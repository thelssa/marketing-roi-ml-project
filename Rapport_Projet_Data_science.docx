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2AF18" w14:textId="77777777" w:rsidR="00B87BE9" w:rsidRPr="00762169" w:rsidRDefault="00B87BE9" w:rsidP="00557CF5">
      <w:pPr>
        <w:jc w:val="center"/>
        <w:rPr>
          <w:rFonts w:ascii="Times New Roman" w:hAnsi="Times New Roman" w:cs="Times New Roman"/>
        </w:rPr>
      </w:pPr>
      <w:r w:rsidRPr="00762169">
        <w:rPr>
          <w:rFonts w:ascii="Times New Roman" w:hAnsi="Times New Roman" w:cs="Times New Roman"/>
        </w:rPr>
        <w:fldChar w:fldCharType="begin"/>
      </w:r>
      <w:r w:rsidRPr="00762169">
        <w:rPr>
          <w:rFonts w:ascii="Times New Roman" w:hAnsi="Times New Roman" w:cs="Times New Roman"/>
        </w:rPr>
        <w:instrText xml:space="preserve"> INCLUDEPICTURE "/Users/mai/Library/Group Containers/UBF8T346G9.ms/WebArchiveCopyPasteTempFiles/com.microsoft.Word/images?q=tbnANd9GcRP_nJaWZpSKxzQ9oQWMMFpz-niIxdgt5xeww&amp;s" \* MERGEFORMATINET </w:instrText>
      </w:r>
      <w:r w:rsidRPr="00762169">
        <w:rPr>
          <w:rFonts w:ascii="Times New Roman" w:hAnsi="Times New Roman" w:cs="Times New Roman"/>
        </w:rPr>
        <w:fldChar w:fldCharType="separate"/>
      </w:r>
      <w:r w:rsidRPr="00762169">
        <w:rPr>
          <w:rFonts w:ascii="Times New Roman" w:hAnsi="Times New Roman" w:cs="Times New Roman"/>
        </w:rPr>
        <w:drawing>
          <wp:inline distT="0" distB="0" distL="0" distR="0" wp14:anchorId="5D084E60" wp14:editId="3BF0020D">
            <wp:extent cx="1998615" cy="996796"/>
            <wp:effectExtent l="0" t="0" r="0" b="0"/>
            <wp:docPr id="1918924498" name="Image 2" descr="Espace Presse - Efr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pace Presse - Efrei"/>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59929" cy="1027376"/>
                    </a:xfrm>
                    <a:prstGeom prst="rect">
                      <a:avLst/>
                    </a:prstGeom>
                    <a:noFill/>
                    <a:ln>
                      <a:noFill/>
                    </a:ln>
                  </pic:spPr>
                </pic:pic>
              </a:graphicData>
            </a:graphic>
          </wp:inline>
        </w:drawing>
      </w:r>
      <w:r w:rsidRPr="00762169">
        <w:rPr>
          <w:rFonts w:ascii="Times New Roman" w:hAnsi="Times New Roman" w:cs="Times New Roman"/>
        </w:rPr>
        <w:fldChar w:fldCharType="end"/>
      </w:r>
    </w:p>
    <w:p w14:paraId="4DE4DCB9" w14:textId="77777777" w:rsidR="00D611CC" w:rsidRDefault="00D611CC" w:rsidP="00557CF5">
      <w:pPr>
        <w:jc w:val="center"/>
        <w:rPr>
          <w:rFonts w:ascii="Times New Roman" w:hAnsi="Times New Roman" w:cs="Times New Roman"/>
          <w:b/>
          <w:bCs/>
          <w:color w:val="000000" w:themeColor="text1"/>
          <w:sz w:val="32"/>
          <w:szCs w:val="32"/>
        </w:rPr>
      </w:pPr>
    </w:p>
    <w:p w14:paraId="62FA71EE" w14:textId="636251B1" w:rsidR="00B87BE9" w:rsidRPr="00762169" w:rsidRDefault="00B87BE9" w:rsidP="00557CF5">
      <w:pPr>
        <w:jc w:val="center"/>
        <w:rPr>
          <w:rFonts w:ascii="Times New Roman" w:hAnsi="Times New Roman" w:cs="Times New Roman"/>
          <w:b/>
          <w:bCs/>
          <w:color w:val="000000" w:themeColor="text1"/>
          <w:sz w:val="32"/>
          <w:szCs w:val="32"/>
        </w:rPr>
      </w:pPr>
      <w:r w:rsidRPr="00762169">
        <w:rPr>
          <w:rFonts w:ascii="Times New Roman" w:hAnsi="Times New Roman" w:cs="Times New Roman"/>
          <w:b/>
          <w:bCs/>
          <w:color w:val="000000" w:themeColor="text1"/>
          <w:sz w:val="32"/>
          <w:szCs w:val="32"/>
        </w:rPr>
        <w:t>Mastère Data Engineering et IA</w:t>
      </w:r>
      <w:r w:rsidR="003D249A" w:rsidRPr="00762169">
        <w:rPr>
          <w:rFonts w:ascii="Times New Roman" w:hAnsi="Times New Roman" w:cs="Times New Roman"/>
          <w:b/>
          <w:bCs/>
          <w:color w:val="000000" w:themeColor="text1"/>
          <w:sz w:val="32"/>
          <w:szCs w:val="32"/>
        </w:rPr>
        <w:t xml:space="preserve"> </w:t>
      </w:r>
      <w:r w:rsidRPr="00762169">
        <w:rPr>
          <w:rFonts w:ascii="Times New Roman" w:hAnsi="Times New Roman" w:cs="Times New Roman"/>
          <w:b/>
          <w:bCs/>
          <w:color w:val="000000" w:themeColor="text1"/>
          <w:sz w:val="32"/>
          <w:szCs w:val="32"/>
        </w:rPr>
        <w:t>2026</w:t>
      </w:r>
    </w:p>
    <w:p w14:paraId="0EE2E715" w14:textId="4A034900" w:rsidR="003D249A" w:rsidRPr="00762169" w:rsidRDefault="003D249A" w:rsidP="00557CF5">
      <w:pPr>
        <w:pStyle w:val="p1"/>
        <w:jc w:val="center"/>
        <w:rPr>
          <w:rFonts w:ascii="Times New Roman" w:hAnsi="Times New Roman"/>
          <w:color w:val="262626" w:themeColor="text1" w:themeTint="D9"/>
          <w:sz w:val="24"/>
          <w:szCs w:val="24"/>
        </w:rPr>
      </w:pPr>
      <w:r w:rsidRPr="00762169">
        <w:rPr>
          <w:rFonts w:ascii="Times New Roman" w:hAnsi="Times New Roman"/>
          <w:color w:val="262626" w:themeColor="text1" w:themeTint="D9"/>
          <w:sz w:val="24"/>
          <w:szCs w:val="24"/>
        </w:rPr>
        <w:t>Projet certifiant RNCP36739 : Expert en ingénierie de données</w:t>
      </w:r>
    </w:p>
    <w:p w14:paraId="4C2C2AE6" w14:textId="69F73145" w:rsidR="003D249A" w:rsidRPr="00762169" w:rsidRDefault="003D249A" w:rsidP="00557CF5">
      <w:pPr>
        <w:pStyle w:val="p1"/>
        <w:jc w:val="center"/>
        <w:rPr>
          <w:rFonts w:ascii="Times New Roman" w:hAnsi="Times New Roman"/>
          <w:sz w:val="24"/>
          <w:szCs w:val="24"/>
        </w:rPr>
      </w:pPr>
      <w:r w:rsidRPr="00762169">
        <w:rPr>
          <w:rFonts w:ascii="Times New Roman" w:hAnsi="Times New Roman"/>
          <w:sz w:val="24"/>
          <w:szCs w:val="24"/>
        </w:rPr>
        <w:t>Bloc 4 : Implémenter des méthodes d’intelligence artificielle pour modéliser et prédire de nouveaux comportements et usages.</w:t>
      </w:r>
    </w:p>
    <w:p w14:paraId="5576A706" w14:textId="77777777" w:rsidR="003D249A" w:rsidRPr="00762169" w:rsidRDefault="003D249A" w:rsidP="00557CF5">
      <w:pPr>
        <w:pStyle w:val="p1"/>
        <w:jc w:val="center"/>
        <w:rPr>
          <w:rFonts w:ascii="Times New Roman" w:hAnsi="Times New Roman"/>
          <w:sz w:val="22"/>
          <w:szCs w:val="22"/>
        </w:rPr>
      </w:pPr>
    </w:p>
    <w:p w14:paraId="7813ACE4" w14:textId="77777777" w:rsidR="003D249A" w:rsidRPr="00762169" w:rsidRDefault="003D249A" w:rsidP="00557CF5">
      <w:pPr>
        <w:jc w:val="center"/>
        <w:rPr>
          <w:rFonts w:ascii="Times New Roman" w:hAnsi="Times New Roman" w:cs="Times New Roman"/>
          <w:b/>
          <w:bCs/>
          <w:color w:val="000000" w:themeColor="text1"/>
          <w:sz w:val="32"/>
          <w:szCs w:val="32"/>
        </w:rPr>
      </w:pPr>
    </w:p>
    <w:p w14:paraId="44D68AF1" w14:textId="77777777" w:rsidR="00095200" w:rsidRPr="00762169" w:rsidRDefault="00095200" w:rsidP="00557CF5">
      <w:pPr>
        <w:jc w:val="center"/>
        <w:rPr>
          <w:rFonts w:ascii="Times New Roman" w:hAnsi="Times New Roman" w:cs="Times New Roman"/>
          <w:b/>
          <w:color w:val="000000" w:themeColor="text1"/>
          <w:sz w:val="44"/>
        </w:rPr>
      </w:pPr>
    </w:p>
    <w:p w14:paraId="79A7A7F5" w14:textId="77777777" w:rsidR="00095200" w:rsidRPr="00762169" w:rsidRDefault="00095200" w:rsidP="00557CF5">
      <w:pPr>
        <w:jc w:val="center"/>
        <w:rPr>
          <w:rFonts w:ascii="Times New Roman" w:hAnsi="Times New Roman" w:cs="Times New Roman"/>
          <w:b/>
          <w:color w:val="000000" w:themeColor="text1"/>
          <w:sz w:val="44"/>
        </w:rPr>
      </w:pPr>
    </w:p>
    <w:p w14:paraId="7699FD3A" w14:textId="16E6B18A" w:rsidR="00095200" w:rsidRPr="00762169" w:rsidRDefault="00095200" w:rsidP="00557CF5">
      <w:pPr>
        <w:jc w:val="center"/>
        <w:rPr>
          <w:rFonts w:ascii="Times New Roman" w:hAnsi="Times New Roman" w:cs="Times New Roman"/>
          <w:color w:val="4F81BD" w:themeColor="accent1"/>
          <w:sz w:val="48"/>
          <w:szCs w:val="48"/>
          <w:lang w:eastAsia="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0" w:name="_Toc228794723"/>
      <w:r w:rsidRPr="00762169">
        <w:rPr>
          <w:rFonts w:ascii="Times New Roman" w:hAnsi="Times New Roman" w:cs="Times New Roman"/>
          <w:color w:val="4F81BD" w:themeColor="accent1"/>
          <w:sz w:val="48"/>
          <w:szCs w:val="48"/>
          <w:lang w:eastAsia="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Prédiction du ROI Marketing</w:t>
      </w:r>
      <w:bookmarkStart w:id="1" w:name="_Toc228790183"/>
      <w:bookmarkStart w:id="2" w:name="_Toc228794724"/>
      <w:bookmarkEnd w:id="0"/>
      <w:r w:rsidR="0037467D" w:rsidRPr="00762169">
        <w:rPr>
          <w:rFonts w:ascii="Times New Roman" w:hAnsi="Times New Roman" w:cs="Times New Roman"/>
          <w:color w:val="4F81BD" w:themeColor="accent1"/>
          <w:sz w:val="48"/>
          <w:szCs w:val="48"/>
          <w:lang w:eastAsia="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762169">
        <w:rPr>
          <w:rFonts w:ascii="Times New Roman" w:hAnsi="Times New Roman" w:cs="Times New Roman"/>
          <w:color w:val="4F81BD" w:themeColor="accent1"/>
          <w:sz w:val="48"/>
          <w:szCs w:val="48"/>
          <w:lang w:eastAsia="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avec Machine Learning</w:t>
      </w:r>
      <w:bookmarkEnd w:id="1"/>
      <w:bookmarkEnd w:id="2"/>
    </w:p>
    <w:p w14:paraId="655DAB3B" w14:textId="77777777" w:rsidR="00337D36" w:rsidRPr="00762169" w:rsidRDefault="00337D36" w:rsidP="00557CF5">
      <w:pPr>
        <w:jc w:val="center"/>
        <w:rPr>
          <w:rFonts w:ascii="Times New Roman" w:hAnsi="Times New Roman" w:cs="Times New Roman"/>
          <w:color w:val="4F81BD" w:themeColor="accent1"/>
          <w:sz w:val="48"/>
          <w:szCs w:val="48"/>
          <w:lang w:eastAsia="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652DF93" w14:textId="6662ABDF" w:rsidR="003D249A" w:rsidRPr="00762169" w:rsidRDefault="003D249A" w:rsidP="00557CF5">
      <w:pPr>
        <w:jc w:val="center"/>
        <w:rPr>
          <w:rFonts w:ascii="Times New Roman" w:hAnsi="Times New Roman" w:cs="Times New Roman"/>
          <w:color w:val="000000" w:themeColor="text1"/>
          <w:sz w:val="28"/>
          <w:szCs w:val="28"/>
          <w:u w:val="single"/>
          <w:lang w:eastAsia="fr-FR"/>
        </w:rPr>
      </w:pPr>
      <w:bookmarkStart w:id="3" w:name="_Toc228790184"/>
      <w:bookmarkStart w:id="4" w:name="_Toc228794725"/>
      <w:r w:rsidRPr="00762169">
        <w:rPr>
          <w:rFonts w:ascii="Times New Roman" w:hAnsi="Times New Roman" w:cs="Times New Roman"/>
          <w:color w:val="000000" w:themeColor="text1"/>
          <w:sz w:val="28"/>
          <w:szCs w:val="28"/>
          <w:u w:val="single"/>
          <w:lang w:eastAsia="fr-FR"/>
        </w:rPr>
        <w:t xml:space="preserve">Présenté </w:t>
      </w:r>
      <w:bookmarkEnd w:id="3"/>
      <w:bookmarkEnd w:id="4"/>
      <w:r w:rsidR="00D611CC" w:rsidRPr="00762169">
        <w:rPr>
          <w:rFonts w:ascii="Times New Roman" w:hAnsi="Times New Roman" w:cs="Times New Roman"/>
          <w:color w:val="000000" w:themeColor="text1"/>
          <w:sz w:val="28"/>
          <w:szCs w:val="28"/>
          <w:u w:val="single"/>
          <w:lang w:eastAsia="fr-FR"/>
        </w:rPr>
        <w:t>par :</w:t>
      </w:r>
    </w:p>
    <w:p w14:paraId="3332246A" w14:textId="66C3885A" w:rsidR="00095200" w:rsidRPr="00762169" w:rsidRDefault="003D249A" w:rsidP="00557CF5">
      <w:pPr>
        <w:jc w:val="center"/>
        <w:rPr>
          <w:rFonts w:ascii="Times New Roman" w:hAnsi="Times New Roman" w:cs="Times New Roman"/>
          <w:b/>
          <w:bCs/>
          <w:color w:val="000000" w:themeColor="text1"/>
          <w:sz w:val="28"/>
          <w:szCs w:val="28"/>
          <w:lang w:eastAsia="fr-FR"/>
        </w:rPr>
      </w:pPr>
      <w:bookmarkStart w:id="5" w:name="_Toc228790185"/>
      <w:bookmarkStart w:id="6" w:name="_Toc228794726"/>
      <w:r w:rsidRPr="00762169">
        <w:rPr>
          <w:rFonts w:ascii="Times New Roman" w:hAnsi="Times New Roman" w:cs="Times New Roman"/>
          <w:b/>
          <w:bCs/>
          <w:color w:val="000000" w:themeColor="text1"/>
          <w:sz w:val="28"/>
          <w:szCs w:val="28"/>
          <w:lang w:eastAsia="fr-FR"/>
        </w:rPr>
        <w:t>Thelma LUM</w:t>
      </w:r>
      <w:bookmarkEnd w:id="5"/>
      <w:bookmarkEnd w:id="6"/>
    </w:p>
    <w:p w14:paraId="0682BD6C" w14:textId="2D3DCBF2" w:rsidR="00337D36" w:rsidRPr="00762169" w:rsidRDefault="003D249A" w:rsidP="00557CF5">
      <w:pPr>
        <w:jc w:val="center"/>
        <w:rPr>
          <w:rFonts w:ascii="Times New Roman" w:hAnsi="Times New Roman" w:cs="Times New Roman"/>
          <w:b/>
          <w:bCs/>
          <w:color w:val="000000" w:themeColor="text1"/>
          <w:sz w:val="28"/>
          <w:szCs w:val="28"/>
          <w:lang w:eastAsia="fr-FR"/>
        </w:rPr>
      </w:pPr>
      <w:bookmarkStart w:id="7" w:name="_Toc228790186"/>
      <w:bookmarkStart w:id="8" w:name="_Toc228794727"/>
      <w:r w:rsidRPr="00762169">
        <w:rPr>
          <w:rFonts w:ascii="Times New Roman" w:hAnsi="Times New Roman" w:cs="Times New Roman"/>
          <w:b/>
          <w:bCs/>
          <w:color w:val="000000" w:themeColor="text1"/>
          <w:sz w:val="28"/>
          <w:szCs w:val="28"/>
          <w:lang w:eastAsia="fr-FR"/>
        </w:rPr>
        <w:t>Mai DAO</w:t>
      </w:r>
      <w:bookmarkEnd w:id="7"/>
      <w:bookmarkEnd w:id="8"/>
    </w:p>
    <w:p w14:paraId="65A63CAA" w14:textId="77777777" w:rsidR="00337D36" w:rsidRPr="00762169" w:rsidRDefault="00337D36" w:rsidP="00D611CC">
      <w:pPr>
        <w:rPr>
          <w:lang w:eastAsia="fr-FR"/>
        </w:rPr>
      </w:pPr>
    </w:p>
    <w:p w14:paraId="77DC6F1C" w14:textId="77777777" w:rsidR="00337D36" w:rsidRPr="00762169" w:rsidRDefault="00337D36" w:rsidP="00557CF5">
      <w:pPr>
        <w:jc w:val="both"/>
        <w:rPr>
          <w:rFonts w:ascii="Times New Roman" w:hAnsi="Times New Roman" w:cs="Times New Roman"/>
          <w:lang w:eastAsia="fr-FR"/>
        </w:rPr>
      </w:pPr>
    </w:p>
    <w:p w14:paraId="722E5DCA" w14:textId="77777777" w:rsidR="0037467D" w:rsidRDefault="0037467D" w:rsidP="00557CF5">
      <w:pPr>
        <w:jc w:val="both"/>
        <w:rPr>
          <w:rFonts w:ascii="Times New Roman" w:hAnsi="Times New Roman" w:cs="Times New Roman"/>
          <w:lang w:eastAsia="fr-FR"/>
        </w:rPr>
      </w:pPr>
    </w:p>
    <w:p w14:paraId="5A34B664" w14:textId="77777777" w:rsidR="001A38D8" w:rsidRDefault="001A38D8" w:rsidP="00557CF5">
      <w:pPr>
        <w:jc w:val="both"/>
        <w:rPr>
          <w:rFonts w:ascii="Times New Roman" w:hAnsi="Times New Roman" w:cs="Times New Roman"/>
          <w:lang w:eastAsia="fr-FR"/>
        </w:rPr>
      </w:pPr>
    </w:p>
    <w:p w14:paraId="2E85B677" w14:textId="77777777" w:rsidR="00D611CC" w:rsidRPr="00762169" w:rsidRDefault="00D611CC" w:rsidP="00557CF5">
      <w:pPr>
        <w:jc w:val="both"/>
        <w:rPr>
          <w:rFonts w:ascii="Times New Roman" w:hAnsi="Times New Roman" w:cs="Times New Roman"/>
          <w:lang w:eastAsia="fr-FR"/>
        </w:rPr>
      </w:pPr>
    </w:p>
    <w:p w14:paraId="63CD3CCC" w14:textId="77777777" w:rsidR="00B418AF" w:rsidRDefault="00B418AF" w:rsidP="00557CF5">
      <w:pPr>
        <w:jc w:val="both"/>
        <w:rPr>
          <w:rFonts w:ascii="Times New Roman" w:hAnsi="Times New Roman" w:cs="Times New Roman"/>
          <w:lang w:eastAsia="fr-FR"/>
        </w:rPr>
      </w:pPr>
    </w:p>
    <w:p w14:paraId="668D8A7E" w14:textId="77777777" w:rsidR="001E3353" w:rsidRPr="00762169" w:rsidRDefault="001E3353" w:rsidP="00557CF5">
      <w:pPr>
        <w:jc w:val="both"/>
        <w:rPr>
          <w:rFonts w:ascii="Times New Roman" w:hAnsi="Times New Roman" w:cs="Times New Roman"/>
          <w:lang w:eastAsia="fr-FR"/>
        </w:rPr>
      </w:pPr>
    </w:p>
    <w:p w14:paraId="462F1838" w14:textId="091EC6AC" w:rsidR="00337D36" w:rsidRPr="00762169" w:rsidRDefault="00337D36" w:rsidP="00557CF5">
      <w:pPr>
        <w:jc w:val="both"/>
        <w:rPr>
          <w:rFonts w:ascii="Times New Roman" w:hAnsi="Times New Roman" w:cs="Times New Roman"/>
          <w:lang w:eastAsia="fr-FR"/>
        </w:rPr>
      </w:pPr>
    </w:p>
    <w:p w14:paraId="5709CD4F" w14:textId="7CB8675B" w:rsidR="0037467D" w:rsidRPr="00762169" w:rsidRDefault="0037467D" w:rsidP="00557CF5">
      <w:pPr>
        <w:jc w:val="both"/>
        <w:rPr>
          <w:rFonts w:ascii="Times New Roman" w:hAnsi="Times New Roman" w:cs="Times New Roman"/>
          <w:lang w:eastAsia="fr-FR"/>
        </w:rPr>
      </w:pPr>
      <w:r w:rsidRPr="00762169">
        <w:rPr>
          <w:rFonts w:ascii="Times New Roman" w:hAnsi="Times New Roman" w:cs="Times New Roman"/>
          <w:noProof/>
          <w:lang w:eastAsia="fr-FR"/>
        </w:rPr>
        <mc:AlternateContent>
          <mc:Choice Requires="wps">
            <w:drawing>
              <wp:anchor distT="0" distB="0" distL="114300" distR="114300" simplePos="0" relativeHeight="251661824" behindDoc="0" locked="0" layoutInCell="1" allowOverlap="1" wp14:anchorId="7A10729A" wp14:editId="4A4463ED">
                <wp:simplePos x="0" y="0"/>
                <wp:positionH relativeFrom="column">
                  <wp:posOffset>-63942</wp:posOffset>
                </wp:positionH>
                <wp:positionV relativeFrom="paragraph">
                  <wp:posOffset>80535</wp:posOffset>
                </wp:positionV>
                <wp:extent cx="6571753" cy="532738"/>
                <wp:effectExtent l="57150" t="38100" r="76835" b="96520"/>
                <wp:wrapNone/>
                <wp:docPr id="1595468044" name="Ruban : courbé et incliné vers le bas 3"/>
                <wp:cNvGraphicFramePr/>
                <a:graphic xmlns:a="http://schemas.openxmlformats.org/drawingml/2006/main">
                  <a:graphicData uri="http://schemas.microsoft.com/office/word/2010/wordprocessingShape">
                    <wps:wsp>
                      <wps:cNvSpPr/>
                      <wps:spPr>
                        <a:xfrm>
                          <a:off x="0" y="0"/>
                          <a:ext cx="6571753" cy="532738"/>
                        </a:xfrm>
                        <a:prstGeom prst="ellipseRibbon">
                          <a:avLst/>
                        </a:prstGeom>
                      </wps:spPr>
                      <wps:style>
                        <a:lnRef idx="1">
                          <a:schemeClr val="accent1"/>
                        </a:lnRef>
                        <a:fillRef idx="3">
                          <a:schemeClr val="accent1"/>
                        </a:fillRef>
                        <a:effectRef idx="2">
                          <a:schemeClr val="accent1"/>
                        </a:effectRef>
                        <a:fontRef idx="minor">
                          <a:schemeClr val="lt1"/>
                        </a:fontRef>
                      </wps:style>
                      <wps:txbx>
                        <w:txbxContent>
                          <w:p w14:paraId="43DD40C9" w14:textId="0E1AA383" w:rsidR="0037467D" w:rsidRPr="0037467D" w:rsidRDefault="0037467D" w:rsidP="0037467D">
                            <w:pPr>
                              <w:jc w:val="center"/>
                              <w:rPr>
                                <w:b/>
                                <w:bCs/>
                              </w:rPr>
                            </w:pPr>
                            <w:r w:rsidRPr="0037467D">
                              <w:rPr>
                                <w:b/>
                                <w:bCs/>
                              </w:rPr>
                              <w:t>Année scolaire 2025-2026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A10729A"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Ruban : courbé et incliné vers le bas 3" o:spid="_x0000_s1026" type="#_x0000_t107" style="position:absolute;left:0;text-align:left;margin-left:-5.05pt;margin-top:6.35pt;width:517.45pt;height:41.95pt;z-index:251661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" fillcolor="#4f81bd [3204]" strokecolor="#4579b8 [3044]">
                <v:fill color2="#a7bfde [1620]" rotate="t" angle="180" focus="100%" type="gradient">
                  <o:fill v:ext="view" type="gradientUnscaled"/>
                </v:fill>
                <v:shadow on="t" color="black" opacity="22937f" origin=",.5" offset="0,.63889mm"/>
                <v:textbox>
                  <w:txbxContent>
                    <w:p w14:paraId="43DD40C9" w14:textId="0E1AA383" w:rsidR="0037467D" w:rsidRPr="0037467D" w:rsidRDefault="0037467D" w:rsidP="0037467D">
                      <w:pPr>
                        <w:jc w:val="center"/>
                        <w:rPr>
                          <w:b/>
                          <w:bCs/>
                        </w:rPr>
                      </w:pPr>
                      <w:r w:rsidRPr="0037467D">
                        <w:rPr>
                          <w:b/>
                          <w:bCs/>
                        </w:rPr>
                        <w:t>Année scolaire 2025-2026</w:t>
                      </w:r>
                    </w:p>
                  </w:txbxContent>
                </v:textbox>
              </v:shape>
            </w:pict>
          </mc:Fallback>
        </mc:AlternateContent>
      </w:r>
    </w:p>
    <w:sdt>
      <w:sdtPr>
        <w:rPr>
          <w:rFonts w:ascii="Times New Roman" w:eastAsia="Calibri" w:hAnsi="Times New Roman" w:cs="Times New Roman"/>
          <w:b w:val="0"/>
          <w:color w:val="auto"/>
          <w:sz w:val="22"/>
          <w:szCs w:val="22"/>
        </w:rPr>
        <w:id w:val="-1315573008"/>
        <w:docPartObj>
          <w:docPartGallery w:val="Table of Contents"/>
          <w:docPartUnique/>
        </w:docPartObj>
      </w:sdtPr>
      <w:sdtEndPr>
        <w:rPr>
          <w:bCs w:val="0"/>
        </w:rPr>
      </w:sdtEndPr>
      <w:sdtContent>
        <w:p w14:paraId="07CB54DA" w14:textId="5BBF6677" w:rsidR="00337D36" w:rsidRPr="00762169" w:rsidRDefault="00337D36" w:rsidP="00557CF5">
          <w:pPr>
            <w:pStyle w:val="En-ttedetabledesmatires"/>
            <w:jc w:val="both"/>
            <w:rPr>
              <w:rFonts w:ascii="Times New Roman" w:hAnsi="Times New Roman" w:cs="Times New Roman"/>
            </w:rPr>
          </w:pPr>
          <w:r w:rsidRPr="00762169">
            <w:rPr>
              <w:rFonts w:ascii="Times New Roman" w:hAnsi="Times New Roman" w:cs="Times New Roman"/>
            </w:rPr>
            <w:t>Table des matières</w:t>
          </w:r>
        </w:p>
        <w:p w14:paraId="68ED651C" w14:textId="51E3405E" w:rsidR="00C17ABB" w:rsidRDefault="00337D36">
          <w:pPr>
            <w:pStyle w:val="TM1"/>
            <w:rPr>
              <w:rFonts w:eastAsiaTheme="minorEastAsia"/>
              <w:b w:val="0"/>
              <w:bCs w:val="0"/>
              <w:i w:val="0"/>
              <w:iCs w:val="0"/>
              <w:noProof/>
              <w:kern w:val="2"/>
              <w:lang w:eastAsia="fr-FR"/>
              <w14:ligatures w14:val="standardContextual"/>
            </w:rPr>
          </w:pPr>
          <w:r w:rsidRPr="00762169">
            <w:rPr>
              <w:rFonts w:ascii="Times New Roman" w:hAnsi="Times New Roman" w:cs="Times New Roman"/>
            </w:rPr>
            <w:fldChar w:fldCharType="begin"/>
          </w:r>
          <w:r w:rsidRPr="00762169">
            <w:rPr>
              <w:rFonts w:ascii="Times New Roman" w:hAnsi="Times New Roman" w:cs="Times New Roman"/>
            </w:rPr>
            <w:instrText xml:space="preserve"> TOC \o "1-3" \h \z \u </w:instrText>
          </w:r>
          <w:r w:rsidRPr="00762169">
            <w:rPr>
              <w:rFonts w:ascii="Times New Roman" w:hAnsi="Times New Roman" w:cs="Times New Roman"/>
            </w:rPr>
            <w:fldChar w:fldCharType="separate"/>
          </w:r>
          <w:hyperlink w:anchor="_Toc228832233" w:history="1">
            <w:r w:rsidR="00C17ABB" w:rsidRPr="00C763A4">
              <w:rPr>
                <w:rStyle w:val="Lienhypertexte"/>
                <w:rFonts w:ascii="Times New Roman" w:hAnsi="Times New Roman" w:cs="Times New Roman"/>
                <w:noProof/>
                <w:lang w:eastAsia="fr-FR"/>
              </w:rPr>
              <w:t>Résumé Exécutif</w:t>
            </w:r>
            <w:r w:rsidR="00C17ABB">
              <w:rPr>
                <w:noProof/>
                <w:webHidden/>
              </w:rPr>
              <w:tab/>
            </w:r>
            <w:r w:rsidR="00C17ABB">
              <w:rPr>
                <w:noProof/>
                <w:webHidden/>
              </w:rPr>
              <w:fldChar w:fldCharType="begin"/>
            </w:r>
            <w:r w:rsidR="00C17ABB">
              <w:rPr>
                <w:noProof/>
                <w:webHidden/>
              </w:rPr>
              <w:instrText xml:space="preserve"> PAGEREF _Toc228832233 \h </w:instrText>
            </w:r>
            <w:r w:rsidR="00C17ABB">
              <w:rPr>
                <w:noProof/>
                <w:webHidden/>
              </w:rPr>
            </w:r>
            <w:r w:rsidR="00C17ABB">
              <w:rPr>
                <w:noProof/>
                <w:webHidden/>
              </w:rPr>
              <w:fldChar w:fldCharType="separate"/>
            </w:r>
            <w:r w:rsidR="00C17ABB">
              <w:rPr>
                <w:noProof/>
                <w:webHidden/>
              </w:rPr>
              <w:t>4</w:t>
            </w:r>
            <w:r w:rsidR="00C17ABB">
              <w:rPr>
                <w:noProof/>
                <w:webHidden/>
              </w:rPr>
              <w:fldChar w:fldCharType="end"/>
            </w:r>
          </w:hyperlink>
        </w:p>
        <w:p w14:paraId="764CDB47" w14:textId="4753555D" w:rsidR="00C17ABB" w:rsidRDefault="00C17ABB">
          <w:pPr>
            <w:pStyle w:val="TM1"/>
            <w:rPr>
              <w:rFonts w:eastAsiaTheme="minorEastAsia"/>
              <w:b w:val="0"/>
              <w:bCs w:val="0"/>
              <w:i w:val="0"/>
              <w:iCs w:val="0"/>
              <w:noProof/>
              <w:kern w:val="2"/>
              <w:lang w:eastAsia="fr-FR"/>
              <w14:ligatures w14:val="standardContextual"/>
            </w:rPr>
          </w:pPr>
          <w:hyperlink w:anchor="_Toc228832234" w:history="1">
            <w:r w:rsidRPr="00C763A4">
              <w:rPr>
                <w:rStyle w:val="Lienhypertexte"/>
                <w:rFonts w:ascii="Times New Roman" w:hAnsi="Times New Roman" w:cs="Times New Roman"/>
                <w:noProof/>
              </w:rPr>
              <w:t>Introduction et contexte</w:t>
            </w:r>
            <w:r>
              <w:rPr>
                <w:noProof/>
                <w:webHidden/>
              </w:rPr>
              <w:tab/>
            </w:r>
            <w:r>
              <w:rPr>
                <w:noProof/>
                <w:webHidden/>
              </w:rPr>
              <w:fldChar w:fldCharType="begin"/>
            </w:r>
            <w:r>
              <w:rPr>
                <w:noProof/>
                <w:webHidden/>
              </w:rPr>
              <w:instrText xml:space="preserve"> PAGEREF _Toc228832234 \h </w:instrText>
            </w:r>
            <w:r>
              <w:rPr>
                <w:noProof/>
                <w:webHidden/>
              </w:rPr>
            </w:r>
            <w:r>
              <w:rPr>
                <w:noProof/>
                <w:webHidden/>
              </w:rPr>
              <w:fldChar w:fldCharType="separate"/>
            </w:r>
            <w:r>
              <w:rPr>
                <w:noProof/>
                <w:webHidden/>
              </w:rPr>
              <w:t>5</w:t>
            </w:r>
            <w:r>
              <w:rPr>
                <w:noProof/>
                <w:webHidden/>
              </w:rPr>
              <w:fldChar w:fldCharType="end"/>
            </w:r>
          </w:hyperlink>
        </w:p>
        <w:p w14:paraId="7D853983" w14:textId="5F20EB14" w:rsidR="00C17ABB" w:rsidRDefault="00C17ABB">
          <w:pPr>
            <w:pStyle w:val="TM1"/>
            <w:tabs>
              <w:tab w:val="left" w:pos="440"/>
            </w:tabs>
            <w:rPr>
              <w:rFonts w:eastAsiaTheme="minorEastAsia"/>
              <w:b w:val="0"/>
              <w:bCs w:val="0"/>
              <w:i w:val="0"/>
              <w:iCs w:val="0"/>
              <w:noProof/>
              <w:kern w:val="2"/>
              <w:lang w:eastAsia="fr-FR"/>
              <w14:ligatures w14:val="standardContextual"/>
            </w:rPr>
          </w:pPr>
          <w:hyperlink w:anchor="_Toc228832235" w:history="1">
            <w:r w:rsidRPr="00C763A4">
              <w:rPr>
                <w:rStyle w:val="Lienhypertexte"/>
                <w:rFonts w:ascii="Times New Roman" w:hAnsi="Times New Roman" w:cs="Times New Roman"/>
                <w:noProof/>
                <w:lang w:eastAsia="fr-FR"/>
              </w:rPr>
              <w:t>I.</w:t>
            </w:r>
            <w:r>
              <w:rPr>
                <w:rFonts w:eastAsiaTheme="minorEastAsia"/>
                <w:b w:val="0"/>
                <w:bCs w:val="0"/>
                <w:i w:val="0"/>
                <w:iCs w:val="0"/>
                <w:noProof/>
                <w:kern w:val="2"/>
                <w:lang w:eastAsia="fr-FR"/>
                <w14:ligatures w14:val="standardContextual"/>
              </w:rPr>
              <w:tab/>
            </w:r>
            <w:r w:rsidRPr="00C763A4">
              <w:rPr>
                <w:rStyle w:val="Lienhypertexte"/>
                <w:rFonts w:ascii="Times New Roman" w:hAnsi="Times New Roman" w:cs="Times New Roman"/>
                <w:noProof/>
                <w:lang w:eastAsia="fr-FR"/>
              </w:rPr>
              <w:t>Analyse du besoin utilisateur</w:t>
            </w:r>
            <w:r>
              <w:rPr>
                <w:noProof/>
                <w:webHidden/>
              </w:rPr>
              <w:tab/>
            </w:r>
            <w:r>
              <w:rPr>
                <w:noProof/>
                <w:webHidden/>
              </w:rPr>
              <w:fldChar w:fldCharType="begin"/>
            </w:r>
            <w:r>
              <w:rPr>
                <w:noProof/>
                <w:webHidden/>
              </w:rPr>
              <w:instrText xml:space="preserve"> PAGEREF _Toc228832235 \h </w:instrText>
            </w:r>
            <w:r>
              <w:rPr>
                <w:noProof/>
                <w:webHidden/>
              </w:rPr>
            </w:r>
            <w:r>
              <w:rPr>
                <w:noProof/>
                <w:webHidden/>
              </w:rPr>
              <w:fldChar w:fldCharType="separate"/>
            </w:r>
            <w:r>
              <w:rPr>
                <w:noProof/>
                <w:webHidden/>
              </w:rPr>
              <w:t>5</w:t>
            </w:r>
            <w:r>
              <w:rPr>
                <w:noProof/>
                <w:webHidden/>
              </w:rPr>
              <w:fldChar w:fldCharType="end"/>
            </w:r>
          </w:hyperlink>
        </w:p>
        <w:p w14:paraId="7AFC4734" w14:textId="219624FC" w:rsidR="00C17ABB" w:rsidRDefault="00C17ABB">
          <w:pPr>
            <w:pStyle w:val="TM1"/>
            <w:tabs>
              <w:tab w:val="left" w:pos="660"/>
            </w:tabs>
            <w:rPr>
              <w:rFonts w:eastAsiaTheme="minorEastAsia"/>
              <w:b w:val="0"/>
              <w:bCs w:val="0"/>
              <w:i w:val="0"/>
              <w:iCs w:val="0"/>
              <w:noProof/>
              <w:kern w:val="2"/>
              <w:lang w:eastAsia="fr-FR"/>
              <w14:ligatures w14:val="standardContextual"/>
            </w:rPr>
          </w:pPr>
          <w:hyperlink w:anchor="_Toc228832236" w:history="1">
            <w:r w:rsidRPr="00C763A4">
              <w:rPr>
                <w:rStyle w:val="Lienhypertexte"/>
                <w:rFonts w:ascii="Times New Roman" w:hAnsi="Times New Roman" w:cs="Times New Roman"/>
                <w:noProof/>
                <w:lang w:eastAsia="fr-FR"/>
              </w:rPr>
              <w:t>II.</w:t>
            </w:r>
            <w:r>
              <w:rPr>
                <w:rFonts w:eastAsiaTheme="minorEastAsia"/>
                <w:b w:val="0"/>
                <w:bCs w:val="0"/>
                <w:i w:val="0"/>
                <w:iCs w:val="0"/>
                <w:noProof/>
                <w:kern w:val="2"/>
                <w:lang w:eastAsia="fr-FR"/>
                <w14:ligatures w14:val="standardContextual"/>
              </w:rPr>
              <w:tab/>
            </w:r>
            <w:r w:rsidRPr="00C763A4">
              <w:rPr>
                <w:rStyle w:val="Lienhypertexte"/>
                <w:rFonts w:ascii="Times New Roman" w:hAnsi="Times New Roman" w:cs="Times New Roman"/>
                <w:noProof/>
                <w:lang w:eastAsia="fr-FR"/>
              </w:rPr>
              <w:t>Méthodologie de travail et gestion de projet</w:t>
            </w:r>
            <w:r>
              <w:rPr>
                <w:noProof/>
                <w:webHidden/>
              </w:rPr>
              <w:tab/>
            </w:r>
            <w:r>
              <w:rPr>
                <w:noProof/>
                <w:webHidden/>
              </w:rPr>
              <w:fldChar w:fldCharType="begin"/>
            </w:r>
            <w:r>
              <w:rPr>
                <w:noProof/>
                <w:webHidden/>
              </w:rPr>
              <w:instrText xml:space="preserve"> PAGEREF _Toc228832236 \h </w:instrText>
            </w:r>
            <w:r>
              <w:rPr>
                <w:noProof/>
                <w:webHidden/>
              </w:rPr>
            </w:r>
            <w:r>
              <w:rPr>
                <w:noProof/>
                <w:webHidden/>
              </w:rPr>
              <w:fldChar w:fldCharType="separate"/>
            </w:r>
            <w:r>
              <w:rPr>
                <w:noProof/>
                <w:webHidden/>
              </w:rPr>
              <w:t>6</w:t>
            </w:r>
            <w:r>
              <w:rPr>
                <w:noProof/>
                <w:webHidden/>
              </w:rPr>
              <w:fldChar w:fldCharType="end"/>
            </w:r>
          </w:hyperlink>
        </w:p>
        <w:p w14:paraId="3B449665" w14:textId="1190E82B" w:rsidR="00C17ABB" w:rsidRDefault="00C17ABB">
          <w:pPr>
            <w:pStyle w:val="TM1"/>
            <w:tabs>
              <w:tab w:val="left" w:pos="660"/>
            </w:tabs>
            <w:rPr>
              <w:rFonts w:eastAsiaTheme="minorEastAsia"/>
              <w:b w:val="0"/>
              <w:bCs w:val="0"/>
              <w:i w:val="0"/>
              <w:iCs w:val="0"/>
              <w:noProof/>
              <w:kern w:val="2"/>
              <w:lang w:eastAsia="fr-FR"/>
              <w14:ligatures w14:val="standardContextual"/>
            </w:rPr>
          </w:pPr>
          <w:hyperlink w:anchor="_Toc228832237" w:history="1">
            <w:r w:rsidRPr="00C763A4">
              <w:rPr>
                <w:rStyle w:val="Lienhypertexte"/>
                <w:rFonts w:ascii="Times New Roman" w:hAnsi="Times New Roman" w:cs="Times New Roman"/>
                <w:noProof/>
                <w:lang w:eastAsia="fr-FR"/>
              </w:rPr>
              <w:t>III.</w:t>
            </w:r>
            <w:r>
              <w:rPr>
                <w:rFonts w:eastAsiaTheme="minorEastAsia"/>
                <w:b w:val="0"/>
                <w:bCs w:val="0"/>
                <w:i w:val="0"/>
                <w:iCs w:val="0"/>
                <w:noProof/>
                <w:kern w:val="2"/>
                <w:lang w:eastAsia="fr-FR"/>
                <w14:ligatures w14:val="standardContextual"/>
              </w:rPr>
              <w:tab/>
            </w:r>
            <w:r w:rsidRPr="00C763A4">
              <w:rPr>
                <w:rStyle w:val="Lienhypertexte"/>
                <w:rFonts w:ascii="Times New Roman" w:hAnsi="Times New Roman" w:cs="Times New Roman"/>
                <w:noProof/>
                <w:lang w:eastAsia="fr-FR"/>
              </w:rPr>
              <w:t>Référentiel de données</w:t>
            </w:r>
            <w:r>
              <w:rPr>
                <w:noProof/>
                <w:webHidden/>
              </w:rPr>
              <w:tab/>
            </w:r>
            <w:r>
              <w:rPr>
                <w:noProof/>
                <w:webHidden/>
              </w:rPr>
              <w:fldChar w:fldCharType="begin"/>
            </w:r>
            <w:r>
              <w:rPr>
                <w:noProof/>
                <w:webHidden/>
              </w:rPr>
              <w:instrText xml:space="preserve"> PAGEREF _Toc228832237 \h </w:instrText>
            </w:r>
            <w:r>
              <w:rPr>
                <w:noProof/>
                <w:webHidden/>
              </w:rPr>
            </w:r>
            <w:r>
              <w:rPr>
                <w:noProof/>
                <w:webHidden/>
              </w:rPr>
              <w:fldChar w:fldCharType="separate"/>
            </w:r>
            <w:r>
              <w:rPr>
                <w:noProof/>
                <w:webHidden/>
              </w:rPr>
              <w:t>7</w:t>
            </w:r>
            <w:r>
              <w:rPr>
                <w:noProof/>
                <w:webHidden/>
              </w:rPr>
              <w:fldChar w:fldCharType="end"/>
            </w:r>
          </w:hyperlink>
        </w:p>
        <w:p w14:paraId="514A67F3" w14:textId="27C4BBEB" w:rsidR="00C17ABB" w:rsidRDefault="00C17ABB">
          <w:pPr>
            <w:pStyle w:val="TM1"/>
            <w:tabs>
              <w:tab w:val="left" w:pos="660"/>
            </w:tabs>
            <w:rPr>
              <w:rFonts w:eastAsiaTheme="minorEastAsia"/>
              <w:b w:val="0"/>
              <w:bCs w:val="0"/>
              <w:i w:val="0"/>
              <w:iCs w:val="0"/>
              <w:noProof/>
              <w:kern w:val="2"/>
              <w:lang w:eastAsia="fr-FR"/>
              <w14:ligatures w14:val="standardContextual"/>
            </w:rPr>
          </w:pPr>
          <w:hyperlink w:anchor="_Toc228832238" w:history="1">
            <w:r w:rsidRPr="00C763A4">
              <w:rPr>
                <w:rStyle w:val="Lienhypertexte"/>
                <w:rFonts w:ascii="Times New Roman" w:hAnsi="Times New Roman" w:cs="Times New Roman"/>
                <w:noProof/>
              </w:rPr>
              <w:t>IV.</w:t>
            </w:r>
            <w:r>
              <w:rPr>
                <w:rFonts w:eastAsiaTheme="minorEastAsia"/>
                <w:b w:val="0"/>
                <w:bCs w:val="0"/>
                <w:i w:val="0"/>
                <w:iCs w:val="0"/>
                <w:noProof/>
                <w:kern w:val="2"/>
                <w:lang w:eastAsia="fr-FR"/>
                <w14:ligatures w14:val="standardContextual"/>
              </w:rPr>
              <w:tab/>
            </w:r>
            <w:r w:rsidRPr="00C763A4">
              <w:rPr>
                <w:rStyle w:val="Lienhypertexte"/>
                <w:rFonts w:ascii="Times New Roman" w:hAnsi="Times New Roman" w:cs="Times New Roman"/>
                <w:noProof/>
              </w:rPr>
              <w:t>Pipeline IA et Architecture</w:t>
            </w:r>
            <w:r>
              <w:rPr>
                <w:noProof/>
                <w:webHidden/>
              </w:rPr>
              <w:tab/>
            </w:r>
            <w:r>
              <w:rPr>
                <w:noProof/>
                <w:webHidden/>
              </w:rPr>
              <w:fldChar w:fldCharType="begin"/>
            </w:r>
            <w:r>
              <w:rPr>
                <w:noProof/>
                <w:webHidden/>
              </w:rPr>
              <w:instrText xml:space="preserve"> PAGEREF _Toc228832238 \h </w:instrText>
            </w:r>
            <w:r>
              <w:rPr>
                <w:noProof/>
                <w:webHidden/>
              </w:rPr>
            </w:r>
            <w:r>
              <w:rPr>
                <w:noProof/>
                <w:webHidden/>
              </w:rPr>
              <w:fldChar w:fldCharType="separate"/>
            </w:r>
            <w:r>
              <w:rPr>
                <w:noProof/>
                <w:webHidden/>
              </w:rPr>
              <w:t>8</w:t>
            </w:r>
            <w:r>
              <w:rPr>
                <w:noProof/>
                <w:webHidden/>
              </w:rPr>
              <w:fldChar w:fldCharType="end"/>
            </w:r>
          </w:hyperlink>
        </w:p>
        <w:p w14:paraId="2E82A527" w14:textId="17B14AA8" w:rsidR="00C17ABB" w:rsidRDefault="00C17ABB">
          <w:pPr>
            <w:pStyle w:val="TM1"/>
            <w:tabs>
              <w:tab w:val="left" w:pos="660"/>
            </w:tabs>
            <w:rPr>
              <w:rFonts w:eastAsiaTheme="minorEastAsia"/>
              <w:b w:val="0"/>
              <w:bCs w:val="0"/>
              <w:i w:val="0"/>
              <w:iCs w:val="0"/>
              <w:noProof/>
              <w:kern w:val="2"/>
              <w:lang w:eastAsia="fr-FR"/>
              <w14:ligatures w14:val="standardContextual"/>
            </w:rPr>
          </w:pPr>
          <w:hyperlink w:anchor="_Toc228832239" w:history="1">
            <w:r w:rsidRPr="00C763A4">
              <w:rPr>
                <w:rStyle w:val="Lienhypertexte"/>
                <w:rFonts w:ascii="Times New Roman" w:hAnsi="Times New Roman" w:cs="Times New Roman"/>
                <w:noProof/>
              </w:rPr>
              <w:t>V.</w:t>
            </w:r>
            <w:r>
              <w:rPr>
                <w:rFonts w:eastAsiaTheme="minorEastAsia"/>
                <w:b w:val="0"/>
                <w:bCs w:val="0"/>
                <w:i w:val="0"/>
                <w:iCs w:val="0"/>
                <w:noProof/>
                <w:kern w:val="2"/>
                <w:lang w:eastAsia="fr-FR"/>
                <w14:ligatures w14:val="standardContextual"/>
              </w:rPr>
              <w:tab/>
            </w:r>
            <w:r w:rsidRPr="00C763A4">
              <w:rPr>
                <w:rStyle w:val="Lienhypertexte"/>
                <w:rFonts w:ascii="Times New Roman" w:hAnsi="Times New Roman" w:cs="Times New Roman"/>
                <w:noProof/>
              </w:rPr>
              <w:t>Méthodologie</w:t>
            </w:r>
            <w:r>
              <w:rPr>
                <w:noProof/>
                <w:webHidden/>
              </w:rPr>
              <w:tab/>
            </w:r>
            <w:r>
              <w:rPr>
                <w:noProof/>
                <w:webHidden/>
              </w:rPr>
              <w:fldChar w:fldCharType="begin"/>
            </w:r>
            <w:r>
              <w:rPr>
                <w:noProof/>
                <w:webHidden/>
              </w:rPr>
              <w:instrText xml:space="preserve"> PAGEREF _Toc228832239 \h </w:instrText>
            </w:r>
            <w:r>
              <w:rPr>
                <w:noProof/>
                <w:webHidden/>
              </w:rPr>
            </w:r>
            <w:r>
              <w:rPr>
                <w:noProof/>
                <w:webHidden/>
              </w:rPr>
              <w:fldChar w:fldCharType="separate"/>
            </w:r>
            <w:r>
              <w:rPr>
                <w:noProof/>
                <w:webHidden/>
              </w:rPr>
              <w:t>8</w:t>
            </w:r>
            <w:r>
              <w:rPr>
                <w:noProof/>
                <w:webHidden/>
              </w:rPr>
              <w:fldChar w:fldCharType="end"/>
            </w:r>
          </w:hyperlink>
        </w:p>
        <w:p w14:paraId="650694C5" w14:textId="4F029857" w:rsidR="00C17ABB" w:rsidRDefault="00C17ABB">
          <w:pPr>
            <w:pStyle w:val="TM2"/>
            <w:tabs>
              <w:tab w:val="left" w:pos="660"/>
              <w:tab w:val="right" w:leader="dot" w:pos="9926"/>
            </w:tabs>
            <w:rPr>
              <w:rFonts w:eastAsiaTheme="minorEastAsia"/>
              <w:b w:val="0"/>
              <w:bCs w:val="0"/>
              <w:noProof/>
              <w:kern w:val="2"/>
              <w:sz w:val="24"/>
              <w:szCs w:val="24"/>
              <w:lang w:eastAsia="fr-FR"/>
              <w14:ligatures w14:val="standardContextual"/>
            </w:rPr>
          </w:pPr>
          <w:hyperlink w:anchor="_Toc228832240" w:history="1">
            <w:r w:rsidRPr="00C763A4">
              <w:rPr>
                <w:rStyle w:val="Lienhypertexte"/>
                <w:rFonts w:ascii="Times New Roman" w:hAnsi="Times New Roman" w:cs="Times New Roman"/>
                <w:noProof/>
                <w:lang w:eastAsia="fr-FR"/>
              </w:rPr>
              <w:t>1.</w:t>
            </w:r>
            <w:r>
              <w:rPr>
                <w:rFonts w:eastAsiaTheme="minorEastAsia"/>
                <w:b w:val="0"/>
                <w:bCs w:val="0"/>
                <w:noProof/>
                <w:kern w:val="2"/>
                <w:sz w:val="24"/>
                <w:szCs w:val="24"/>
                <w:lang w:eastAsia="fr-FR"/>
                <w14:ligatures w14:val="standardContextual"/>
              </w:rPr>
              <w:tab/>
            </w:r>
            <w:r w:rsidRPr="00C763A4">
              <w:rPr>
                <w:rStyle w:val="Lienhypertexte"/>
                <w:rFonts w:ascii="Times New Roman" w:hAnsi="Times New Roman" w:cs="Times New Roman"/>
                <w:noProof/>
                <w:lang w:eastAsia="fr-FR"/>
              </w:rPr>
              <w:t>Data Preprocessing</w:t>
            </w:r>
            <w:r>
              <w:rPr>
                <w:noProof/>
                <w:webHidden/>
              </w:rPr>
              <w:tab/>
            </w:r>
            <w:r>
              <w:rPr>
                <w:noProof/>
                <w:webHidden/>
              </w:rPr>
              <w:fldChar w:fldCharType="begin"/>
            </w:r>
            <w:r>
              <w:rPr>
                <w:noProof/>
                <w:webHidden/>
              </w:rPr>
              <w:instrText xml:space="preserve"> PAGEREF _Toc228832240 \h </w:instrText>
            </w:r>
            <w:r>
              <w:rPr>
                <w:noProof/>
                <w:webHidden/>
              </w:rPr>
            </w:r>
            <w:r>
              <w:rPr>
                <w:noProof/>
                <w:webHidden/>
              </w:rPr>
              <w:fldChar w:fldCharType="separate"/>
            </w:r>
            <w:r>
              <w:rPr>
                <w:noProof/>
                <w:webHidden/>
              </w:rPr>
              <w:t>8</w:t>
            </w:r>
            <w:r>
              <w:rPr>
                <w:noProof/>
                <w:webHidden/>
              </w:rPr>
              <w:fldChar w:fldCharType="end"/>
            </w:r>
          </w:hyperlink>
        </w:p>
        <w:p w14:paraId="48862DF8" w14:textId="284A6123" w:rsidR="00C17ABB" w:rsidRDefault="00C17ABB">
          <w:pPr>
            <w:pStyle w:val="TM2"/>
            <w:tabs>
              <w:tab w:val="left" w:pos="660"/>
              <w:tab w:val="right" w:leader="dot" w:pos="9926"/>
            </w:tabs>
            <w:rPr>
              <w:rFonts w:eastAsiaTheme="minorEastAsia"/>
              <w:b w:val="0"/>
              <w:bCs w:val="0"/>
              <w:noProof/>
              <w:kern w:val="2"/>
              <w:sz w:val="24"/>
              <w:szCs w:val="24"/>
              <w:lang w:eastAsia="fr-FR"/>
              <w14:ligatures w14:val="standardContextual"/>
            </w:rPr>
          </w:pPr>
          <w:hyperlink w:anchor="_Toc228832241" w:history="1">
            <w:r w:rsidRPr="00C763A4">
              <w:rPr>
                <w:rStyle w:val="Lienhypertexte"/>
                <w:rFonts w:ascii="Times New Roman" w:hAnsi="Times New Roman" w:cs="Times New Roman"/>
                <w:noProof/>
                <w:lang w:eastAsia="fr-FR"/>
              </w:rPr>
              <w:t>2.</w:t>
            </w:r>
            <w:r>
              <w:rPr>
                <w:rFonts w:eastAsiaTheme="minorEastAsia"/>
                <w:b w:val="0"/>
                <w:bCs w:val="0"/>
                <w:noProof/>
                <w:kern w:val="2"/>
                <w:sz w:val="24"/>
                <w:szCs w:val="24"/>
                <w:lang w:eastAsia="fr-FR"/>
                <w14:ligatures w14:val="standardContextual"/>
              </w:rPr>
              <w:tab/>
            </w:r>
            <w:r w:rsidRPr="00C763A4">
              <w:rPr>
                <w:rStyle w:val="Lienhypertexte"/>
                <w:rFonts w:ascii="Times New Roman" w:hAnsi="Times New Roman" w:cs="Times New Roman"/>
                <w:noProof/>
                <w:lang w:eastAsia="fr-FR"/>
              </w:rPr>
              <w:t>Analyse Exploratoire (EDA)</w:t>
            </w:r>
            <w:r>
              <w:rPr>
                <w:noProof/>
                <w:webHidden/>
              </w:rPr>
              <w:tab/>
            </w:r>
            <w:r>
              <w:rPr>
                <w:noProof/>
                <w:webHidden/>
              </w:rPr>
              <w:fldChar w:fldCharType="begin"/>
            </w:r>
            <w:r>
              <w:rPr>
                <w:noProof/>
                <w:webHidden/>
              </w:rPr>
              <w:instrText xml:space="preserve"> PAGEREF _Toc228832241 \h </w:instrText>
            </w:r>
            <w:r>
              <w:rPr>
                <w:noProof/>
                <w:webHidden/>
              </w:rPr>
            </w:r>
            <w:r>
              <w:rPr>
                <w:noProof/>
                <w:webHidden/>
              </w:rPr>
              <w:fldChar w:fldCharType="separate"/>
            </w:r>
            <w:r>
              <w:rPr>
                <w:noProof/>
                <w:webHidden/>
              </w:rPr>
              <w:t>9</w:t>
            </w:r>
            <w:r>
              <w:rPr>
                <w:noProof/>
                <w:webHidden/>
              </w:rPr>
              <w:fldChar w:fldCharType="end"/>
            </w:r>
          </w:hyperlink>
        </w:p>
        <w:p w14:paraId="5E9E6C37" w14:textId="08E695AE" w:rsidR="00C17ABB" w:rsidRDefault="00C17ABB">
          <w:pPr>
            <w:pStyle w:val="TM2"/>
            <w:tabs>
              <w:tab w:val="left" w:pos="660"/>
              <w:tab w:val="right" w:leader="dot" w:pos="9926"/>
            </w:tabs>
            <w:rPr>
              <w:rFonts w:eastAsiaTheme="minorEastAsia"/>
              <w:b w:val="0"/>
              <w:bCs w:val="0"/>
              <w:noProof/>
              <w:kern w:val="2"/>
              <w:sz w:val="24"/>
              <w:szCs w:val="24"/>
              <w:lang w:eastAsia="fr-FR"/>
              <w14:ligatures w14:val="standardContextual"/>
            </w:rPr>
          </w:pPr>
          <w:hyperlink w:anchor="_Toc228832242" w:history="1">
            <w:r w:rsidRPr="00C763A4">
              <w:rPr>
                <w:rStyle w:val="Lienhypertexte"/>
                <w:rFonts w:ascii="Times New Roman" w:hAnsi="Times New Roman" w:cs="Times New Roman"/>
                <w:noProof/>
                <w:lang w:eastAsia="fr-FR"/>
              </w:rPr>
              <w:t>3.</w:t>
            </w:r>
            <w:r>
              <w:rPr>
                <w:rFonts w:eastAsiaTheme="minorEastAsia"/>
                <w:b w:val="0"/>
                <w:bCs w:val="0"/>
                <w:noProof/>
                <w:kern w:val="2"/>
                <w:sz w:val="24"/>
                <w:szCs w:val="24"/>
                <w:lang w:eastAsia="fr-FR"/>
                <w14:ligatures w14:val="standardContextual"/>
              </w:rPr>
              <w:tab/>
            </w:r>
            <w:r w:rsidRPr="00C763A4">
              <w:rPr>
                <w:rStyle w:val="Lienhypertexte"/>
                <w:rFonts w:ascii="Times New Roman" w:hAnsi="Times New Roman" w:cs="Times New Roman"/>
                <w:noProof/>
                <w:lang w:eastAsia="fr-FR"/>
              </w:rPr>
              <w:t>Feature Engineering</w:t>
            </w:r>
            <w:r>
              <w:rPr>
                <w:noProof/>
                <w:webHidden/>
              </w:rPr>
              <w:tab/>
            </w:r>
            <w:r>
              <w:rPr>
                <w:noProof/>
                <w:webHidden/>
              </w:rPr>
              <w:fldChar w:fldCharType="begin"/>
            </w:r>
            <w:r>
              <w:rPr>
                <w:noProof/>
                <w:webHidden/>
              </w:rPr>
              <w:instrText xml:space="preserve"> PAGEREF _Toc228832242 \h </w:instrText>
            </w:r>
            <w:r>
              <w:rPr>
                <w:noProof/>
                <w:webHidden/>
              </w:rPr>
            </w:r>
            <w:r>
              <w:rPr>
                <w:noProof/>
                <w:webHidden/>
              </w:rPr>
              <w:fldChar w:fldCharType="separate"/>
            </w:r>
            <w:r>
              <w:rPr>
                <w:noProof/>
                <w:webHidden/>
              </w:rPr>
              <w:t>9</w:t>
            </w:r>
            <w:r>
              <w:rPr>
                <w:noProof/>
                <w:webHidden/>
              </w:rPr>
              <w:fldChar w:fldCharType="end"/>
            </w:r>
          </w:hyperlink>
        </w:p>
        <w:p w14:paraId="7EAA741C" w14:textId="1C4E6C64" w:rsidR="00C17ABB" w:rsidRDefault="00C17ABB">
          <w:pPr>
            <w:pStyle w:val="TM1"/>
            <w:tabs>
              <w:tab w:val="left" w:pos="660"/>
            </w:tabs>
            <w:rPr>
              <w:rFonts w:eastAsiaTheme="minorEastAsia"/>
              <w:b w:val="0"/>
              <w:bCs w:val="0"/>
              <w:i w:val="0"/>
              <w:iCs w:val="0"/>
              <w:noProof/>
              <w:kern w:val="2"/>
              <w:lang w:eastAsia="fr-FR"/>
              <w14:ligatures w14:val="standardContextual"/>
            </w:rPr>
          </w:pPr>
          <w:hyperlink w:anchor="_Toc228832243" w:history="1">
            <w:r w:rsidRPr="00C763A4">
              <w:rPr>
                <w:rStyle w:val="Lienhypertexte"/>
                <w:rFonts w:ascii="Times New Roman" w:hAnsi="Times New Roman" w:cs="Times New Roman"/>
                <w:noProof/>
              </w:rPr>
              <w:t>VI.</w:t>
            </w:r>
            <w:r>
              <w:rPr>
                <w:rFonts w:eastAsiaTheme="minorEastAsia"/>
                <w:b w:val="0"/>
                <w:bCs w:val="0"/>
                <w:i w:val="0"/>
                <w:iCs w:val="0"/>
                <w:noProof/>
                <w:kern w:val="2"/>
                <w:lang w:eastAsia="fr-FR"/>
                <w14:ligatures w14:val="standardContextual"/>
              </w:rPr>
              <w:tab/>
            </w:r>
            <w:r w:rsidRPr="00C763A4">
              <w:rPr>
                <w:rStyle w:val="Lienhypertexte"/>
                <w:rFonts w:ascii="Times New Roman" w:hAnsi="Times New Roman" w:cs="Times New Roman"/>
                <w:noProof/>
              </w:rPr>
              <w:t>Objectif de la modélisation</w:t>
            </w:r>
            <w:r>
              <w:rPr>
                <w:noProof/>
                <w:webHidden/>
              </w:rPr>
              <w:tab/>
            </w:r>
            <w:r>
              <w:rPr>
                <w:noProof/>
                <w:webHidden/>
              </w:rPr>
              <w:fldChar w:fldCharType="begin"/>
            </w:r>
            <w:r>
              <w:rPr>
                <w:noProof/>
                <w:webHidden/>
              </w:rPr>
              <w:instrText xml:space="preserve"> PAGEREF _Toc228832243 \h </w:instrText>
            </w:r>
            <w:r>
              <w:rPr>
                <w:noProof/>
                <w:webHidden/>
              </w:rPr>
            </w:r>
            <w:r>
              <w:rPr>
                <w:noProof/>
                <w:webHidden/>
              </w:rPr>
              <w:fldChar w:fldCharType="separate"/>
            </w:r>
            <w:r>
              <w:rPr>
                <w:noProof/>
                <w:webHidden/>
              </w:rPr>
              <w:t>11</w:t>
            </w:r>
            <w:r>
              <w:rPr>
                <w:noProof/>
                <w:webHidden/>
              </w:rPr>
              <w:fldChar w:fldCharType="end"/>
            </w:r>
          </w:hyperlink>
        </w:p>
        <w:p w14:paraId="6C355938" w14:textId="440D094D" w:rsidR="00C17ABB" w:rsidRDefault="00C17ABB">
          <w:pPr>
            <w:pStyle w:val="TM1"/>
            <w:tabs>
              <w:tab w:val="left" w:pos="660"/>
            </w:tabs>
            <w:rPr>
              <w:rFonts w:eastAsiaTheme="minorEastAsia"/>
              <w:b w:val="0"/>
              <w:bCs w:val="0"/>
              <w:i w:val="0"/>
              <w:iCs w:val="0"/>
              <w:noProof/>
              <w:kern w:val="2"/>
              <w:lang w:eastAsia="fr-FR"/>
              <w14:ligatures w14:val="standardContextual"/>
            </w:rPr>
          </w:pPr>
          <w:hyperlink w:anchor="_Toc228832244" w:history="1">
            <w:r w:rsidRPr="00C763A4">
              <w:rPr>
                <w:rStyle w:val="Lienhypertexte"/>
                <w:rFonts w:ascii="Times New Roman" w:hAnsi="Times New Roman" w:cs="Times New Roman"/>
                <w:noProof/>
              </w:rPr>
              <w:t>VII.</w:t>
            </w:r>
            <w:r>
              <w:rPr>
                <w:rFonts w:eastAsiaTheme="minorEastAsia"/>
                <w:b w:val="0"/>
                <w:bCs w:val="0"/>
                <w:i w:val="0"/>
                <w:iCs w:val="0"/>
                <w:noProof/>
                <w:kern w:val="2"/>
                <w:lang w:eastAsia="fr-FR"/>
                <w14:ligatures w14:val="standardContextual"/>
              </w:rPr>
              <w:tab/>
            </w:r>
            <w:r w:rsidRPr="00C763A4">
              <w:rPr>
                <w:rStyle w:val="Lienhypertexte"/>
                <w:rFonts w:ascii="Times New Roman" w:hAnsi="Times New Roman" w:cs="Times New Roman"/>
                <w:noProof/>
              </w:rPr>
              <w:t>Dataset final utilisé pour la modélisation</w:t>
            </w:r>
            <w:r>
              <w:rPr>
                <w:noProof/>
                <w:webHidden/>
              </w:rPr>
              <w:tab/>
            </w:r>
            <w:r>
              <w:rPr>
                <w:noProof/>
                <w:webHidden/>
              </w:rPr>
              <w:fldChar w:fldCharType="begin"/>
            </w:r>
            <w:r>
              <w:rPr>
                <w:noProof/>
                <w:webHidden/>
              </w:rPr>
              <w:instrText xml:space="preserve"> PAGEREF _Toc228832244 \h </w:instrText>
            </w:r>
            <w:r>
              <w:rPr>
                <w:noProof/>
                <w:webHidden/>
              </w:rPr>
            </w:r>
            <w:r>
              <w:rPr>
                <w:noProof/>
                <w:webHidden/>
              </w:rPr>
              <w:fldChar w:fldCharType="separate"/>
            </w:r>
            <w:r>
              <w:rPr>
                <w:noProof/>
                <w:webHidden/>
              </w:rPr>
              <w:t>11</w:t>
            </w:r>
            <w:r>
              <w:rPr>
                <w:noProof/>
                <w:webHidden/>
              </w:rPr>
              <w:fldChar w:fldCharType="end"/>
            </w:r>
          </w:hyperlink>
        </w:p>
        <w:p w14:paraId="55ACADB5" w14:textId="55A3D05B" w:rsidR="00C17ABB" w:rsidRDefault="00C17ABB">
          <w:pPr>
            <w:pStyle w:val="TM1"/>
            <w:tabs>
              <w:tab w:val="left" w:pos="880"/>
            </w:tabs>
            <w:rPr>
              <w:rFonts w:eastAsiaTheme="minorEastAsia"/>
              <w:b w:val="0"/>
              <w:bCs w:val="0"/>
              <w:i w:val="0"/>
              <w:iCs w:val="0"/>
              <w:noProof/>
              <w:kern w:val="2"/>
              <w:lang w:eastAsia="fr-FR"/>
              <w14:ligatures w14:val="standardContextual"/>
            </w:rPr>
          </w:pPr>
          <w:hyperlink w:anchor="_Toc228832245" w:history="1">
            <w:r w:rsidRPr="00C763A4">
              <w:rPr>
                <w:rStyle w:val="Lienhypertexte"/>
                <w:rFonts w:ascii="Times New Roman" w:hAnsi="Times New Roman" w:cs="Times New Roman"/>
                <w:noProof/>
              </w:rPr>
              <w:t>VIII.</w:t>
            </w:r>
            <w:r>
              <w:rPr>
                <w:rFonts w:eastAsiaTheme="minorEastAsia"/>
                <w:b w:val="0"/>
                <w:bCs w:val="0"/>
                <w:i w:val="0"/>
                <w:iCs w:val="0"/>
                <w:noProof/>
                <w:kern w:val="2"/>
                <w:lang w:eastAsia="fr-FR"/>
                <w14:ligatures w14:val="standardContextual"/>
              </w:rPr>
              <w:tab/>
            </w:r>
            <w:r w:rsidRPr="00C763A4">
              <w:rPr>
                <w:rStyle w:val="Lienhypertexte"/>
                <w:rFonts w:ascii="Times New Roman" w:hAnsi="Times New Roman" w:cs="Times New Roman"/>
                <w:noProof/>
              </w:rPr>
              <w:t>Prévention du data leakage</w:t>
            </w:r>
            <w:r>
              <w:rPr>
                <w:noProof/>
                <w:webHidden/>
              </w:rPr>
              <w:tab/>
            </w:r>
            <w:r>
              <w:rPr>
                <w:noProof/>
                <w:webHidden/>
              </w:rPr>
              <w:fldChar w:fldCharType="begin"/>
            </w:r>
            <w:r>
              <w:rPr>
                <w:noProof/>
                <w:webHidden/>
              </w:rPr>
              <w:instrText xml:space="preserve"> PAGEREF _Toc228832245 \h </w:instrText>
            </w:r>
            <w:r>
              <w:rPr>
                <w:noProof/>
                <w:webHidden/>
              </w:rPr>
            </w:r>
            <w:r>
              <w:rPr>
                <w:noProof/>
                <w:webHidden/>
              </w:rPr>
              <w:fldChar w:fldCharType="separate"/>
            </w:r>
            <w:r>
              <w:rPr>
                <w:noProof/>
                <w:webHidden/>
              </w:rPr>
              <w:t>11</w:t>
            </w:r>
            <w:r>
              <w:rPr>
                <w:noProof/>
                <w:webHidden/>
              </w:rPr>
              <w:fldChar w:fldCharType="end"/>
            </w:r>
          </w:hyperlink>
        </w:p>
        <w:p w14:paraId="5C90D60A" w14:textId="41B2163A" w:rsidR="00C17ABB" w:rsidRDefault="00C17ABB">
          <w:pPr>
            <w:pStyle w:val="TM1"/>
            <w:tabs>
              <w:tab w:val="left" w:pos="660"/>
            </w:tabs>
            <w:rPr>
              <w:rFonts w:eastAsiaTheme="minorEastAsia"/>
              <w:b w:val="0"/>
              <w:bCs w:val="0"/>
              <w:i w:val="0"/>
              <w:iCs w:val="0"/>
              <w:noProof/>
              <w:kern w:val="2"/>
              <w:lang w:eastAsia="fr-FR"/>
              <w14:ligatures w14:val="standardContextual"/>
            </w:rPr>
          </w:pPr>
          <w:hyperlink w:anchor="_Toc228832246" w:history="1">
            <w:r w:rsidRPr="00C763A4">
              <w:rPr>
                <w:rStyle w:val="Lienhypertexte"/>
                <w:rFonts w:ascii="Times New Roman" w:hAnsi="Times New Roman" w:cs="Times New Roman"/>
                <w:noProof/>
              </w:rPr>
              <w:t>IX.</w:t>
            </w:r>
            <w:r>
              <w:rPr>
                <w:rFonts w:eastAsiaTheme="minorEastAsia"/>
                <w:b w:val="0"/>
                <w:bCs w:val="0"/>
                <w:i w:val="0"/>
                <w:iCs w:val="0"/>
                <w:noProof/>
                <w:kern w:val="2"/>
                <w:lang w:eastAsia="fr-FR"/>
                <w14:ligatures w14:val="standardContextual"/>
              </w:rPr>
              <w:tab/>
            </w:r>
            <w:r w:rsidRPr="00C763A4">
              <w:rPr>
                <w:rStyle w:val="Lienhypertexte"/>
                <w:rFonts w:ascii="Times New Roman" w:hAnsi="Times New Roman" w:cs="Times New Roman"/>
                <w:noProof/>
              </w:rPr>
              <w:t>Séparation Train/Test</w:t>
            </w:r>
            <w:r>
              <w:rPr>
                <w:noProof/>
                <w:webHidden/>
              </w:rPr>
              <w:tab/>
            </w:r>
            <w:r>
              <w:rPr>
                <w:noProof/>
                <w:webHidden/>
              </w:rPr>
              <w:fldChar w:fldCharType="begin"/>
            </w:r>
            <w:r>
              <w:rPr>
                <w:noProof/>
                <w:webHidden/>
              </w:rPr>
              <w:instrText xml:space="preserve"> PAGEREF _Toc228832246 \h </w:instrText>
            </w:r>
            <w:r>
              <w:rPr>
                <w:noProof/>
                <w:webHidden/>
              </w:rPr>
            </w:r>
            <w:r>
              <w:rPr>
                <w:noProof/>
                <w:webHidden/>
              </w:rPr>
              <w:fldChar w:fldCharType="separate"/>
            </w:r>
            <w:r>
              <w:rPr>
                <w:noProof/>
                <w:webHidden/>
              </w:rPr>
              <w:t>12</w:t>
            </w:r>
            <w:r>
              <w:rPr>
                <w:noProof/>
                <w:webHidden/>
              </w:rPr>
              <w:fldChar w:fldCharType="end"/>
            </w:r>
          </w:hyperlink>
        </w:p>
        <w:p w14:paraId="3B701CF1" w14:textId="1AD8839E" w:rsidR="00C17ABB" w:rsidRDefault="00C17ABB">
          <w:pPr>
            <w:pStyle w:val="TM1"/>
            <w:tabs>
              <w:tab w:val="left" w:pos="660"/>
            </w:tabs>
            <w:rPr>
              <w:rFonts w:eastAsiaTheme="minorEastAsia"/>
              <w:b w:val="0"/>
              <w:bCs w:val="0"/>
              <w:i w:val="0"/>
              <w:iCs w:val="0"/>
              <w:noProof/>
              <w:kern w:val="2"/>
              <w:lang w:eastAsia="fr-FR"/>
              <w14:ligatures w14:val="standardContextual"/>
            </w:rPr>
          </w:pPr>
          <w:hyperlink w:anchor="_Toc228832247" w:history="1">
            <w:r w:rsidRPr="00C763A4">
              <w:rPr>
                <w:rStyle w:val="Lienhypertexte"/>
                <w:rFonts w:ascii="Times New Roman" w:hAnsi="Times New Roman" w:cs="Times New Roman"/>
                <w:noProof/>
              </w:rPr>
              <w:t>X.</w:t>
            </w:r>
            <w:r>
              <w:rPr>
                <w:rFonts w:eastAsiaTheme="minorEastAsia"/>
                <w:b w:val="0"/>
                <w:bCs w:val="0"/>
                <w:i w:val="0"/>
                <w:iCs w:val="0"/>
                <w:noProof/>
                <w:kern w:val="2"/>
                <w:lang w:eastAsia="fr-FR"/>
                <w14:ligatures w14:val="standardContextual"/>
              </w:rPr>
              <w:tab/>
            </w:r>
            <w:r w:rsidRPr="00C763A4">
              <w:rPr>
                <w:rStyle w:val="Lienhypertexte"/>
                <w:rFonts w:ascii="Times New Roman" w:hAnsi="Times New Roman" w:cs="Times New Roman"/>
                <w:noProof/>
              </w:rPr>
              <w:t>Machine Learning classique</w:t>
            </w:r>
            <w:r>
              <w:rPr>
                <w:noProof/>
                <w:webHidden/>
              </w:rPr>
              <w:tab/>
            </w:r>
            <w:r>
              <w:rPr>
                <w:noProof/>
                <w:webHidden/>
              </w:rPr>
              <w:fldChar w:fldCharType="begin"/>
            </w:r>
            <w:r>
              <w:rPr>
                <w:noProof/>
                <w:webHidden/>
              </w:rPr>
              <w:instrText xml:space="preserve"> PAGEREF _Toc228832247 \h </w:instrText>
            </w:r>
            <w:r>
              <w:rPr>
                <w:noProof/>
                <w:webHidden/>
              </w:rPr>
            </w:r>
            <w:r>
              <w:rPr>
                <w:noProof/>
                <w:webHidden/>
              </w:rPr>
              <w:fldChar w:fldCharType="separate"/>
            </w:r>
            <w:r>
              <w:rPr>
                <w:noProof/>
                <w:webHidden/>
              </w:rPr>
              <w:t>12</w:t>
            </w:r>
            <w:r>
              <w:rPr>
                <w:noProof/>
                <w:webHidden/>
              </w:rPr>
              <w:fldChar w:fldCharType="end"/>
            </w:r>
          </w:hyperlink>
        </w:p>
        <w:p w14:paraId="57132530" w14:textId="07441F16" w:rsidR="00C17ABB" w:rsidRDefault="00C17ABB">
          <w:pPr>
            <w:pStyle w:val="TM1"/>
            <w:tabs>
              <w:tab w:val="left" w:pos="660"/>
            </w:tabs>
            <w:rPr>
              <w:rFonts w:eastAsiaTheme="minorEastAsia"/>
              <w:b w:val="0"/>
              <w:bCs w:val="0"/>
              <w:i w:val="0"/>
              <w:iCs w:val="0"/>
              <w:noProof/>
              <w:kern w:val="2"/>
              <w:lang w:eastAsia="fr-FR"/>
              <w14:ligatures w14:val="standardContextual"/>
            </w:rPr>
          </w:pPr>
          <w:hyperlink w:anchor="_Toc228832248" w:history="1">
            <w:r w:rsidRPr="00C763A4">
              <w:rPr>
                <w:rStyle w:val="Lienhypertexte"/>
                <w:rFonts w:ascii="Times New Roman" w:hAnsi="Times New Roman" w:cs="Times New Roman"/>
                <w:noProof/>
              </w:rPr>
              <w:t>XI.</w:t>
            </w:r>
            <w:r>
              <w:rPr>
                <w:rFonts w:eastAsiaTheme="minorEastAsia"/>
                <w:b w:val="0"/>
                <w:bCs w:val="0"/>
                <w:i w:val="0"/>
                <w:iCs w:val="0"/>
                <w:noProof/>
                <w:kern w:val="2"/>
                <w:lang w:eastAsia="fr-FR"/>
                <w14:ligatures w14:val="standardContextual"/>
              </w:rPr>
              <w:tab/>
            </w:r>
            <w:r w:rsidRPr="00C763A4">
              <w:rPr>
                <w:rStyle w:val="Lienhypertexte"/>
                <w:rFonts w:ascii="Times New Roman" w:hAnsi="Times New Roman" w:cs="Times New Roman"/>
                <w:noProof/>
              </w:rPr>
              <w:t>Deep Learning</w:t>
            </w:r>
            <w:r>
              <w:rPr>
                <w:noProof/>
                <w:webHidden/>
              </w:rPr>
              <w:tab/>
            </w:r>
            <w:r>
              <w:rPr>
                <w:noProof/>
                <w:webHidden/>
              </w:rPr>
              <w:fldChar w:fldCharType="begin"/>
            </w:r>
            <w:r>
              <w:rPr>
                <w:noProof/>
                <w:webHidden/>
              </w:rPr>
              <w:instrText xml:space="preserve"> PAGEREF _Toc228832248 \h </w:instrText>
            </w:r>
            <w:r>
              <w:rPr>
                <w:noProof/>
                <w:webHidden/>
              </w:rPr>
            </w:r>
            <w:r>
              <w:rPr>
                <w:noProof/>
                <w:webHidden/>
              </w:rPr>
              <w:fldChar w:fldCharType="separate"/>
            </w:r>
            <w:r>
              <w:rPr>
                <w:noProof/>
                <w:webHidden/>
              </w:rPr>
              <w:t>13</w:t>
            </w:r>
            <w:r>
              <w:rPr>
                <w:noProof/>
                <w:webHidden/>
              </w:rPr>
              <w:fldChar w:fldCharType="end"/>
            </w:r>
          </w:hyperlink>
        </w:p>
        <w:p w14:paraId="148681E6" w14:textId="6F4D5117" w:rsidR="00C17ABB" w:rsidRDefault="00C17ABB">
          <w:pPr>
            <w:pStyle w:val="TM2"/>
            <w:tabs>
              <w:tab w:val="left" w:pos="660"/>
              <w:tab w:val="right" w:leader="dot" w:pos="9926"/>
            </w:tabs>
            <w:rPr>
              <w:rFonts w:eastAsiaTheme="minorEastAsia"/>
              <w:b w:val="0"/>
              <w:bCs w:val="0"/>
              <w:noProof/>
              <w:kern w:val="2"/>
              <w:sz w:val="24"/>
              <w:szCs w:val="24"/>
              <w:lang w:eastAsia="fr-FR"/>
              <w14:ligatures w14:val="standardContextual"/>
            </w:rPr>
          </w:pPr>
          <w:hyperlink w:anchor="_Toc228832249" w:history="1">
            <w:r w:rsidRPr="00C763A4">
              <w:rPr>
                <w:rStyle w:val="Lienhypertexte"/>
                <w:rFonts w:ascii="Times New Roman" w:hAnsi="Times New Roman" w:cs="Times New Roman"/>
                <w:noProof/>
              </w:rPr>
              <w:t>1.</w:t>
            </w:r>
            <w:r>
              <w:rPr>
                <w:rFonts w:eastAsiaTheme="minorEastAsia"/>
                <w:b w:val="0"/>
                <w:bCs w:val="0"/>
                <w:noProof/>
                <w:kern w:val="2"/>
                <w:sz w:val="24"/>
                <w:szCs w:val="24"/>
                <w:lang w:eastAsia="fr-FR"/>
                <w14:ligatures w14:val="standardContextual"/>
              </w:rPr>
              <w:tab/>
            </w:r>
            <w:r w:rsidRPr="00C763A4">
              <w:rPr>
                <w:rStyle w:val="Lienhypertexte"/>
                <w:rFonts w:ascii="Times New Roman" w:hAnsi="Times New Roman" w:cs="Times New Roman"/>
                <w:noProof/>
              </w:rPr>
              <w:t>Courbe d’apprentissage</w:t>
            </w:r>
            <w:r>
              <w:rPr>
                <w:noProof/>
                <w:webHidden/>
              </w:rPr>
              <w:tab/>
            </w:r>
            <w:r>
              <w:rPr>
                <w:noProof/>
                <w:webHidden/>
              </w:rPr>
              <w:fldChar w:fldCharType="begin"/>
            </w:r>
            <w:r>
              <w:rPr>
                <w:noProof/>
                <w:webHidden/>
              </w:rPr>
              <w:instrText xml:space="preserve"> PAGEREF _Toc228832249 \h </w:instrText>
            </w:r>
            <w:r>
              <w:rPr>
                <w:noProof/>
                <w:webHidden/>
              </w:rPr>
            </w:r>
            <w:r>
              <w:rPr>
                <w:noProof/>
                <w:webHidden/>
              </w:rPr>
              <w:fldChar w:fldCharType="separate"/>
            </w:r>
            <w:r>
              <w:rPr>
                <w:noProof/>
                <w:webHidden/>
              </w:rPr>
              <w:t>14</w:t>
            </w:r>
            <w:r>
              <w:rPr>
                <w:noProof/>
                <w:webHidden/>
              </w:rPr>
              <w:fldChar w:fldCharType="end"/>
            </w:r>
          </w:hyperlink>
        </w:p>
        <w:p w14:paraId="073217C5" w14:textId="4969789C" w:rsidR="00C17ABB" w:rsidRDefault="00C17ABB">
          <w:pPr>
            <w:pStyle w:val="TM2"/>
            <w:tabs>
              <w:tab w:val="left" w:pos="660"/>
              <w:tab w:val="right" w:leader="dot" w:pos="9926"/>
            </w:tabs>
            <w:rPr>
              <w:rFonts w:eastAsiaTheme="minorEastAsia"/>
              <w:b w:val="0"/>
              <w:bCs w:val="0"/>
              <w:noProof/>
              <w:kern w:val="2"/>
              <w:sz w:val="24"/>
              <w:szCs w:val="24"/>
              <w:lang w:eastAsia="fr-FR"/>
              <w14:ligatures w14:val="standardContextual"/>
            </w:rPr>
          </w:pPr>
          <w:hyperlink w:anchor="_Toc228832250" w:history="1">
            <w:r w:rsidRPr="00C763A4">
              <w:rPr>
                <w:rStyle w:val="Lienhypertexte"/>
                <w:rFonts w:ascii="Times New Roman" w:hAnsi="Times New Roman" w:cs="Times New Roman"/>
                <w:noProof/>
              </w:rPr>
              <w:t>2.</w:t>
            </w:r>
            <w:r>
              <w:rPr>
                <w:rFonts w:eastAsiaTheme="minorEastAsia"/>
                <w:b w:val="0"/>
                <w:bCs w:val="0"/>
                <w:noProof/>
                <w:kern w:val="2"/>
                <w:sz w:val="24"/>
                <w:szCs w:val="24"/>
                <w:lang w:eastAsia="fr-FR"/>
                <w14:ligatures w14:val="standardContextual"/>
              </w:rPr>
              <w:tab/>
            </w:r>
            <w:r w:rsidRPr="00C763A4">
              <w:rPr>
                <w:rStyle w:val="Lienhypertexte"/>
                <w:rFonts w:ascii="Times New Roman" w:hAnsi="Times New Roman" w:cs="Times New Roman"/>
                <w:noProof/>
              </w:rPr>
              <w:t>Comparaison entre valeurs réelles et prédictions</w:t>
            </w:r>
            <w:r>
              <w:rPr>
                <w:noProof/>
                <w:webHidden/>
              </w:rPr>
              <w:tab/>
            </w:r>
            <w:r>
              <w:rPr>
                <w:noProof/>
                <w:webHidden/>
              </w:rPr>
              <w:fldChar w:fldCharType="begin"/>
            </w:r>
            <w:r>
              <w:rPr>
                <w:noProof/>
                <w:webHidden/>
              </w:rPr>
              <w:instrText xml:space="preserve"> PAGEREF _Toc228832250 \h </w:instrText>
            </w:r>
            <w:r>
              <w:rPr>
                <w:noProof/>
                <w:webHidden/>
              </w:rPr>
            </w:r>
            <w:r>
              <w:rPr>
                <w:noProof/>
                <w:webHidden/>
              </w:rPr>
              <w:fldChar w:fldCharType="separate"/>
            </w:r>
            <w:r>
              <w:rPr>
                <w:noProof/>
                <w:webHidden/>
              </w:rPr>
              <w:t>14</w:t>
            </w:r>
            <w:r>
              <w:rPr>
                <w:noProof/>
                <w:webHidden/>
              </w:rPr>
              <w:fldChar w:fldCharType="end"/>
            </w:r>
          </w:hyperlink>
        </w:p>
        <w:p w14:paraId="27C6916C" w14:textId="60192B19" w:rsidR="00C17ABB" w:rsidRDefault="00C17ABB">
          <w:pPr>
            <w:pStyle w:val="TM2"/>
            <w:tabs>
              <w:tab w:val="left" w:pos="660"/>
              <w:tab w:val="right" w:leader="dot" w:pos="9926"/>
            </w:tabs>
            <w:rPr>
              <w:rFonts w:eastAsiaTheme="minorEastAsia"/>
              <w:b w:val="0"/>
              <w:bCs w:val="0"/>
              <w:noProof/>
              <w:kern w:val="2"/>
              <w:sz w:val="24"/>
              <w:szCs w:val="24"/>
              <w:lang w:eastAsia="fr-FR"/>
              <w14:ligatures w14:val="standardContextual"/>
            </w:rPr>
          </w:pPr>
          <w:hyperlink w:anchor="_Toc228832251" w:history="1">
            <w:r w:rsidRPr="00C763A4">
              <w:rPr>
                <w:rStyle w:val="Lienhypertexte"/>
                <w:rFonts w:ascii="Times New Roman" w:hAnsi="Times New Roman" w:cs="Times New Roman"/>
                <w:noProof/>
              </w:rPr>
              <w:t>3.</w:t>
            </w:r>
            <w:r>
              <w:rPr>
                <w:rFonts w:eastAsiaTheme="minorEastAsia"/>
                <w:b w:val="0"/>
                <w:bCs w:val="0"/>
                <w:noProof/>
                <w:kern w:val="2"/>
                <w:sz w:val="24"/>
                <w:szCs w:val="24"/>
                <w:lang w:eastAsia="fr-FR"/>
                <w14:ligatures w14:val="standardContextual"/>
              </w:rPr>
              <w:tab/>
            </w:r>
            <w:r w:rsidRPr="00C763A4">
              <w:rPr>
                <w:rStyle w:val="Lienhypertexte"/>
                <w:rFonts w:ascii="Times New Roman" w:hAnsi="Times New Roman" w:cs="Times New Roman"/>
                <w:noProof/>
              </w:rPr>
              <w:t>Distribution des erreurs</w:t>
            </w:r>
            <w:r>
              <w:rPr>
                <w:noProof/>
                <w:webHidden/>
              </w:rPr>
              <w:tab/>
            </w:r>
            <w:r>
              <w:rPr>
                <w:noProof/>
                <w:webHidden/>
              </w:rPr>
              <w:fldChar w:fldCharType="begin"/>
            </w:r>
            <w:r>
              <w:rPr>
                <w:noProof/>
                <w:webHidden/>
              </w:rPr>
              <w:instrText xml:space="preserve"> PAGEREF _Toc228832251 \h </w:instrText>
            </w:r>
            <w:r>
              <w:rPr>
                <w:noProof/>
                <w:webHidden/>
              </w:rPr>
            </w:r>
            <w:r>
              <w:rPr>
                <w:noProof/>
                <w:webHidden/>
              </w:rPr>
              <w:fldChar w:fldCharType="separate"/>
            </w:r>
            <w:r>
              <w:rPr>
                <w:noProof/>
                <w:webHidden/>
              </w:rPr>
              <w:t>15</w:t>
            </w:r>
            <w:r>
              <w:rPr>
                <w:noProof/>
                <w:webHidden/>
              </w:rPr>
              <w:fldChar w:fldCharType="end"/>
            </w:r>
          </w:hyperlink>
        </w:p>
        <w:p w14:paraId="07C5A033" w14:textId="07120A56" w:rsidR="00C17ABB" w:rsidRDefault="00C17ABB">
          <w:pPr>
            <w:pStyle w:val="TM2"/>
            <w:tabs>
              <w:tab w:val="left" w:pos="660"/>
              <w:tab w:val="right" w:leader="dot" w:pos="9926"/>
            </w:tabs>
            <w:rPr>
              <w:rFonts w:eastAsiaTheme="minorEastAsia"/>
              <w:b w:val="0"/>
              <w:bCs w:val="0"/>
              <w:noProof/>
              <w:kern w:val="2"/>
              <w:sz w:val="24"/>
              <w:szCs w:val="24"/>
              <w:lang w:eastAsia="fr-FR"/>
              <w14:ligatures w14:val="standardContextual"/>
            </w:rPr>
          </w:pPr>
          <w:hyperlink w:anchor="_Toc228832252" w:history="1">
            <w:r w:rsidRPr="00C763A4">
              <w:rPr>
                <w:rStyle w:val="Lienhypertexte"/>
                <w:rFonts w:ascii="Times New Roman" w:hAnsi="Times New Roman" w:cs="Times New Roman"/>
                <w:noProof/>
              </w:rPr>
              <w:t>4.</w:t>
            </w:r>
            <w:r>
              <w:rPr>
                <w:rFonts w:eastAsiaTheme="minorEastAsia"/>
                <w:b w:val="0"/>
                <w:bCs w:val="0"/>
                <w:noProof/>
                <w:kern w:val="2"/>
                <w:sz w:val="24"/>
                <w:szCs w:val="24"/>
                <w:lang w:eastAsia="fr-FR"/>
                <w14:ligatures w14:val="standardContextual"/>
              </w:rPr>
              <w:tab/>
            </w:r>
            <w:r w:rsidRPr="00C763A4">
              <w:rPr>
                <w:rStyle w:val="Lienhypertexte"/>
                <w:rFonts w:ascii="Times New Roman" w:hAnsi="Times New Roman" w:cs="Times New Roman"/>
                <w:noProof/>
              </w:rPr>
              <w:t>Résultats finaux du MLP Regressor</w:t>
            </w:r>
            <w:r>
              <w:rPr>
                <w:noProof/>
                <w:webHidden/>
              </w:rPr>
              <w:tab/>
            </w:r>
            <w:r>
              <w:rPr>
                <w:noProof/>
                <w:webHidden/>
              </w:rPr>
              <w:fldChar w:fldCharType="begin"/>
            </w:r>
            <w:r>
              <w:rPr>
                <w:noProof/>
                <w:webHidden/>
              </w:rPr>
              <w:instrText xml:space="preserve"> PAGEREF _Toc228832252 \h </w:instrText>
            </w:r>
            <w:r>
              <w:rPr>
                <w:noProof/>
                <w:webHidden/>
              </w:rPr>
            </w:r>
            <w:r>
              <w:rPr>
                <w:noProof/>
                <w:webHidden/>
              </w:rPr>
              <w:fldChar w:fldCharType="separate"/>
            </w:r>
            <w:r>
              <w:rPr>
                <w:noProof/>
                <w:webHidden/>
              </w:rPr>
              <w:t>16</w:t>
            </w:r>
            <w:r>
              <w:rPr>
                <w:noProof/>
                <w:webHidden/>
              </w:rPr>
              <w:fldChar w:fldCharType="end"/>
            </w:r>
          </w:hyperlink>
        </w:p>
        <w:p w14:paraId="439F6E56" w14:textId="16436580" w:rsidR="00C17ABB" w:rsidRDefault="00C17ABB">
          <w:pPr>
            <w:pStyle w:val="TM1"/>
            <w:tabs>
              <w:tab w:val="left" w:pos="660"/>
            </w:tabs>
            <w:rPr>
              <w:rFonts w:eastAsiaTheme="minorEastAsia"/>
              <w:b w:val="0"/>
              <w:bCs w:val="0"/>
              <w:i w:val="0"/>
              <w:iCs w:val="0"/>
              <w:noProof/>
              <w:kern w:val="2"/>
              <w:lang w:eastAsia="fr-FR"/>
              <w14:ligatures w14:val="standardContextual"/>
            </w:rPr>
          </w:pPr>
          <w:hyperlink w:anchor="_Toc228832253" w:history="1">
            <w:r w:rsidRPr="00C763A4">
              <w:rPr>
                <w:rStyle w:val="Lienhypertexte"/>
                <w:rFonts w:ascii="Times New Roman" w:hAnsi="Times New Roman" w:cs="Times New Roman"/>
                <w:noProof/>
              </w:rPr>
              <w:t>XII.</w:t>
            </w:r>
            <w:r>
              <w:rPr>
                <w:rFonts w:eastAsiaTheme="minorEastAsia"/>
                <w:b w:val="0"/>
                <w:bCs w:val="0"/>
                <w:i w:val="0"/>
                <w:iCs w:val="0"/>
                <w:noProof/>
                <w:kern w:val="2"/>
                <w:lang w:eastAsia="fr-FR"/>
                <w14:ligatures w14:val="standardContextual"/>
              </w:rPr>
              <w:tab/>
            </w:r>
            <w:r w:rsidRPr="00C763A4">
              <w:rPr>
                <w:rStyle w:val="Lienhypertexte"/>
                <w:rFonts w:ascii="Times New Roman" w:hAnsi="Times New Roman" w:cs="Times New Roman"/>
                <w:noProof/>
              </w:rPr>
              <w:t>Comparaison globale des modèles</w:t>
            </w:r>
            <w:r>
              <w:rPr>
                <w:noProof/>
                <w:webHidden/>
              </w:rPr>
              <w:tab/>
            </w:r>
            <w:r>
              <w:rPr>
                <w:noProof/>
                <w:webHidden/>
              </w:rPr>
              <w:fldChar w:fldCharType="begin"/>
            </w:r>
            <w:r>
              <w:rPr>
                <w:noProof/>
                <w:webHidden/>
              </w:rPr>
              <w:instrText xml:space="preserve"> PAGEREF _Toc228832253 \h </w:instrText>
            </w:r>
            <w:r>
              <w:rPr>
                <w:noProof/>
                <w:webHidden/>
              </w:rPr>
            </w:r>
            <w:r>
              <w:rPr>
                <w:noProof/>
                <w:webHidden/>
              </w:rPr>
              <w:fldChar w:fldCharType="separate"/>
            </w:r>
            <w:r>
              <w:rPr>
                <w:noProof/>
                <w:webHidden/>
              </w:rPr>
              <w:t>16</w:t>
            </w:r>
            <w:r>
              <w:rPr>
                <w:noProof/>
                <w:webHidden/>
              </w:rPr>
              <w:fldChar w:fldCharType="end"/>
            </w:r>
          </w:hyperlink>
        </w:p>
        <w:p w14:paraId="5658C0B8" w14:textId="47E4DB49" w:rsidR="00C17ABB" w:rsidRDefault="00C17ABB">
          <w:pPr>
            <w:pStyle w:val="TM1"/>
            <w:tabs>
              <w:tab w:val="left" w:pos="880"/>
            </w:tabs>
            <w:rPr>
              <w:rFonts w:eastAsiaTheme="minorEastAsia"/>
              <w:b w:val="0"/>
              <w:bCs w:val="0"/>
              <w:i w:val="0"/>
              <w:iCs w:val="0"/>
              <w:noProof/>
              <w:kern w:val="2"/>
              <w:lang w:eastAsia="fr-FR"/>
              <w14:ligatures w14:val="standardContextual"/>
            </w:rPr>
          </w:pPr>
          <w:hyperlink w:anchor="_Toc228832254" w:history="1">
            <w:r w:rsidRPr="00C763A4">
              <w:rPr>
                <w:rStyle w:val="Lienhypertexte"/>
                <w:rFonts w:ascii="Times New Roman" w:hAnsi="Times New Roman" w:cs="Times New Roman"/>
                <w:noProof/>
              </w:rPr>
              <w:t>XIII.</w:t>
            </w:r>
            <w:r>
              <w:rPr>
                <w:rFonts w:eastAsiaTheme="minorEastAsia"/>
                <w:b w:val="0"/>
                <w:bCs w:val="0"/>
                <w:i w:val="0"/>
                <w:iCs w:val="0"/>
                <w:noProof/>
                <w:kern w:val="2"/>
                <w:lang w:eastAsia="fr-FR"/>
                <w14:ligatures w14:val="standardContextual"/>
              </w:rPr>
              <w:tab/>
            </w:r>
            <w:r w:rsidRPr="00C763A4">
              <w:rPr>
                <w:rStyle w:val="Lienhypertexte"/>
                <w:rFonts w:ascii="Times New Roman" w:hAnsi="Times New Roman" w:cs="Times New Roman"/>
                <w:noProof/>
              </w:rPr>
              <w:t>Interprétabilité des modèles</w:t>
            </w:r>
            <w:r>
              <w:rPr>
                <w:noProof/>
                <w:webHidden/>
              </w:rPr>
              <w:tab/>
            </w:r>
            <w:r>
              <w:rPr>
                <w:noProof/>
                <w:webHidden/>
              </w:rPr>
              <w:fldChar w:fldCharType="begin"/>
            </w:r>
            <w:r>
              <w:rPr>
                <w:noProof/>
                <w:webHidden/>
              </w:rPr>
              <w:instrText xml:space="preserve"> PAGEREF _Toc228832254 \h </w:instrText>
            </w:r>
            <w:r>
              <w:rPr>
                <w:noProof/>
                <w:webHidden/>
              </w:rPr>
            </w:r>
            <w:r>
              <w:rPr>
                <w:noProof/>
                <w:webHidden/>
              </w:rPr>
              <w:fldChar w:fldCharType="separate"/>
            </w:r>
            <w:r>
              <w:rPr>
                <w:noProof/>
                <w:webHidden/>
              </w:rPr>
              <w:t>16</w:t>
            </w:r>
            <w:r>
              <w:rPr>
                <w:noProof/>
                <w:webHidden/>
              </w:rPr>
              <w:fldChar w:fldCharType="end"/>
            </w:r>
          </w:hyperlink>
        </w:p>
        <w:p w14:paraId="25E626C4" w14:textId="49C91CB2" w:rsidR="00C17ABB" w:rsidRDefault="00C17ABB">
          <w:pPr>
            <w:pStyle w:val="TM1"/>
            <w:tabs>
              <w:tab w:val="left" w:pos="880"/>
            </w:tabs>
            <w:rPr>
              <w:rFonts w:eastAsiaTheme="minorEastAsia"/>
              <w:b w:val="0"/>
              <w:bCs w:val="0"/>
              <w:i w:val="0"/>
              <w:iCs w:val="0"/>
              <w:noProof/>
              <w:kern w:val="2"/>
              <w:lang w:eastAsia="fr-FR"/>
              <w14:ligatures w14:val="standardContextual"/>
            </w:rPr>
          </w:pPr>
          <w:hyperlink w:anchor="_Toc228832255" w:history="1">
            <w:r w:rsidRPr="00C763A4">
              <w:rPr>
                <w:rStyle w:val="Lienhypertexte"/>
                <w:rFonts w:ascii="Times New Roman" w:hAnsi="Times New Roman" w:cs="Times New Roman"/>
                <w:noProof/>
              </w:rPr>
              <w:t>XIV.</w:t>
            </w:r>
            <w:r>
              <w:rPr>
                <w:rFonts w:eastAsiaTheme="minorEastAsia"/>
                <w:b w:val="0"/>
                <w:bCs w:val="0"/>
                <w:i w:val="0"/>
                <w:iCs w:val="0"/>
                <w:noProof/>
                <w:kern w:val="2"/>
                <w:lang w:eastAsia="fr-FR"/>
                <w14:ligatures w14:val="standardContextual"/>
              </w:rPr>
              <w:tab/>
            </w:r>
            <w:r w:rsidRPr="00C763A4">
              <w:rPr>
                <w:rStyle w:val="Lienhypertexte"/>
                <w:rFonts w:ascii="Times New Roman" w:hAnsi="Times New Roman" w:cs="Times New Roman"/>
                <w:noProof/>
              </w:rPr>
              <w:t>Sauvegarde des modèles</w:t>
            </w:r>
            <w:r>
              <w:rPr>
                <w:noProof/>
                <w:webHidden/>
              </w:rPr>
              <w:tab/>
            </w:r>
            <w:r>
              <w:rPr>
                <w:noProof/>
                <w:webHidden/>
              </w:rPr>
              <w:fldChar w:fldCharType="begin"/>
            </w:r>
            <w:r>
              <w:rPr>
                <w:noProof/>
                <w:webHidden/>
              </w:rPr>
              <w:instrText xml:space="preserve"> PAGEREF _Toc228832255 \h </w:instrText>
            </w:r>
            <w:r>
              <w:rPr>
                <w:noProof/>
                <w:webHidden/>
              </w:rPr>
            </w:r>
            <w:r>
              <w:rPr>
                <w:noProof/>
                <w:webHidden/>
              </w:rPr>
              <w:fldChar w:fldCharType="separate"/>
            </w:r>
            <w:r>
              <w:rPr>
                <w:noProof/>
                <w:webHidden/>
              </w:rPr>
              <w:t>17</w:t>
            </w:r>
            <w:r>
              <w:rPr>
                <w:noProof/>
                <w:webHidden/>
              </w:rPr>
              <w:fldChar w:fldCharType="end"/>
            </w:r>
          </w:hyperlink>
        </w:p>
        <w:p w14:paraId="0969F177" w14:textId="223AD8D0" w:rsidR="00C17ABB" w:rsidRDefault="00C17ABB">
          <w:pPr>
            <w:pStyle w:val="TM1"/>
            <w:tabs>
              <w:tab w:val="left" w:pos="660"/>
            </w:tabs>
            <w:rPr>
              <w:rFonts w:eastAsiaTheme="minorEastAsia"/>
              <w:b w:val="0"/>
              <w:bCs w:val="0"/>
              <w:i w:val="0"/>
              <w:iCs w:val="0"/>
              <w:noProof/>
              <w:kern w:val="2"/>
              <w:lang w:eastAsia="fr-FR"/>
              <w14:ligatures w14:val="standardContextual"/>
            </w:rPr>
          </w:pPr>
          <w:hyperlink w:anchor="_Toc228832256" w:history="1">
            <w:r w:rsidRPr="00C763A4">
              <w:rPr>
                <w:rStyle w:val="Lienhypertexte"/>
                <w:rFonts w:ascii="Times New Roman" w:hAnsi="Times New Roman" w:cs="Times New Roman"/>
                <w:noProof/>
              </w:rPr>
              <w:t>XV.</w:t>
            </w:r>
            <w:r>
              <w:rPr>
                <w:rFonts w:eastAsiaTheme="minorEastAsia"/>
                <w:b w:val="0"/>
                <w:bCs w:val="0"/>
                <w:i w:val="0"/>
                <w:iCs w:val="0"/>
                <w:noProof/>
                <w:kern w:val="2"/>
                <w:lang w:eastAsia="fr-FR"/>
                <w14:ligatures w14:val="standardContextual"/>
              </w:rPr>
              <w:tab/>
            </w:r>
            <w:r w:rsidRPr="00C763A4">
              <w:rPr>
                <w:rStyle w:val="Lienhypertexte"/>
                <w:rFonts w:ascii="Times New Roman" w:hAnsi="Times New Roman" w:cs="Times New Roman"/>
                <w:noProof/>
              </w:rPr>
              <w:t>Limites de la modélisation</w:t>
            </w:r>
            <w:r>
              <w:rPr>
                <w:noProof/>
                <w:webHidden/>
              </w:rPr>
              <w:tab/>
            </w:r>
            <w:r>
              <w:rPr>
                <w:noProof/>
                <w:webHidden/>
              </w:rPr>
              <w:fldChar w:fldCharType="begin"/>
            </w:r>
            <w:r>
              <w:rPr>
                <w:noProof/>
                <w:webHidden/>
              </w:rPr>
              <w:instrText xml:space="preserve"> PAGEREF _Toc228832256 \h </w:instrText>
            </w:r>
            <w:r>
              <w:rPr>
                <w:noProof/>
                <w:webHidden/>
              </w:rPr>
            </w:r>
            <w:r>
              <w:rPr>
                <w:noProof/>
                <w:webHidden/>
              </w:rPr>
              <w:fldChar w:fldCharType="separate"/>
            </w:r>
            <w:r>
              <w:rPr>
                <w:noProof/>
                <w:webHidden/>
              </w:rPr>
              <w:t>17</w:t>
            </w:r>
            <w:r>
              <w:rPr>
                <w:noProof/>
                <w:webHidden/>
              </w:rPr>
              <w:fldChar w:fldCharType="end"/>
            </w:r>
          </w:hyperlink>
        </w:p>
        <w:p w14:paraId="406127EA" w14:textId="7BBA7324" w:rsidR="00C17ABB" w:rsidRDefault="00C17ABB">
          <w:pPr>
            <w:pStyle w:val="TM1"/>
            <w:tabs>
              <w:tab w:val="left" w:pos="880"/>
            </w:tabs>
            <w:rPr>
              <w:rFonts w:eastAsiaTheme="minorEastAsia"/>
              <w:b w:val="0"/>
              <w:bCs w:val="0"/>
              <w:i w:val="0"/>
              <w:iCs w:val="0"/>
              <w:noProof/>
              <w:kern w:val="2"/>
              <w:lang w:eastAsia="fr-FR"/>
              <w14:ligatures w14:val="standardContextual"/>
            </w:rPr>
          </w:pPr>
          <w:hyperlink w:anchor="_Toc228832257" w:history="1">
            <w:r w:rsidRPr="00C763A4">
              <w:rPr>
                <w:rStyle w:val="Lienhypertexte"/>
                <w:rFonts w:ascii="Times New Roman" w:hAnsi="Times New Roman" w:cs="Times New Roman"/>
                <w:noProof/>
              </w:rPr>
              <w:t>XVI.</w:t>
            </w:r>
            <w:r>
              <w:rPr>
                <w:rFonts w:eastAsiaTheme="minorEastAsia"/>
                <w:b w:val="0"/>
                <w:bCs w:val="0"/>
                <w:i w:val="0"/>
                <w:iCs w:val="0"/>
                <w:noProof/>
                <w:kern w:val="2"/>
                <w:lang w:eastAsia="fr-FR"/>
                <w14:ligatures w14:val="standardContextual"/>
              </w:rPr>
              <w:tab/>
            </w:r>
            <w:r w:rsidRPr="00C763A4">
              <w:rPr>
                <w:rStyle w:val="Lienhypertexte"/>
                <w:rFonts w:ascii="Times New Roman" w:hAnsi="Times New Roman" w:cs="Times New Roman"/>
                <w:noProof/>
              </w:rPr>
              <w:t>Interface utilisateur</w:t>
            </w:r>
            <w:r>
              <w:rPr>
                <w:noProof/>
                <w:webHidden/>
              </w:rPr>
              <w:tab/>
            </w:r>
            <w:r>
              <w:rPr>
                <w:noProof/>
                <w:webHidden/>
              </w:rPr>
              <w:fldChar w:fldCharType="begin"/>
            </w:r>
            <w:r>
              <w:rPr>
                <w:noProof/>
                <w:webHidden/>
              </w:rPr>
              <w:instrText xml:space="preserve"> PAGEREF _Toc228832257 \h </w:instrText>
            </w:r>
            <w:r>
              <w:rPr>
                <w:noProof/>
                <w:webHidden/>
              </w:rPr>
            </w:r>
            <w:r>
              <w:rPr>
                <w:noProof/>
                <w:webHidden/>
              </w:rPr>
              <w:fldChar w:fldCharType="separate"/>
            </w:r>
            <w:r>
              <w:rPr>
                <w:noProof/>
                <w:webHidden/>
              </w:rPr>
              <w:t>17</w:t>
            </w:r>
            <w:r>
              <w:rPr>
                <w:noProof/>
                <w:webHidden/>
              </w:rPr>
              <w:fldChar w:fldCharType="end"/>
            </w:r>
          </w:hyperlink>
        </w:p>
        <w:p w14:paraId="6A4512FF" w14:textId="423B387E" w:rsidR="00C17ABB" w:rsidRDefault="00C17ABB">
          <w:pPr>
            <w:pStyle w:val="TM1"/>
            <w:tabs>
              <w:tab w:val="left" w:pos="880"/>
            </w:tabs>
            <w:rPr>
              <w:rFonts w:eastAsiaTheme="minorEastAsia"/>
              <w:b w:val="0"/>
              <w:bCs w:val="0"/>
              <w:i w:val="0"/>
              <w:iCs w:val="0"/>
              <w:noProof/>
              <w:kern w:val="2"/>
              <w:lang w:eastAsia="fr-FR"/>
              <w14:ligatures w14:val="standardContextual"/>
            </w:rPr>
          </w:pPr>
          <w:hyperlink w:anchor="_Toc228832258" w:history="1">
            <w:r w:rsidRPr="00C763A4">
              <w:rPr>
                <w:rStyle w:val="Lienhypertexte"/>
                <w:rFonts w:ascii="Times New Roman" w:hAnsi="Times New Roman" w:cs="Times New Roman"/>
                <w:noProof/>
              </w:rPr>
              <w:t>XVII.</w:t>
            </w:r>
            <w:r>
              <w:rPr>
                <w:rFonts w:eastAsiaTheme="minorEastAsia"/>
                <w:b w:val="0"/>
                <w:bCs w:val="0"/>
                <w:i w:val="0"/>
                <w:iCs w:val="0"/>
                <w:noProof/>
                <w:kern w:val="2"/>
                <w:lang w:eastAsia="fr-FR"/>
                <w14:ligatures w14:val="standardContextual"/>
              </w:rPr>
              <w:tab/>
            </w:r>
            <w:r w:rsidRPr="00C763A4">
              <w:rPr>
                <w:rStyle w:val="Lienhypertexte"/>
                <w:rFonts w:ascii="Times New Roman" w:hAnsi="Times New Roman" w:cs="Times New Roman"/>
                <w:noProof/>
              </w:rPr>
              <w:t>API REST</w:t>
            </w:r>
            <w:r>
              <w:rPr>
                <w:noProof/>
                <w:webHidden/>
              </w:rPr>
              <w:tab/>
            </w:r>
            <w:r>
              <w:rPr>
                <w:noProof/>
                <w:webHidden/>
              </w:rPr>
              <w:fldChar w:fldCharType="begin"/>
            </w:r>
            <w:r>
              <w:rPr>
                <w:noProof/>
                <w:webHidden/>
              </w:rPr>
              <w:instrText xml:space="preserve"> PAGEREF _Toc228832258 \h </w:instrText>
            </w:r>
            <w:r>
              <w:rPr>
                <w:noProof/>
                <w:webHidden/>
              </w:rPr>
            </w:r>
            <w:r>
              <w:rPr>
                <w:noProof/>
                <w:webHidden/>
              </w:rPr>
              <w:fldChar w:fldCharType="separate"/>
            </w:r>
            <w:r>
              <w:rPr>
                <w:noProof/>
                <w:webHidden/>
              </w:rPr>
              <w:t>18</w:t>
            </w:r>
            <w:r>
              <w:rPr>
                <w:noProof/>
                <w:webHidden/>
              </w:rPr>
              <w:fldChar w:fldCharType="end"/>
            </w:r>
          </w:hyperlink>
        </w:p>
        <w:p w14:paraId="76F6BC6A" w14:textId="2DA5CFCD" w:rsidR="00C17ABB" w:rsidRDefault="00C17ABB">
          <w:pPr>
            <w:pStyle w:val="TM2"/>
            <w:tabs>
              <w:tab w:val="left" w:pos="660"/>
              <w:tab w:val="right" w:leader="dot" w:pos="9926"/>
            </w:tabs>
            <w:rPr>
              <w:rFonts w:eastAsiaTheme="minorEastAsia"/>
              <w:b w:val="0"/>
              <w:bCs w:val="0"/>
              <w:noProof/>
              <w:kern w:val="2"/>
              <w:sz w:val="24"/>
              <w:szCs w:val="24"/>
              <w:lang w:eastAsia="fr-FR"/>
              <w14:ligatures w14:val="standardContextual"/>
            </w:rPr>
          </w:pPr>
          <w:hyperlink w:anchor="_Toc228832259" w:history="1">
            <w:r w:rsidRPr="00C763A4">
              <w:rPr>
                <w:rStyle w:val="Lienhypertexte"/>
                <w:rFonts w:ascii="Times New Roman" w:hAnsi="Times New Roman" w:cs="Times New Roman"/>
                <w:noProof/>
              </w:rPr>
              <w:t>1.</w:t>
            </w:r>
            <w:r>
              <w:rPr>
                <w:rFonts w:eastAsiaTheme="minorEastAsia"/>
                <w:b w:val="0"/>
                <w:bCs w:val="0"/>
                <w:noProof/>
                <w:kern w:val="2"/>
                <w:sz w:val="24"/>
                <w:szCs w:val="24"/>
                <w:lang w:eastAsia="fr-FR"/>
                <w14:ligatures w14:val="standardContextual"/>
              </w:rPr>
              <w:tab/>
            </w:r>
            <w:r w:rsidRPr="00C763A4">
              <w:rPr>
                <w:rStyle w:val="Lienhypertexte"/>
                <w:rFonts w:ascii="Times New Roman" w:hAnsi="Times New Roman" w:cs="Times New Roman"/>
                <w:noProof/>
              </w:rPr>
              <w:t>Endpoints développés</w:t>
            </w:r>
            <w:r>
              <w:rPr>
                <w:noProof/>
                <w:webHidden/>
              </w:rPr>
              <w:tab/>
            </w:r>
            <w:r>
              <w:rPr>
                <w:noProof/>
                <w:webHidden/>
              </w:rPr>
              <w:fldChar w:fldCharType="begin"/>
            </w:r>
            <w:r>
              <w:rPr>
                <w:noProof/>
                <w:webHidden/>
              </w:rPr>
              <w:instrText xml:space="preserve"> PAGEREF _Toc228832259 \h </w:instrText>
            </w:r>
            <w:r>
              <w:rPr>
                <w:noProof/>
                <w:webHidden/>
              </w:rPr>
            </w:r>
            <w:r>
              <w:rPr>
                <w:noProof/>
                <w:webHidden/>
              </w:rPr>
              <w:fldChar w:fldCharType="separate"/>
            </w:r>
            <w:r>
              <w:rPr>
                <w:noProof/>
                <w:webHidden/>
              </w:rPr>
              <w:t>19</w:t>
            </w:r>
            <w:r>
              <w:rPr>
                <w:noProof/>
                <w:webHidden/>
              </w:rPr>
              <w:fldChar w:fldCharType="end"/>
            </w:r>
          </w:hyperlink>
        </w:p>
        <w:p w14:paraId="72A73168" w14:textId="2253AE7B" w:rsidR="00C17ABB" w:rsidRDefault="00C17ABB">
          <w:pPr>
            <w:pStyle w:val="TM2"/>
            <w:tabs>
              <w:tab w:val="left" w:pos="660"/>
              <w:tab w:val="right" w:leader="dot" w:pos="9926"/>
            </w:tabs>
            <w:rPr>
              <w:rFonts w:eastAsiaTheme="minorEastAsia"/>
              <w:b w:val="0"/>
              <w:bCs w:val="0"/>
              <w:noProof/>
              <w:kern w:val="2"/>
              <w:sz w:val="24"/>
              <w:szCs w:val="24"/>
              <w:lang w:eastAsia="fr-FR"/>
              <w14:ligatures w14:val="standardContextual"/>
            </w:rPr>
          </w:pPr>
          <w:hyperlink w:anchor="_Toc228832260" w:history="1">
            <w:r w:rsidRPr="00C763A4">
              <w:rPr>
                <w:rStyle w:val="Lienhypertexte"/>
                <w:rFonts w:ascii="Times New Roman" w:hAnsi="Times New Roman" w:cs="Times New Roman"/>
                <w:noProof/>
              </w:rPr>
              <w:t>2.</w:t>
            </w:r>
            <w:r>
              <w:rPr>
                <w:rFonts w:eastAsiaTheme="minorEastAsia"/>
                <w:b w:val="0"/>
                <w:bCs w:val="0"/>
                <w:noProof/>
                <w:kern w:val="2"/>
                <w:sz w:val="24"/>
                <w:szCs w:val="24"/>
                <w:lang w:eastAsia="fr-FR"/>
                <w14:ligatures w14:val="standardContextual"/>
              </w:rPr>
              <w:tab/>
            </w:r>
            <w:r w:rsidRPr="00C763A4">
              <w:rPr>
                <w:rStyle w:val="Lienhypertexte"/>
                <w:rFonts w:ascii="Times New Roman" w:hAnsi="Times New Roman" w:cs="Times New Roman"/>
                <w:noProof/>
              </w:rPr>
              <w:t>Valeur ajoutée de l’API</w:t>
            </w:r>
            <w:r>
              <w:rPr>
                <w:noProof/>
                <w:webHidden/>
              </w:rPr>
              <w:tab/>
            </w:r>
            <w:r>
              <w:rPr>
                <w:noProof/>
                <w:webHidden/>
              </w:rPr>
              <w:fldChar w:fldCharType="begin"/>
            </w:r>
            <w:r>
              <w:rPr>
                <w:noProof/>
                <w:webHidden/>
              </w:rPr>
              <w:instrText xml:space="preserve"> PAGEREF _Toc228832260 \h </w:instrText>
            </w:r>
            <w:r>
              <w:rPr>
                <w:noProof/>
                <w:webHidden/>
              </w:rPr>
            </w:r>
            <w:r>
              <w:rPr>
                <w:noProof/>
                <w:webHidden/>
              </w:rPr>
              <w:fldChar w:fldCharType="separate"/>
            </w:r>
            <w:r>
              <w:rPr>
                <w:noProof/>
                <w:webHidden/>
              </w:rPr>
              <w:t>20</w:t>
            </w:r>
            <w:r>
              <w:rPr>
                <w:noProof/>
                <w:webHidden/>
              </w:rPr>
              <w:fldChar w:fldCharType="end"/>
            </w:r>
          </w:hyperlink>
        </w:p>
        <w:p w14:paraId="131F4936" w14:textId="22F0DF0D" w:rsidR="00C17ABB" w:rsidRDefault="00C17ABB">
          <w:pPr>
            <w:pStyle w:val="TM1"/>
            <w:rPr>
              <w:rFonts w:eastAsiaTheme="minorEastAsia"/>
              <w:b w:val="0"/>
              <w:bCs w:val="0"/>
              <w:i w:val="0"/>
              <w:iCs w:val="0"/>
              <w:noProof/>
              <w:kern w:val="2"/>
              <w:lang w:eastAsia="fr-FR"/>
              <w14:ligatures w14:val="standardContextual"/>
            </w:rPr>
          </w:pPr>
          <w:hyperlink w:anchor="_Toc228832261" w:history="1">
            <w:r w:rsidRPr="00C763A4">
              <w:rPr>
                <w:rStyle w:val="Lienhypertexte"/>
                <w:rFonts w:ascii="Times New Roman" w:hAnsi="Times New Roman" w:cs="Times New Roman"/>
                <w:noProof/>
              </w:rPr>
              <w:t>Conclusion générale</w:t>
            </w:r>
            <w:r>
              <w:rPr>
                <w:noProof/>
                <w:webHidden/>
              </w:rPr>
              <w:tab/>
            </w:r>
            <w:r>
              <w:rPr>
                <w:noProof/>
                <w:webHidden/>
              </w:rPr>
              <w:fldChar w:fldCharType="begin"/>
            </w:r>
            <w:r>
              <w:rPr>
                <w:noProof/>
                <w:webHidden/>
              </w:rPr>
              <w:instrText xml:space="preserve"> PAGEREF _Toc228832261 \h </w:instrText>
            </w:r>
            <w:r>
              <w:rPr>
                <w:noProof/>
                <w:webHidden/>
              </w:rPr>
            </w:r>
            <w:r>
              <w:rPr>
                <w:noProof/>
                <w:webHidden/>
              </w:rPr>
              <w:fldChar w:fldCharType="separate"/>
            </w:r>
            <w:r>
              <w:rPr>
                <w:noProof/>
                <w:webHidden/>
              </w:rPr>
              <w:t>20</w:t>
            </w:r>
            <w:r>
              <w:rPr>
                <w:noProof/>
                <w:webHidden/>
              </w:rPr>
              <w:fldChar w:fldCharType="end"/>
            </w:r>
          </w:hyperlink>
        </w:p>
        <w:p w14:paraId="1E82DA82" w14:textId="32485BC8" w:rsidR="00337D36" w:rsidRPr="00762169" w:rsidRDefault="00337D36" w:rsidP="00557CF5">
          <w:pPr>
            <w:jc w:val="both"/>
            <w:rPr>
              <w:rFonts w:ascii="Times New Roman" w:hAnsi="Times New Roman" w:cs="Times New Roman"/>
            </w:rPr>
          </w:pPr>
          <w:r w:rsidRPr="00762169">
            <w:rPr>
              <w:rFonts w:ascii="Times New Roman" w:hAnsi="Times New Roman" w:cs="Times New Roman"/>
              <w:b/>
              <w:bCs/>
            </w:rPr>
            <w:fldChar w:fldCharType="end"/>
          </w:r>
        </w:p>
      </w:sdtContent>
    </w:sdt>
    <w:p w14:paraId="10A07B6D" w14:textId="77777777" w:rsidR="00095200" w:rsidRPr="00762169" w:rsidRDefault="00095200" w:rsidP="00557CF5">
      <w:pPr>
        <w:jc w:val="both"/>
        <w:rPr>
          <w:rFonts w:ascii="Times New Roman" w:hAnsi="Times New Roman" w:cs="Times New Roman"/>
          <w:lang w:eastAsia="fr-FR"/>
        </w:rPr>
      </w:pPr>
    </w:p>
    <w:p w14:paraId="1381EE67" w14:textId="77777777" w:rsidR="00095200" w:rsidRPr="00762169" w:rsidRDefault="00095200" w:rsidP="001E3353">
      <w:pPr>
        <w:rPr>
          <w:lang w:eastAsia="fr-FR"/>
        </w:rPr>
      </w:pPr>
    </w:p>
    <w:p w14:paraId="72808B9A" w14:textId="77777777" w:rsidR="00095200" w:rsidRPr="00762169" w:rsidRDefault="00095200" w:rsidP="001E3353">
      <w:pPr>
        <w:rPr>
          <w:lang w:eastAsia="fr-FR"/>
        </w:rPr>
      </w:pPr>
    </w:p>
    <w:p w14:paraId="50BE1813" w14:textId="77777777" w:rsidR="00095200" w:rsidRPr="00762169" w:rsidRDefault="00095200" w:rsidP="001E3353">
      <w:pPr>
        <w:rPr>
          <w:lang w:eastAsia="fr-FR"/>
        </w:rPr>
      </w:pPr>
    </w:p>
    <w:p w14:paraId="6CDD79DC" w14:textId="77777777" w:rsidR="00095200" w:rsidRPr="00762169" w:rsidRDefault="00095200" w:rsidP="001E3353">
      <w:pPr>
        <w:rPr>
          <w:sz w:val="44"/>
        </w:rPr>
      </w:pPr>
    </w:p>
    <w:p w14:paraId="0E35B42D" w14:textId="77777777" w:rsidR="00095200" w:rsidRPr="00762169" w:rsidRDefault="00095200" w:rsidP="001E3353">
      <w:pPr>
        <w:rPr>
          <w:sz w:val="44"/>
        </w:rPr>
      </w:pPr>
    </w:p>
    <w:p w14:paraId="5C98A4F7" w14:textId="77777777" w:rsidR="00095200" w:rsidRPr="00762169" w:rsidRDefault="00095200" w:rsidP="001E3353">
      <w:pPr>
        <w:rPr>
          <w:sz w:val="44"/>
        </w:rPr>
      </w:pPr>
    </w:p>
    <w:p w14:paraId="25B56BCC" w14:textId="77777777" w:rsidR="00095200" w:rsidRPr="00762169" w:rsidRDefault="00095200" w:rsidP="00557CF5">
      <w:pPr>
        <w:jc w:val="both"/>
        <w:rPr>
          <w:rFonts w:ascii="Times New Roman" w:hAnsi="Times New Roman" w:cs="Times New Roman"/>
          <w:b/>
          <w:color w:val="000000" w:themeColor="text1"/>
          <w:sz w:val="44"/>
        </w:rPr>
      </w:pPr>
    </w:p>
    <w:p w14:paraId="4918C2AD" w14:textId="77777777" w:rsidR="00095200" w:rsidRPr="00762169" w:rsidRDefault="00095200" w:rsidP="00557CF5">
      <w:pPr>
        <w:jc w:val="both"/>
        <w:rPr>
          <w:rFonts w:ascii="Times New Roman" w:hAnsi="Times New Roman" w:cs="Times New Roman"/>
          <w:b/>
          <w:color w:val="000000" w:themeColor="text1"/>
          <w:sz w:val="44"/>
        </w:rPr>
      </w:pPr>
    </w:p>
    <w:p w14:paraId="262590C3" w14:textId="77777777" w:rsidR="00095200" w:rsidRPr="00762169" w:rsidRDefault="00095200" w:rsidP="00557CF5">
      <w:pPr>
        <w:jc w:val="both"/>
        <w:rPr>
          <w:rFonts w:ascii="Times New Roman" w:hAnsi="Times New Roman" w:cs="Times New Roman"/>
          <w:b/>
          <w:color w:val="000000" w:themeColor="text1"/>
          <w:sz w:val="44"/>
        </w:rPr>
      </w:pPr>
    </w:p>
    <w:p w14:paraId="32670FDD" w14:textId="77777777" w:rsidR="00B418AF" w:rsidRPr="00762169" w:rsidRDefault="00B418AF" w:rsidP="00557CF5">
      <w:pPr>
        <w:jc w:val="both"/>
        <w:rPr>
          <w:rFonts w:ascii="Times New Roman" w:hAnsi="Times New Roman" w:cs="Times New Roman"/>
          <w:b/>
          <w:color w:val="000000" w:themeColor="text1"/>
          <w:sz w:val="44"/>
        </w:rPr>
      </w:pPr>
    </w:p>
    <w:p w14:paraId="4B91137C" w14:textId="08ED5EB9" w:rsidR="00095200" w:rsidRPr="00762169" w:rsidRDefault="00095200" w:rsidP="00557CF5">
      <w:pPr>
        <w:jc w:val="both"/>
        <w:rPr>
          <w:rFonts w:ascii="Times New Roman" w:hAnsi="Times New Roman" w:cs="Times New Roman"/>
          <w:color w:val="147BBF"/>
        </w:rPr>
      </w:pPr>
      <w:r w:rsidRPr="00762169">
        <w:rPr>
          <w:rFonts w:ascii="Times New Roman" w:hAnsi="Times New Roman" w:cs="Times New Roman"/>
          <w:b/>
          <w:color w:val="147BBF"/>
          <w:sz w:val="44"/>
        </w:rPr>
        <w:t>Partie A – DATA ENGINEERING</w:t>
      </w:r>
    </w:p>
    <w:p w14:paraId="6FC3F4BE" w14:textId="77777777" w:rsidR="00095200" w:rsidRPr="00762169" w:rsidRDefault="00095200" w:rsidP="00557CF5">
      <w:pPr>
        <w:jc w:val="both"/>
        <w:rPr>
          <w:rFonts w:ascii="Times New Roman" w:hAnsi="Times New Roman" w:cs="Times New Roman"/>
          <w:lang w:eastAsia="fr-FR"/>
        </w:rPr>
      </w:pPr>
    </w:p>
    <w:p w14:paraId="0465C641" w14:textId="77777777" w:rsidR="00095200" w:rsidRPr="00762169" w:rsidRDefault="00095200" w:rsidP="00557CF5">
      <w:pPr>
        <w:jc w:val="both"/>
        <w:rPr>
          <w:rFonts w:ascii="Times New Roman" w:hAnsi="Times New Roman" w:cs="Times New Roman"/>
          <w:lang w:eastAsia="fr-FR"/>
        </w:rPr>
      </w:pPr>
    </w:p>
    <w:p w14:paraId="15A9C2D6" w14:textId="77777777" w:rsidR="00095200" w:rsidRPr="00762169" w:rsidRDefault="00095200" w:rsidP="00557CF5">
      <w:pPr>
        <w:jc w:val="both"/>
        <w:rPr>
          <w:rFonts w:ascii="Times New Roman" w:hAnsi="Times New Roman" w:cs="Times New Roman"/>
          <w:lang w:eastAsia="fr-FR"/>
        </w:rPr>
      </w:pPr>
    </w:p>
    <w:p w14:paraId="3495B375" w14:textId="77777777" w:rsidR="00095200" w:rsidRPr="00762169" w:rsidRDefault="00095200" w:rsidP="00557CF5">
      <w:pPr>
        <w:jc w:val="both"/>
        <w:rPr>
          <w:rFonts w:ascii="Times New Roman" w:hAnsi="Times New Roman" w:cs="Times New Roman"/>
          <w:lang w:eastAsia="fr-FR"/>
        </w:rPr>
      </w:pPr>
    </w:p>
    <w:p w14:paraId="78AA4413" w14:textId="77777777" w:rsidR="003D249A" w:rsidRPr="00762169" w:rsidRDefault="003D249A" w:rsidP="00557CF5">
      <w:pPr>
        <w:jc w:val="both"/>
        <w:rPr>
          <w:rFonts w:ascii="Times New Roman" w:hAnsi="Times New Roman" w:cs="Times New Roman"/>
          <w:lang w:eastAsia="fr-FR"/>
        </w:rPr>
      </w:pPr>
    </w:p>
    <w:p w14:paraId="23D8E242" w14:textId="77777777" w:rsidR="00B418AF" w:rsidRPr="00762169" w:rsidRDefault="00B418AF" w:rsidP="00557CF5">
      <w:pPr>
        <w:jc w:val="both"/>
        <w:rPr>
          <w:rFonts w:ascii="Times New Roman" w:hAnsi="Times New Roman" w:cs="Times New Roman"/>
          <w:lang w:eastAsia="fr-FR"/>
        </w:rPr>
      </w:pPr>
    </w:p>
    <w:p w14:paraId="3280F70B" w14:textId="77777777" w:rsidR="00B418AF" w:rsidRPr="00762169" w:rsidRDefault="00B418AF" w:rsidP="00557CF5">
      <w:pPr>
        <w:jc w:val="both"/>
        <w:rPr>
          <w:rFonts w:ascii="Times New Roman" w:hAnsi="Times New Roman" w:cs="Times New Roman"/>
          <w:lang w:eastAsia="fr-FR"/>
        </w:rPr>
      </w:pPr>
    </w:p>
    <w:p w14:paraId="24A3E275" w14:textId="77777777" w:rsidR="00C63F6A" w:rsidRPr="00762169" w:rsidRDefault="00C63F6A" w:rsidP="00557CF5">
      <w:pPr>
        <w:jc w:val="both"/>
        <w:rPr>
          <w:rFonts w:ascii="Times New Roman" w:hAnsi="Times New Roman" w:cs="Times New Roman"/>
          <w:lang w:eastAsia="fr-FR"/>
        </w:rPr>
      </w:pPr>
    </w:p>
    <w:p w14:paraId="38D4845C" w14:textId="77777777" w:rsidR="00B418AF" w:rsidRPr="00762169" w:rsidRDefault="00B418AF" w:rsidP="00557CF5">
      <w:pPr>
        <w:jc w:val="both"/>
        <w:rPr>
          <w:rFonts w:ascii="Times New Roman" w:hAnsi="Times New Roman" w:cs="Times New Roman"/>
          <w:lang w:eastAsia="fr-FR"/>
        </w:rPr>
      </w:pPr>
    </w:p>
    <w:p w14:paraId="682BD82C" w14:textId="77777777" w:rsidR="00B418AF" w:rsidRPr="00762169" w:rsidRDefault="00B418AF" w:rsidP="00557CF5">
      <w:pPr>
        <w:jc w:val="both"/>
        <w:rPr>
          <w:rFonts w:ascii="Times New Roman" w:hAnsi="Times New Roman" w:cs="Times New Roman"/>
          <w:lang w:eastAsia="fr-FR"/>
        </w:rPr>
      </w:pPr>
    </w:p>
    <w:p w14:paraId="78CD3E89" w14:textId="77777777" w:rsidR="00B418AF" w:rsidRPr="00762169" w:rsidRDefault="00B418AF" w:rsidP="00557CF5">
      <w:pPr>
        <w:jc w:val="both"/>
        <w:rPr>
          <w:rFonts w:ascii="Times New Roman" w:hAnsi="Times New Roman" w:cs="Times New Roman"/>
          <w:lang w:eastAsia="fr-FR"/>
        </w:rPr>
      </w:pPr>
    </w:p>
    <w:p w14:paraId="7C075D62" w14:textId="77777777" w:rsidR="00B418AF" w:rsidRPr="00762169" w:rsidRDefault="00B418AF" w:rsidP="00557CF5">
      <w:pPr>
        <w:jc w:val="both"/>
        <w:rPr>
          <w:rFonts w:ascii="Times New Roman" w:hAnsi="Times New Roman" w:cs="Times New Roman"/>
          <w:lang w:eastAsia="fr-FR"/>
        </w:rPr>
      </w:pPr>
    </w:p>
    <w:p w14:paraId="41892369" w14:textId="77777777" w:rsidR="00B418AF" w:rsidRPr="00762169" w:rsidRDefault="00B418AF" w:rsidP="00557CF5">
      <w:pPr>
        <w:jc w:val="both"/>
        <w:rPr>
          <w:rFonts w:ascii="Times New Roman" w:hAnsi="Times New Roman" w:cs="Times New Roman"/>
          <w:lang w:eastAsia="fr-FR"/>
        </w:rPr>
      </w:pPr>
    </w:p>
    <w:p w14:paraId="3463088E" w14:textId="77777777" w:rsidR="00B418AF" w:rsidRPr="00762169" w:rsidRDefault="00B418AF" w:rsidP="00557CF5">
      <w:pPr>
        <w:jc w:val="both"/>
        <w:rPr>
          <w:rFonts w:ascii="Times New Roman" w:hAnsi="Times New Roman" w:cs="Times New Roman"/>
          <w:lang w:eastAsia="fr-FR"/>
        </w:rPr>
      </w:pPr>
    </w:p>
    <w:p w14:paraId="2513708E" w14:textId="77777777" w:rsidR="008A4F59" w:rsidRPr="00762169" w:rsidRDefault="008A4F59" w:rsidP="00557CF5">
      <w:pPr>
        <w:jc w:val="both"/>
        <w:rPr>
          <w:rFonts w:ascii="Times New Roman" w:hAnsi="Times New Roman" w:cs="Times New Roman"/>
          <w:lang w:eastAsia="fr-FR"/>
        </w:rPr>
      </w:pPr>
    </w:p>
    <w:p w14:paraId="184D1AB6" w14:textId="77777777" w:rsidR="008A4F59" w:rsidRPr="00762169" w:rsidRDefault="008A4F59" w:rsidP="00557CF5">
      <w:pPr>
        <w:jc w:val="both"/>
        <w:rPr>
          <w:rFonts w:ascii="Times New Roman" w:hAnsi="Times New Roman" w:cs="Times New Roman"/>
          <w:lang w:eastAsia="fr-FR"/>
        </w:rPr>
      </w:pPr>
    </w:p>
    <w:p w14:paraId="3BCC953A" w14:textId="77777777" w:rsidR="008A4F59" w:rsidRPr="00762169" w:rsidRDefault="008A4F59" w:rsidP="00557CF5">
      <w:pPr>
        <w:jc w:val="both"/>
        <w:rPr>
          <w:rFonts w:ascii="Times New Roman" w:hAnsi="Times New Roman" w:cs="Times New Roman"/>
          <w:lang w:eastAsia="fr-FR"/>
        </w:rPr>
      </w:pPr>
    </w:p>
    <w:p w14:paraId="681D03B9" w14:textId="77777777" w:rsidR="008A4F59" w:rsidRPr="00762169" w:rsidRDefault="008A4F59" w:rsidP="00557CF5">
      <w:pPr>
        <w:jc w:val="both"/>
        <w:rPr>
          <w:rFonts w:ascii="Times New Roman" w:hAnsi="Times New Roman" w:cs="Times New Roman"/>
          <w:lang w:eastAsia="fr-FR"/>
        </w:rPr>
      </w:pPr>
    </w:p>
    <w:p w14:paraId="12D760C1" w14:textId="77777777" w:rsidR="008A4F59" w:rsidRPr="00762169" w:rsidRDefault="008A4F59" w:rsidP="00557CF5">
      <w:pPr>
        <w:jc w:val="both"/>
        <w:rPr>
          <w:rFonts w:ascii="Times New Roman" w:hAnsi="Times New Roman" w:cs="Times New Roman"/>
          <w:lang w:eastAsia="fr-FR"/>
        </w:rPr>
      </w:pPr>
    </w:p>
    <w:p w14:paraId="0A843744" w14:textId="294BC028" w:rsidR="00B418AF" w:rsidRPr="00762169" w:rsidRDefault="00B418AF" w:rsidP="00557CF5">
      <w:pPr>
        <w:pStyle w:val="Titre1"/>
        <w:jc w:val="both"/>
        <w:rPr>
          <w:rFonts w:ascii="Times New Roman" w:hAnsi="Times New Roman" w:cs="Times New Roman"/>
          <w:lang w:eastAsia="fr-FR"/>
        </w:rPr>
      </w:pPr>
      <w:bookmarkStart w:id="9" w:name="_Toc228832233"/>
      <w:r w:rsidRPr="00762169">
        <w:rPr>
          <w:rFonts w:ascii="Times New Roman" w:hAnsi="Times New Roman" w:cs="Times New Roman"/>
          <w:lang w:eastAsia="fr-FR"/>
        </w:rPr>
        <w:lastRenderedPageBreak/>
        <w:t>Résumé Exécutif</w:t>
      </w:r>
      <w:bookmarkEnd w:id="9"/>
    </w:p>
    <w:p w14:paraId="5590CDF1" w14:textId="77777777" w:rsidR="00B418AF" w:rsidRPr="00762169" w:rsidRDefault="00B418AF" w:rsidP="00557CF5">
      <w:pPr>
        <w:jc w:val="both"/>
        <w:rPr>
          <w:rFonts w:ascii="Times New Roman" w:hAnsi="Times New Roman" w:cs="Times New Roman"/>
          <w:lang w:eastAsia="fr-FR"/>
        </w:rPr>
      </w:pPr>
    </w:p>
    <w:p w14:paraId="20D587C6" w14:textId="6DDE76E6" w:rsidR="00B418AF" w:rsidRPr="00762169" w:rsidRDefault="00B418AF" w:rsidP="00557CF5">
      <w:pPr>
        <w:jc w:val="both"/>
        <w:rPr>
          <w:rFonts w:ascii="Times New Roman" w:hAnsi="Times New Roman" w:cs="Times New Roman"/>
          <w:lang w:eastAsia="fr-FR"/>
        </w:rPr>
      </w:pPr>
      <w:r w:rsidRPr="00762169">
        <w:rPr>
          <w:rFonts w:ascii="Times New Roman" w:hAnsi="Times New Roman" w:cs="Times New Roman"/>
          <w:lang w:eastAsia="fr-FR"/>
        </w:rPr>
        <w:t>Dans un contexte où les entreprises investissent massivement dans plusieurs canaux publicitaires tels que la télévision, la radio, les réseaux sociaux ou encore l’influence marketing, il devient essentiel de mieux piloter ces investissements afin d’améliorer leur rentabilité.</w:t>
      </w:r>
    </w:p>
    <w:p w14:paraId="3AC68741" w14:textId="77777777" w:rsidR="00B418AF" w:rsidRPr="00762169" w:rsidRDefault="00B418AF" w:rsidP="00557CF5">
      <w:pPr>
        <w:jc w:val="both"/>
        <w:rPr>
          <w:rFonts w:ascii="Times New Roman" w:hAnsi="Times New Roman" w:cs="Times New Roman"/>
          <w:lang w:eastAsia="fr-FR"/>
        </w:rPr>
      </w:pPr>
      <w:r w:rsidRPr="00762169">
        <w:rPr>
          <w:rFonts w:ascii="Times New Roman" w:hAnsi="Times New Roman" w:cs="Times New Roman"/>
          <w:lang w:eastAsia="fr-FR"/>
        </w:rPr>
        <w:t>L’un des principaux défis rencontrés par les responsables marketing est de savoir comment répartir efficacement un budget limité entre différents leviers publicitaires afin de maximiser les ventes tout en optimisant le retour sur investissement (ROI).</w:t>
      </w:r>
    </w:p>
    <w:p w14:paraId="6D3F97A9" w14:textId="77777777" w:rsidR="00B418AF" w:rsidRPr="00762169" w:rsidRDefault="00B418AF" w:rsidP="00557CF5">
      <w:pPr>
        <w:jc w:val="both"/>
        <w:rPr>
          <w:rFonts w:ascii="Times New Roman" w:hAnsi="Times New Roman" w:cs="Times New Roman"/>
          <w:lang w:eastAsia="fr-FR"/>
        </w:rPr>
      </w:pPr>
      <w:r w:rsidRPr="00762169">
        <w:rPr>
          <w:rFonts w:ascii="Times New Roman" w:hAnsi="Times New Roman" w:cs="Times New Roman"/>
          <w:lang w:eastAsia="fr-FR"/>
        </w:rPr>
        <w:t>Aujourd’hui, ces décisions reposent encore fréquemment sur l’expérience, l’intuition ou des analyses historiques limitées, ce qui peut conduire à une mauvaise allocation des ressources marketing.</w:t>
      </w:r>
    </w:p>
    <w:p w14:paraId="3BAA2070" w14:textId="77777777" w:rsidR="00B418AF" w:rsidRPr="00762169" w:rsidRDefault="00B418AF" w:rsidP="00557CF5">
      <w:pPr>
        <w:jc w:val="both"/>
        <w:rPr>
          <w:rFonts w:ascii="Times New Roman" w:hAnsi="Times New Roman" w:cs="Times New Roman"/>
          <w:lang w:eastAsia="fr-FR"/>
        </w:rPr>
      </w:pPr>
      <w:r w:rsidRPr="00762169">
        <w:rPr>
          <w:rFonts w:ascii="Times New Roman" w:hAnsi="Times New Roman" w:cs="Times New Roman"/>
          <w:lang w:eastAsia="fr-FR"/>
        </w:rPr>
        <w:t>Afin de répondre à cette problématique, ce projet propose une solution complète basée sur l’intelligence artificielle permettant de prédire les performances futures d’une campagne marketing avant son lancement.</w:t>
      </w:r>
    </w:p>
    <w:p w14:paraId="08AB2DDA" w14:textId="77777777" w:rsidR="00B418AF" w:rsidRPr="00762169" w:rsidRDefault="00B418AF" w:rsidP="00557CF5">
      <w:pPr>
        <w:jc w:val="both"/>
        <w:rPr>
          <w:rFonts w:ascii="Times New Roman" w:hAnsi="Times New Roman" w:cs="Times New Roman"/>
          <w:lang w:eastAsia="fr-FR"/>
        </w:rPr>
      </w:pPr>
      <w:r w:rsidRPr="00762169">
        <w:rPr>
          <w:rFonts w:ascii="Times New Roman" w:hAnsi="Times New Roman" w:cs="Times New Roman"/>
          <w:lang w:eastAsia="fr-FR"/>
        </w:rPr>
        <w:t>La solution développée repose sur plusieurs étapes :</w:t>
      </w:r>
    </w:p>
    <w:p w14:paraId="2A0AAA69" w14:textId="4C17A14A" w:rsidR="00B418AF" w:rsidRPr="00762169" w:rsidRDefault="00B418AF">
      <w:pPr>
        <w:numPr>
          <w:ilvl w:val="0"/>
          <w:numId w:val="14"/>
        </w:numPr>
        <w:jc w:val="both"/>
        <w:rPr>
          <w:rFonts w:ascii="Times New Roman" w:hAnsi="Times New Roman" w:cs="Times New Roman"/>
          <w:lang w:eastAsia="fr-FR"/>
        </w:rPr>
      </w:pPr>
      <w:r w:rsidRPr="00762169">
        <w:rPr>
          <w:rFonts w:ascii="Times New Roman" w:hAnsi="Times New Roman" w:cs="Times New Roman"/>
          <w:lang w:eastAsia="fr-FR"/>
        </w:rPr>
        <w:t>Analyse</w:t>
      </w:r>
      <w:r w:rsidRPr="00762169">
        <w:rPr>
          <w:rFonts w:ascii="Times New Roman" w:hAnsi="Times New Roman" w:cs="Times New Roman"/>
          <w:lang w:eastAsia="fr-FR"/>
        </w:rPr>
        <w:t xml:space="preserve"> exploratoire des données</w:t>
      </w:r>
    </w:p>
    <w:p w14:paraId="76384A0B" w14:textId="50B41A91" w:rsidR="00B418AF" w:rsidRPr="00762169" w:rsidRDefault="00B418AF">
      <w:pPr>
        <w:numPr>
          <w:ilvl w:val="0"/>
          <w:numId w:val="14"/>
        </w:numPr>
        <w:jc w:val="both"/>
        <w:rPr>
          <w:rFonts w:ascii="Times New Roman" w:hAnsi="Times New Roman" w:cs="Times New Roman"/>
          <w:lang w:eastAsia="fr-FR"/>
        </w:rPr>
      </w:pPr>
      <w:r w:rsidRPr="00762169">
        <w:rPr>
          <w:rFonts w:ascii="Times New Roman" w:hAnsi="Times New Roman" w:cs="Times New Roman"/>
          <w:lang w:eastAsia="fr-FR"/>
        </w:rPr>
        <w:t>Préparation</w:t>
      </w:r>
      <w:r w:rsidRPr="00762169">
        <w:rPr>
          <w:rFonts w:ascii="Times New Roman" w:hAnsi="Times New Roman" w:cs="Times New Roman"/>
          <w:lang w:eastAsia="fr-FR"/>
        </w:rPr>
        <w:t xml:space="preserve"> et transformation des données</w:t>
      </w:r>
    </w:p>
    <w:p w14:paraId="687D8845" w14:textId="77777777" w:rsidR="00B418AF" w:rsidRPr="00762169" w:rsidRDefault="00B418AF">
      <w:pPr>
        <w:numPr>
          <w:ilvl w:val="0"/>
          <w:numId w:val="14"/>
        </w:numPr>
        <w:jc w:val="both"/>
        <w:rPr>
          <w:rFonts w:ascii="Times New Roman" w:hAnsi="Times New Roman" w:cs="Times New Roman"/>
          <w:lang w:eastAsia="fr-FR"/>
        </w:rPr>
      </w:pPr>
      <w:proofErr w:type="spellStart"/>
      <w:proofErr w:type="gramStart"/>
      <w:r w:rsidRPr="00762169">
        <w:rPr>
          <w:rFonts w:ascii="Times New Roman" w:hAnsi="Times New Roman" w:cs="Times New Roman"/>
          <w:lang w:eastAsia="fr-FR"/>
        </w:rPr>
        <w:t>feature</w:t>
      </w:r>
      <w:proofErr w:type="spellEnd"/>
      <w:proofErr w:type="gramEnd"/>
      <w:r w:rsidRPr="00762169">
        <w:rPr>
          <w:rFonts w:ascii="Times New Roman" w:hAnsi="Times New Roman" w:cs="Times New Roman"/>
          <w:lang w:eastAsia="fr-FR"/>
        </w:rPr>
        <w:t xml:space="preserve"> engineering</w:t>
      </w:r>
    </w:p>
    <w:p w14:paraId="32E1BE12" w14:textId="71BCCCA7" w:rsidR="00B418AF" w:rsidRPr="00762169" w:rsidRDefault="00253FB6">
      <w:pPr>
        <w:numPr>
          <w:ilvl w:val="0"/>
          <w:numId w:val="14"/>
        </w:numPr>
        <w:jc w:val="both"/>
        <w:rPr>
          <w:rFonts w:ascii="Times New Roman" w:hAnsi="Times New Roman" w:cs="Times New Roman"/>
          <w:lang w:eastAsia="fr-FR"/>
        </w:rPr>
      </w:pPr>
      <w:r w:rsidRPr="00762169">
        <w:rPr>
          <w:rFonts w:ascii="Times New Roman" w:hAnsi="Times New Roman" w:cs="Times New Roman"/>
          <w:lang w:eastAsia="fr-FR"/>
        </w:rPr>
        <w:t>Entraînement</w:t>
      </w:r>
      <w:r w:rsidR="00B418AF" w:rsidRPr="00762169">
        <w:rPr>
          <w:rFonts w:ascii="Times New Roman" w:hAnsi="Times New Roman" w:cs="Times New Roman"/>
          <w:lang w:eastAsia="fr-FR"/>
        </w:rPr>
        <w:t xml:space="preserve"> de modèles de Machine Learning et Deep Learning</w:t>
      </w:r>
    </w:p>
    <w:p w14:paraId="19458DCF" w14:textId="01950CEF" w:rsidR="00B418AF" w:rsidRPr="00762169" w:rsidRDefault="00253FB6">
      <w:pPr>
        <w:numPr>
          <w:ilvl w:val="0"/>
          <w:numId w:val="14"/>
        </w:numPr>
        <w:jc w:val="both"/>
        <w:rPr>
          <w:rFonts w:ascii="Times New Roman" w:hAnsi="Times New Roman" w:cs="Times New Roman"/>
          <w:lang w:eastAsia="fr-FR"/>
        </w:rPr>
      </w:pPr>
      <w:r w:rsidRPr="00762169">
        <w:rPr>
          <w:rFonts w:ascii="Times New Roman" w:hAnsi="Times New Roman" w:cs="Times New Roman"/>
          <w:lang w:eastAsia="fr-FR"/>
        </w:rPr>
        <w:t>Interprétabilité</w:t>
      </w:r>
      <w:r w:rsidR="00B418AF" w:rsidRPr="00762169">
        <w:rPr>
          <w:rFonts w:ascii="Times New Roman" w:hAnsi="Times New Roman" w:cs="Times New Roman"/>
          <w:lang w:eastAsia="fr-FR"/>
        </w:rPr>
        <w:t xml:space="preserve"> des modèles</w:t>
      </w:r>
    </w:p>
    <w:p w14:paraId="1C5E0CCD" w14:textId="6B3E3B20" w:rsidR="00B418AF" w:rsidRPr="00762169" w:rsidRDefault="00253FB6">
      <w:pPr>
        <w:numPr>
          <w:ilvl w:val="0"/>
          <w:numId w:val="14"/>
        </w:numPr>
        <w:jc w:val="both"/>
        <w:rPr>
          <w:rFonts w:ascii="Times New Roman" w:hAnsi="Times New Roman" w:cs="Times New Roman"/>
          <w:lang w:eastAsia="fr-FR"/>
        </w:rPr>
      </w:pPr>
      <w:r w:rsidRPr="00762169">
        <w:rPr>
          <w:rFonts w:ascii="Times New Roman" w:hAnsi="Times New Roman" w:cs="Times New Roman"/>
          <w:lang w:eastAsia="fr-FR"/>
        </w:rPr>
        <w:t>Développement</w:t>
      </w:r>
      <w:r w:rsidR="00B418AF" w:rsidRPr="00762169">
        <w:rPr>
          <w:rFonts w:ascii="Times New Roman" w:hAnsi="Times New Roman" w:cs="Times New Roman"/>
          <w:lang w:eastAsia="fr-FR"/>
        </w:rPr>
        <w:t xml:space="preserve"> d’une API </w:t>
      </w:r>
      <w:proofErr w:type="spellStart"/>
      <w:r w:rsidR="00B418AF" w:rsidRPr="00762169">
        <w:rPr>
          <w:rFonts w:ascii="Times New Roman" w:hAnsi="Times New Roman" w:cs="Times New Roman"/>
          <w:lang w:eastAsia="fr-FR"/>
        </w:rPr>
        <w:t>FastAPI</w:t>
      </w:r>
      <w:proofErr w:type="spellEnd"/>
    </w:p>
    <w:p w14:paraId="5F1DDCB4" w14:textId="3E5ED247" w:rsidR="00B418AF" w:rsidRPr="00762169" w:rsidRDefault="00253FB6">
      <w:pPr>
        <w:numPr>
          <w:ilvl w:val="0"/>
          <w:numId w:val="14"/>
        </w:numPr>
        <w:jc w:val="both"/>
        <w:rPr>
          <w:rFonts w:ascii="Times New Roman" w:hAnsi="Times New Roman" w:cs="Times New Roman"/>
          <w:lang w:eastAsia="fr-FR"/>
        </w:rPr>
      </w:pPr>
      <w:r w:rsidRPr="00762169">
        <w:rPr>
          <w:rFonts w:ascii="Times New Roman" w:hAnsi="Times New Roman" w:cs="Times New Roman"/>
          <w:lang w:eastAsia="fr-FR"/>
        </w:rPr>
        <w:t>Création</w:t>
      </w:r>
      <w:r w:rsidR="00B418AF" w:rsidRPr="00762169">
        <w:rPr>
          <w:rFonts w:ascii="Times New Roman" w:hAnsi="Times New Roman" w:cs="Times New Roman"/>
          <w:lang w:eastAsia="fr-FR"/>
        </w:rPr>
        <w:t xml:space="preserve"> d’un </w:t>
      </w:r>
      <w:proofErr w:type="spellStart"/>
      <w:r w:rsidR="00B418AF" w:rsidRPr="00762169">
        <w:rPr>
          <w:rFonts w:ascii="Times New Roman" w:hAnsi="Times New Roman" w:cs="Times New Roman"/>
          <w:lang w:eastAsia="fr-FR"/>
        </w:rPr>
        <w:t>dashboard</w:t>
      </w:r>
      <w:proofErr w:type="spellEnd"/>
      <w:r w:rsidR="00B418AF" w:rsidRPr="00762169">
        <w:rPr>
          <w:rFonts w:ascii="Times New Roman" w:hAnsi="Times New Roman" w:cs="Times New Roman"/>
          <w:lang w:eastAsia="fr-FR"/>
        </w:rPr>
        <w:t xml:space="preserve"> interactif </w:t>
      </w:r>
      <w:proofErr w:type="spellStart"/>
      <w:r w:rsidR="00B418AF" w:rsidRPr="00762169">
        <w:rPr>
          <w:rFonts w:ascii="Times New Roman" w:hAnsi="Times New Roman" w:cs="Times New Roman"/>
          <w:lang w:eastAsia="fr-FR"/>
        </w:rPr>
        <w:t>Streamlit</w:t>
      </w:r>
      <w:proofErr w:type="spellEnd"/>
    </w:p>
    <w:p w14:paraId="17A8C321" w14:textId="77777777" w:rsidR="00B418AF" w:rsidRPr="00762169" w:rsidRDefault="00B418AF" w:rsidP="00557CF5">
      <w:pPr>
        <w:jc w:val="both"/>
        <w:rPr>
          <w:rFonts w:ascii="Times New Roman" w:hAnsi="Times New Roman" w:cs="Times New Roman"/>
          <w:lang w:eastAsia="fr-FR"/>
        </w:rPr>
      </w:pPr>
      <w:r w:rsidRPr="00762169">
        <w:rPr>
          <w:rFonts w:ascii="Times New Roman" w:hAnsi="Times New Roman" w:cs="Times New Roman"/>
          <w:lang w:eastAsia="fr-FR"/>
        </w:rPr>
        <w:t xml:space="preserve">Le projet s’appuie sur un </w:t>
      </w:r>
      <w:proofErr w:type="spellStart"/>
      <w:r w:rsidRPr="00762169">
        <w:rPr>
          <w:rFonts w:ascii="Times New Roman" w:hAnsi="Times New Roman" w:cs="Times New Roman"/>
          <w:lang w:eastAsia="fr-FR"/>
        </w:rPr>
        <w:t>dataset</w:t>
      </w:r>
      <w:proofErr w:type="spellEnd"/>
      <w:r w:rsidRPr="00762169">
        <w:rPr>
          <w:rFonts w:ascii="Times New Roman" w:hAnsi="Times New Roman" w:cs="Times New Roman"/>
          <w:lang w:eastAsia="fr-FR"/>
        </w:rPr>
        <w:t xml:space="preserve"> de </w:t>
      </w:r>
      <w:r w:rsidRPr="00762169">
        <w:rPr>
          <w:rFonts w:ascii="Times New Roman" w:hAnsi="Times New Roman" w:cs="Times New Roman"/>
          <w:b/>
          <w:bCs/>
          <w:lang w:eastAsia="fr-FR"/>
        </w:rPr>
        <w:t>4572 campagnes marketing</w:t>
      </w:r>
      <w:r w:rsidRPr="00762169">
        <w:rPr>
          <w:rFonts w:ascii="Times New Roman" w:hAnsi="Times New Roman" w:cs="Times New Roman"/>
          <w:lang w:eastAsia="fr-FR"/>
        </w:rPr>
        <w:t xml:space="preserve"> contenant les investissements réalisés sur différents canaux ainsi que les ventes générées.</w:t>
      </w:r>
    </w:p>
    <w:p w14:paraId="40528561" w14:textId="77777777" w:rsidR="00B418AF" w:rsidRPr="00762169" w:rsidRDefault="00B418AF" w:rsidP="00557CF5">
      <w:pPr>
        <w:jc w:val="both"/>
        <w:rPr>
          <w:rFonts w:ascii="Times New Roman" w:hAnsi="Times New Roman" w:cs="Times New Roman"/>
          <w:lang w:eastAsia="fr-FR"/>
        </w:rPr>
      </w:pPr>
      <w:r w:rsidRPr="00762169">
        <w:rPr>
          <w:rFonts w:ascii="Times New Roman" w:hAnsi="Times New Roman" w:cs="Times New Roman"/>
          <w:lang w:eastAsia="fr-FR"/>
        </w:rPr>
        <w:t>Plusieurs modèles ont été entraînés et comparés :</w:t>
      </w:r>
    </w:p>
    <w:p w14:paraId="757E361F" w14:textId="77777777" w:rsidR="00253FB6" w:rsidRPr="00762169" w:rsidRDefault="00B418AF">
      <w:pPr>
        <w:numPr>
          <w:ilvl w:val="0"/>
          <w:numId w:val="15"/>
        </w:numPr>
        <w:jc w:val="both"/>
        <w:rPr>
          <w:rFonts w:ascii="Times New Roman" w:hAnsi="Times New Roman" w:cs="Times New Roman"/>
          <w:lang w:eastAsia="fr-FR"/>
        </w:rPr>
      </w:pPr>
      <w:r w:rsidRPr="00762169">
        <w:rPr>
          <w:rFonts w:ascii="Times New Roman" w:hAnsi="Times New Roman" w:cs="Times New Roman"/>
          <w:lang w:eastAsia="fr-FR"/>
        </w:rPr>
        <w:t xml:space="preserve">Linear </w:t>
      </w:r>
      <w:proofErr w:type="spellStart"/>
      <w:r w:rsidRPr="00762169">
        <w:rPr>
          <w:rFonts w:ascii="Times New Roman" w:hAnsi="Times New Roman" w:cs="Times New Roman"/>
          <w:lang w:eastAsia="fr-FR"/>
        </w:rPr>
        <w:t>Regression</w:t>
      </w:r>
      <w:proofErr w:type="spellEnd"/>
    </w:p>
    <w:p w14:paraId="2F005A4C" w14:textId="5B2D5762" w:rsidR="00B418AF" w:rsidRPr="00762169" w:rsidRDefault="00B418AF">
      <w:pPr>
        <w:numPr>
          <w:ilvl w:val="0"/>
          <w:numId w:val="15"/>
        </w:numPr>
        <w:jc w:val="both"/>
        <w:rPr>
          <w:rFonts w:ascii="Times New Roman" w:hAnsi="Times New Roman" w:cs="Times New Roman"/>
          <w:lang w:eastAsia="fr-FR"/>
        </w:rPr>
      </w:pPr>
      <w:r w:rsidRPr="00762169">
        <w:rPr>
          <w:rFonts w:ascii="Times New Roman" w:hAnsi="Times New Roman" w:cs="Times New Roman"/>
          <w:lang w:eastAsia="fr-FR"/>
        </w:rPr>
        <w:t>Random Forest</w:t>
      </w:r>
    </w:p>
    <w:p w14:paraId="3B94EA0E" w14:textId="77777777" w:rsidR="00B418AF" w:rsidRPr="00762169" w:rsidRDefault="00B418AF">
      <w:pPr>
        <w:numPr>
          <w:ilvl w:val="0"/>
          <w:numId w:val="15"/>
        </w:numPr>
        <w:jc w:val="both"/>
        <w:rPr>
          <w:rFonts w:ascii="Times New Roman" w:hAnsi="Times New Roman" w:cs="Times New Roman"/>
          <w:lang w:eastAsia="fr-FR"/>
        </w:rPr>
      </w:pPr>
      <w:r w:rsidRPr="00762169">
        <w:rPr>
          <w:rFonts w:ascii="Times New Roman" w:hAnsi="Times New Roman" w:cs="Times New Roman"/>
          <w:lang w:eastAsia="fr-FR"/>
        </w:rPr>
        <w:t xml:space="preserve">Gradient </w:t>
      </w:r>
      <w:proofErr w:type="spellStart"/>
      <w:r w:rsidRPr="00762169">
        <w:rPr>
          <w:rFonts w:ascii="Times New Roman" w:hAnsi="Times New Roman" w:cs="Times New Roman"/>
          <w:lang w:eastAsia="fr-FR"/>
        </w:rPr>
        <w:t>Boosting</w:t>
      </w:r>
      <w:proofErr w:type="spellEnd"/>
    </w:p>
    <w:p w14:paraId="5AE3E9C2" w14:textId="77777777" w:rsidR="00B418AF" w:rsidRPr="00762169" w:rsidRDefault="00B418AF">
      <w:pPr>
        <w:numPr>
          <w:ilvl w:val="0"/>
          <w:numId w:val="15"/>
        </w:numPr>
        <w:jc w:val="both"/>
        <w:rPr>
          <w:rFonts w:ascii="Times New Roman" w:hAnsi="Times New Roman" w:cs="Times New Roman"/>
          <w:lang w:eastAsia="fr-FR"/>
        </w:rPr>
      </w:pPr>
      <w:proofErr w:type="spellStart"/>
      <w:r w:rsidRPr="00762169">
        <w:rPr>
          <w:rFonts w:ascii="Times New Roman" w:hAnsi="Times New Roman" w:cs="Times New Roman"/>
          <w:lang w:eastAsia="fr-FR"/>
        </w:rPr>
        <w:t>XGBoost</w:t>
      </w:r>
      <w:proofErr w:type="spellEnd"/>
    </w:p>
    <w:p w14:paraId="748BAD09" w14:textId="77777777" w:rsidR="00B418AF" w:rsidRPr="00762169" w:rsidRDefault="00B418AF">
      <w:pPr>
        <w:numPr>
          <w:ilvl w:val="0"/>
          <w:numId w:val="15"/>
        </w:numPr>
        <w:jc w:val="both"/>
        <w:rPr>
          <w:rFonts w:ascii="Times New Roman" w:hAnsi="Times New Roman" w:cs="Times New Roman"/>
          <w:lang w:eastAsia="fr-FR"/>
        </w:rPr>
      </w:pPr>
      <w:r w:rsidRPr="00762169">
        <w:rPr>
          <w:rFonts w:ascii="Times New Roman" w:hAnsi="Times New Roman" w:cs="Times New Roman"/>
          <w:lang w:eastAsia="fr-FR"/>
        </w:rPr>
        <w:t xml:space="preserve">MLP </w:t>
      </w:r>
      <w:proofErr w:type="spellStart"/>
      <w:r w:rsidRPr="00762169">
        <w:rPr>
          <w:rFonts w:ascii="Times New Roman" w:hAnsi="Times New Roman" w:cs="Times New Roman"/>
          <w:lang w:eastAsia="fr-FR"/>
        </w:rPr>
        <w:t>Regressor</w:t>
      </w:r>
      <w:proofErr w:type="spellEnd"/>
    </w:p>
    <w:p w14:paraId="2D7A3240" w14:textId="77777777" w:rsidR="00B418AF" w:rsidRPr="00762169" w:rsidRDefault="00B418AF" w:rsidP="00557CF5">
      <w:pPr>
        <w:jc w:val="both"/>
        <w:rPr>
          <w:rFonts w:ascii="Times New Roman" w:hAnsi="Times New Roman" w:cs="Times New Roman"/>
          <w:lang w:eastAsia="fr-FR"/>
        </w:rPr>
      </w:pPr>
      <w:r w:rsidRPr="00762169">
        <w:rPr>
          <w:rFonts w:ascii="Times New Roman" w:hAnsi="Times New Roman" w:cs="Times New Roman"/>
          <w:lang w:eastAsia="fr-FR"/>
        </w:rPr>
        <w:t xml:space="preserve">Le meilleur modèle obtenu est le </w:t>
      </w:r>
      <w:r w:rsidRPr="00762169">
        <w:rPr>
          <w:rFonts w:ascii="Times New Roman" w:hAnsi="Times New Roman" w:cs="Times New Roman"/>
          <w:b/>
          <w:bCs/>
          <w:lang w:eastAsia="fr-FR"/>
        </w:rPr>
        <w:t xml:space="preserve">MLP </w:t>
      </w:r>
      <w:proofErr w:type="spellStart"/>
      <w:r w:rsidRPr="00762169">
        <w:rPr>
          <w:rFonts w:ascii="Times New Roman" w:hAnsi="Times New Roman" w:cs="Times New Roman"/>
          <w:b/>
          <w:bCs/>
          <w:lang w:eastAsia="fr-FR"/>
        </w:rPr>
        <w:t>Regressor</w:t>
      </w:r>
      <w:proofErr w:type="spellEnd"/>
      <w:r w:rsidRPr="00762169">
        <w:rPr>
          <w:rFonts w:ascii="Times New Roman" w:hAnsi="Times New Roman" w:cs="Times New Roman"/>
          <w:lang w:eastAsia="fr-FR"/>
        </w:rPr>
        <w:t>, avec des performances très élevées :</w:t>
      </w:r>
    </w:p>
    <w:p w14:paraId="43E67E04" w14:textId="77777777" w:rsidR="00B418AF" w:rsidRPr="00762169" w:rsidRDefault="00B418AF">
      <w:pPr>
        <w:numPr>
          <w:ilvl w:val="0"/>
          <w:numId w:val="16"/>
        </w:numPr>
        <w:jc w:val="both"/>
        <w:rPr>
          <w:rFonts w:ascii="Times New Roman" w:hAnsi="Times New Roman" w:cs="Times New Roman"/>
          <w:lang w:eastAsia="fr-FR"/>
        </w:rPr>
      </w:pPr>
      <w:r w:rsidRPr="00762169">
        <w:rPr>
          <w:rFonts w:ascii="Times New Roman" w:hAnsi="Times New Roman" w:cs="Times New Roman"/>
          <w:lang w:eastAsia="fr-FR"/>
        </w:rPr>
        <w:t xml:space="preserve">RMSE : </w:t>
      </w:r>
      <w:r w:rsidRPr="00762169">
        <w:rPr>
          <w:rFonts w:ascii="Times New Roman" w:hAnsi="Times New Roman" w:cs="Times New Roman"/>
          <w:b/>
          <w:bCs/>
          <w:lang w:eastAsia="fr-FR"/>
        </w:rPr>
        <w:t>2.56</w:t>
      </w:r>
    </w:p>
    <w:p w14:paraId="7C7D4534" w14:textId="77777777" w:rsidR="00B418AF" w:rsidRPr="00762169" w:rsidRDefault="00B418AF">
      <w:pPr>
        <w:numPr>
          <w:ilvl w:val="0"/>
          <w:numId w:val="16"/>
        </w:numPr>
        <w:jc w:val="both"/>
        <w:rPr>
          <w:rFonts w:ascii="Times New Roman" w:hAnsi="Times New Roman" w:cs="Times New Roman"/>
          <w:lang w:eastAsia="fr-FR"/>
        </w:rPr>
      </w:pPr>
      <w:r w:rsidRPr="00762169">
        <w:rPr>
          <w:rFonts w:ascii="Times New Roman" w:hAnsi="Times New Roman" w:cs="Times New Roman"/>
          <w:lang w:eastAsia="fr-FR"/>
        </w:rPr>
        <w:t xml:space="preserve">R² : </w:t>
      </w:r>
      <w:r w:rsidRPr="00762169">
        <w:rPr>
          <w:rFonts w:ascii="Times New Roman" w:hAnsi="Times New Roman" w:cs="Times New Roman"/>
          <w:b/>
          <w:bCs/>
          <w:lang w:eastAsia="fr-FR"/>
        </w:rPr>
        <w:t>0.9992</w:t>
      </w:r>
    </w:p>
    <w:p w14:paraId="6CD4CF5A" w14:textId="77777777" w:rsidR="00B418AF" w:rsidRPr="00762169" w:rsidRDefault="00B418AF" w:rsidP="00557CF5">
      <w:pPr>
        <w:jc w:val="both"/>
        <w:rPr>
          <w:rFonts w:ascii="Times New Roman" w:hAnsi="Times New Roman" w:cs="Times New Roman"/>
          <w:lang w:eastAsia="fr-FR"/>
        </w:rPr>
      </w:pPr>
      <w:r w:rsidRPr="00762169">
        <w:rPr>
          <w:rFonts w:ascii="Times New Roman" w:hAnsi="Times New Roman" w:cs="Times New Roman"/>
          <w:lang w:eastAsia="fr-FR"/>
        </w:rPr>
        <w:t xml:space="preserve">Le modèle </w:t>
      </w:r>
      <w:r w:rsidRPr="00762169">
        <w:rPr>
          <w:rFonts w:ascii="Times New Roman" w:hAnsi="Times New Roman" w:cs="Times New Roman"/>
          <w:b/>
          <w:bCs/>
          <w:lang w:eastAsia="fr-FR"/>
        </w:rPr>
        <w:t xml:space="preserve">Gradient </w:t>
      </w:r>
      <w:proofErr w:type="spellStart"/>
      <w:r w:rsidRPr="00762169">
        <w:rPr>
          <w:rFonts w:ascii="Times New Roman" w:hAnsi="Times New Roman" w:cs="Times New Roman"/>
          <w:b/>
          <w:bCs/>
          <w:lang w:eastAsia="fr-FR"/>
        </w:rPr>
        <w:t>Boosting</w:t>
      </w:r>
      <w:proofErr w:type="spellEnd"/>
      <w:r w:rsidRPr="00762169">
        <w:rPr>
          <w:rFonts w:ascii="Times New Roman" w:hAnsi="Times New Roman" w:cs="Times New Roman"/>
          <w:lang w:eastAsia="fr-FR"/>
        </w:rPr>
        <w:t xml:space="preserve"> a également été retenu pour l’exploitation métier en raison de son excellent niveau de performance et de sa meilleure interprétabilité :</w:t>
      </w:r>
    </w:p>
    <w:p w14:paraId="3B23AC74" w14:textId="77777777" w:rsidR="00B418AF" w:rsidRPr="00762169" w:rsidRDefault="00B418AF">
      <w:pPr>
        <w:numPr>
          <w:ilvl w:val="0"/>
          <w:numId w:val="17"/>
        </w:numPr>
        <w:jc w:val="both"/>
        <w:rPr>
          <w:rFonts w:ascii="Times New Roman" w:hAnsi="Times New Roman" w:cs="Times New Roman"/>
          <w:lang w:eastAsia="fr-FR"/>
        </w:rPr>
      </w:pPr>
      <w:r w:rsidRPr="00762169">
        <w:rPr>
          <w:rFonts w:ascii="Times New Roman" w:hAnsi="Times New Roman" w:cs="Times New Roman"/>
          <w:lang w:eastAsia="fr-FR"/>
        </w:rPr>
        <w:t xml:space="preserve">RMSE : </w:t>
      </w:r>
      <w:r w:rsidRPr="00762169">
        <w:rPr>
          <w:rFonts w:ascii="Times New Roman" w:hAnsi="Times New Roman" w:cs="Times New Roman"/>
          <w:b/>
          <w:bCs/>
          <w:lang w:eastAsia="fr-FR"/>
        </w:rPr>
        <w:t>3.91</w:t>
      </w:r>
    </w:p>
    <w:p w14:paraId="629BA240" w14:textId="77777777" w:rsidR="00B418AF" w:rsidRPr="00762169" w:rsidRDefault="00B418AF">
      <w:pPr>
        <w:numPr>
          <w:ilvl w:val="0"/>
          <w:numId w:val="17"/>
        </w:numPr>
        <w:jc w:val="both"/>
        <w:rPr>
          <w:rFonts w:ascii="Times New Roman" w:hAnsi="Times New Roman" w:cs="Times New Roman"/>
          <w:lang w:eastAsia="fr-FR"/>
        </w:rPr>
      </w:pPr>
      <w:r w:rsidRPr="00762169">
        <w:rPr>
          <w:rFonts w:ascii="Times New Roman" w:hAnsi="Times New Roman" w:cs="Times New Roman"/>
          <w:lang w:eastAsia="fr-FR"/>
        </w:rPr>
        <w:t xml:space="preserve">R² : </w:t>
      </w:r>
      <w:r w:rsidRPr="00762169">
        <w:rPr>
          <w:rFonts w:ascii="Times New Roman" w:hAnsi="Times New Roman" w:cs="Times New Roman"/>
          <w:b/>
          <w:bCs/>
          <w:lang w:eastAsia="fr-FR"/>
        </w:rPr>
        <w:t>0.9982</w:t>
      </w:r>
    </w:p>
    <w:p w14:paraId="07AC4F5D" w14:textId="77777777" w:rsidR="00B418AF" w:rsidRPr="00762169" w:rsidRDefault="00B418AF" w:rsidP="00557CF5">
      <w:pPr>
        <w:jc w:val="both"/>
        <w:rPr>
          <w:rFonts w:ascii="Times New Roman" w:hAnsi="Times New Roman" w:cs="Times New Roman"/>
          <w:lang w:eastAsia="fr-FR"/>
        </w:rPr>
      </w:pPr>
      <w:r w:rsidRPr="00762169">
        <w:rPr>
          <w:rFonts w:ascii="Times New Roman" w:hAnsi="Times New Roman" w:cs="Times New Roman"/>
          <w:lang w:eastAsia="fr-FR"/>
        </w:rPr>
        <w:t>La solution finale permet à un responsable marketing de :</w:t>
      </w:r>
    </w:p>
    <w:p w14:paraId="786D5BA7" w14:textId="44FF34F1" w:rsidR="00B418AF" w:rsidRPr="00762169" w:rsidRDefault="00253FB6">
      <w:pPr>
        <w:numPr>
          <w:ilvl w:val="0"/>
          <w:numId w:val="18"/>
        </w:numPr>
        <w:jc w:val="both"/>
        <w:rPr>
          <w:rFonts w:ascii="Times New Roman" w:hAnsi="Times New Roman" w:cs="Times New Roman"/>
          <w:lang w:eastAsia="fr-FR"/>
        </w:rPr>
      </w:pPr>
      <w:r w:rsidRPr="00762169">
        <w:rPr>
          <w:rFonts w:ascii="Times New Roman" w:hAnsi="Times New Roman" w:cs="Times New Roman"/>
          <w:lang w:eastAsia="fr-FR"/>
        </w:rPr>
        <w:t>Prédire</w:t>
      </w:r>
      <w:r w:rsidR="00B418AF" w:rsidRPr="00762169">
        <w:rPr>
          <w:rFonts w:ascii="Times New Roman" w:hAnsi="Times New Roman" w:cs="Times New Roman"/>
          <w:lang w:eastAsia="fr-FR"/>
        </w:rPr>
        <w:t xml:space="preserve"> les ventes générées par une campagne</w:t>
      </w:r>
    </w:p>
    <w:p w14:paraId="166210B4" w14:textId="246CE4D1" w:rsidR="00B418AF" w:rsidRPr="00762169" w:rsidRDefault="00253FB6">
      <w:pPr>
        <w:numPr>
          <w:ilvl w:val="0"/>
          <w:numId w:val="18"/>
        </w:numPr>
        <w:jc w:val="both"/>
        <w:rPr>
          <w:rFonts w:ascii="Times New Roman" w:hAnsi="Times New Roman" w:cs="Times New Roman"/>
          <w:lang w:eastAsia="fr-FR"/>
        </w:rPr>
      </w:pPr>
      <w:r w:rsidRPr="00762169">
        <w:rPr>
          <w:rFonts w:ascii="Times New Roman" w:hAnsi="Times New Roman" w:cs="Times New Roman"/>
          <w:lang w:eastAsia="fr-FR"/>
        </w:rPr>
        <w:t>Estimer</w:t>
      </w:r>
      <w:r w:rsidR="00B418AF" w:rsidRPr="00762169">
        <w:rPr>
          <w:rFonts w:ascii="Times New Roman" w:hAnsi="Times New Roman" w:cs="Times New Roman"/>
          <w:lang w:eastAsia="fr-FR"/>
        </w:rPr>
        <w:t xml:space="preserve"> le ROI attendu</w:t>
      </w:r>
    </w:p>
    <w:p w14:paraId="4B2786C2" w14:textId="21D83A79" w:rsidR="00B418AF" w:rsidRPr="00762169" w:rsidRDefault="00253FB6">
      <w:pPr>
        <w:numPr>
          <w:ilvl w:val="0"/>
          <w:numId w:val="18"/>
        </w:numPr>
        <w:jc w:val="both"/>
        <w:rPr>
          <w:rFonts w:ascii="Times New Roman" w:hAnsi="Times New Roman" w:cs="Times New Roman"/>
          <w:lang w:eastAsia="fr-FR"/>
        </w:rPr>
      </w:pPr>
      <w:r w:rsidRPr="00762169">
        <w:rPr>
          <w:rFonts w:ascii="Times New Roman" w:hAnsi="Times New Roman" w:cs="Times New Roman"/>
          <w:lang w:eastAsia="fr-FR"/>
        </w:rPr>
        <w:lastRenderedPageBreak/>
        <w:t>Comparer</w:t>
      </w:r>
      <w:r w:rsidR="00B418AF" w:rsidRPr="00762169">
        <w:rPr>
          <w:rFonts w:ascii="Times New Roman" w:hAnsi="Times New Roman" w:cs="Times New Roman"/>
          <w:lang w:eastAsia="fr-FR"/>
        </w:rPr>
        <w:t xml:space="preserve"> différents scénarios budgétaires</w:t>
      </w:r>
    </w:p>
    <w:p w14:paraId="46699140" w14:textId="07356B98" w:rsidR="00B418AF" w:rsidRPr="00762169" w:rsidRDefault="00253FB6">
      <w:pPr>
        <w:numPr>
          <w:ilvl w:val="0"/>
          <w:numId w:val="18"/>
        </w:numPr>
        <w:jc w:val="both"/>
        <w:rPr>
          <w:rFonts w:ascii="Times New Roman" w:hAnsi="Times New Roman" w:cs="Times New Roman"/>
          <w:lang w:eastAsia="fr-FR"/>
        </w:rPr>
      </w:pPr>
      <w:r w:rsidRPr="00762169">
        <w:rPr>
          <w:rFonts w:ascii="Times New Roman" w:hAnsi="Times New Roman" w:cs="Times New Roman"/>
          <w:lang w:eastAsia="fr-FR"/>
        </w:rPr>
        <w:t>Identifier</w:t>
      </w:r>
      <w:r w:rsidR="00B418AF" w:rsidRPr="00762169">
        <w:rPr>
          <w:rFonts w:ascii="Times New Roman" w:hAnsi="Times New Roman" w:cs="Times New Roman"/>
          <w:lang w:eastAsia="fr-FR"/>
        </w:rPr>
        <w:t xml:space="preserve"> les canaux les plus performants</w:t>
      </w:r>
    </w:p>
    <w:p w14:paraId="5AF616BF" w14:textId="275C2741" w:rsidR="00B418AF" w:rsidRPr="00762169" w:rsidRDefault="00253FB6">
      <w:pPr>
        <w:numPr>
          <w:ilvl w:val="0"/>
          <w:numId w:val="18"/>
        </w:numPr>
        <w:jc w:val="both"/>
        <w:rPr>
          <w:rFonts w:ascii="Times New Roman" w:hAnsi="Times New Roman" w:cs="Times New Roman"/>
          <w:lang w:eastAsia="fr-FR"/>
        </w:rPr>
      </w:pPr>
      <w:r w:rsidRPr="00762169">
        <w:rPr>
          <w:rFonts w:ascii="Times New Roman" w:hAnsi="Times New Roman" w:cs="Times New Roman"/>
          <w:lang w:eastAsia="fr-FR"/>
        </w:rPr>
        <w:t>Optimiser</w:t>
      </w:r>
      <w:r w:rsidR="00B418AF" w:rsidRPr="00762169">
        <w:rPr>
          <w:rFonts w:ascii="Times New Roman" w:hAnsi="Times New Roman" w:cs="Times New Roman"/>
          <w:lang w:eastAsia="fr-FR"/>
        </w:rPr>
        <w:t xml:space="preserve"> les décisions marketing</w:t>
      </w:r>
    </w:p>
    <w:p w14:paraId="2DD376B4" w14:textId="77777777" w:rsidR="00B418AF" w:rsidRPr="00762169" w:rsidRDefault="00B418AF" w:rsidP="00557CF5">
      <w:pPr>
        <w:jc w:val="both"/>
        <w:rPr>
          <w:rFonts w:ascii="Times New Roman" w:hAnsi="Times New Roman" w:cs="Times New Roman"/>
          <w:lang w:eastAsia="fr-FR"/>
        </w:rPr>
      </w:pPr>
      <w:r w:rsidRPr="00762169">
        <w:rPr>
          <w:rFonts w:ascii="Times New Roman" w:hAnsi="Times New Roman" w:cs="Times New Roman"/>
          <w:lang w:eastAsia="fr-FR"/>
        </w:rPr>
        <w:t xml:space="preserve">Un </w:t>
      </w:r>
      <w:proofErr w:type="spellStart"/>
      <w:r w:rsidRPr="00762169">
        <w:rPr>
          <w:rFonts w:ascii="Times New Roman" w:hAnsi="Times New Roman" w:cs="Times New Roman"/>
          <w:lang w:eastAsia="fr-FR"/>
        </w:rPr>
        <w:t>dashboard</w:t>
      </w:r>
      <w:proofErr w:type="spellEnd"/>
      <w:r w:rsidRPr="00762169">
        <w:rPr>
          <w:rFonts w:ascii="Times New Roman" w:hAnsi="Times New Roman" w:cs="Times New Roman"/>
          <w:lang w:eastAsia="fr-FR"/>
        </w:rPr>
        <w:t xml:space="preserve"> interactif a été développé afin de rendre ces prédictions accessibles aux utilisateurs non techniques, tandis qu’une API </w:t>
      </w:r>
      <w:proofErr w:type="spellStart"/>
      <w:r w:rsidRPr="00762169">
        <w:rPr>
          <w:rFonts w:ascii="Times New Roman" w:hAnsi="Times New Roman" w:cs="Times New Roman"/>
          <w:lang w:eastAsia="fr-FR"/>
        </w:rPr>
        <w:t>FastAPI</w:t>
      </w:r>
      <w:proofErr w:type="spellEnd"/>
      <w:r w:rsidRPr="00762169">
        <w:rPr>
          <w:rFonts w:ascii="Times New Roman" w:hAnsi="Times New Roman" w:cs="Times New Roman"/>
          <w:lang w:eastAsia="fr-FR"/>
        </w:rPr>
        <w:t xml:space="preserve"> permet d’industrialiser le modèle dans une architecture plus professionnelle.</w:t>
      </w:r>
    </w:p>
    <w:p w14:paraId="247D9EA6" w14:textId="77777777" w:rsidR="00B418AF" w:rsidRPr="00762169" w:rsidRDefault="00B418AF" w:rsidP="00557CF5">
      <w:pPr>
        <w:jc w:val="both"/>
        <w:rPr>
          <w:rFonts w:ascii="Times New Roman" w:hAnsi="Times New Roman" w:cs="Times New Roman"/>
          <w:lang w:eastAsia="fr-FR"/>
        </w:rPr>
      </w:pPr>
      <w:r w:rsidRPr="00762169">
        <w:rPr>
          <w:rFonts w:ascii="Times New Roman" w:hAnsi="Times New Roman" w:cs="Times New Roman"/>
          <w:lang w:eastAsia="fr-FR"/>
        </w:rPr>
        <w:t>La valeur ajoutée principale de cette solution réside dans sa capacité à transformer des données marketing en recommandations concrètes, permettant aux entreprises d’améliorer leurs performances commerciales et d’optimiser leurs investissements publicitaires.</w:t>
      </w:r>
    </w:p>
    <w:p w14:paraId="5E07E031" w14:textId="77777777" w:rsidR="008A4F59" w:rsidRPr="00762169" w:rsidRDefault="008A4F59" w:rsidP="00557CF5">
      <w:pPr>
        <w:pStyle w:val="NormalWeb"/>
        <w:jc w:val="both"/>
        <w:rPr>
          <w:color w:val="000000" w:themeColor="text1"/>
          <w:sz w:val="22"/>
          <w:szCs w:val="22"/>
        </w:rPr>
      </w:pPr>
    </w:p>
    <w:p w14:paraId="784B11A1" w14:textId="6B8E0901" w:rsidR="00253FB6" w:rsidRPr="00762169" w:rsidRDefault="00E57C27" w:rsidP="00557CF5">
      <w:pPr>
        <w:pStyle w:val="Titre1"/>
        <w:jc w:val="both"/>
        <w:rPr>
          <w:rFonts w:ascii="Times New Roman" w:hAnsi="Times New Roman" w:cs="Times New Roman"/>
        </w:rPr>
      </w:pPr>
      <w:bookmarkStart w:id="10" w:name="_Toc228832234"/>
      <w:r w:rsidRPr="00762169">
        <w:rPr>
          <w:rFonts w:ascii="Times New Roman" w:hAnsi="Times New Roman" w:cs="Times New Roman"/>
        </w:rPr>
        <w:t>Introduction et contexte</w:t>
      </w:r>
      <w:bookmarkEnd w:id="10"/>
    </w:p>
    <w:p w14:paraId="66686EF5" w14:textId="77777777" w:rsidR="00253FB6" w:rsidRPr="00762169" w:rsidRDefault="00253FB6" w:rsidP="00557CF5">
      <w:pPr>
        <w:pStyle w:val="NormalWeb"/>
        <w:jc w:val="both"/>
        <w:rPr>
          <w:color w:val="000000" w:themeColor="text1"/>
          <w:sz w:val="22"/>
          <w:szCs w:val="22"/>
        </w:rPr>
      </w:pPr>
      <w:r w:rsidRPr="00762169">
        <w:rPr>
          <w:color w:val="000000" w:themeColor="text1"/>
          <w:sz w:val="22"/>
          <w:szCs w:val="22"/>
        </w:rPr>
        <w:t>Aujourd’hui, les entreprises consacrent des budgets très importants aux campagnes marketing afin d’attirer de nouveaux clients et augmenter leurs ventes.</w:t>
      </w:r>
    </w:p>
    <w:p w14:paraId="4F759C92" w14:textId="77777777" w:rsidR="00253FB6" w:rsidRPr="00762169" w:rsidRDefault="00253FB6" w:rsidP="00557CF5">
      <w:pPr>
        <w:pStyle w:val="NormalWeb"/>
        <w:jc w:val="both"/>
        <w:rPr>
          <w:color w:val="000000" w:themeColor="text1"/>
          <w:sz w:val="22"/>
          <w:szCs w:val="22"/>
        </w:rPr>
      </w:pPr>
      <w:r w:rsidRPr="00762169">
        <w:rPr>
          <w:color w:val="000000" w:themeColor="text1"/>
          <w:sz w:val="22"/>
          <w:szCs w:val="22"/>
        </w:rPr>
        <w:t>Ces investissements sont généralement répartis sur plusieurs canaux :</w:t>
      </w:r>
    </w:p>
    <w:p w14:paraId="6E0478A2" w14:textId="29669829" w:rsidR="00253FB6" w:rsidRPr="00762169" w:rsidRDefault="00253FB6">
      <w:pPr>
        <w:pStyle w:val="NormalWeb"/>
        <w:numPr>
          <w:ilvl w:val="0"/>
          <w:numId w:val="19"/>
        </w:numPr>
        <w:jc w:val="both"/>
        <w:rPr>
          <w:color w:val="000000" w:themeColor="text1"/>
          <w:sz w:val="22"/>
          <w:szCs w:val="22"/>
        </w:rPr>
      </w:pPr>
      <w:r w:rsidRPr="00762169">
        <w:rPr>
          <w:color w:val="000000" w:themeColor="text1"/>
          <w:sz w:val="22"/>
          <w:szCs w:val="22"/>
        </w:rPr>
        <w:t>Télévision</w:t>
      </w:r>
      <w:r w:rsidRPr="00762169">
        <w:rPr>
          <w:color w:val="000000" w:themeColor="text1"/>
          <w:sz w:val="22"/>
          <w:szCs w:val="22"/>
        </w:rPr>
        <w:t xml:space="preserve"> </w:t>
      </w:r>
    </w:p>
    <w:p w14:paraId="3C94D8C3" w14:textId="63588B35" w:rsidR="00253FB6" w:rsidRPr="00762169" w:rsidRDefault="00253FB6">
      <w:pPr>
        <w:pStyle w:val="NormalWeb"/>
        <w:numPr>
          <w:ilvl w:val="0"/>
          <w:numId w:val="19"/>
        </w:numPr>
        <w:jc w:val="both"/>
        <w:rPr>
          <w:color w:val="000000" w:themeColor="text1"/>
          <w:sz w:val="22"/>
          <w:szCs w:val="22"/>
        </w:rPr>
      </w:pPr>
      <w:r w:rsidRPr="00762169">
        <w:rPr>
          <w:color w:val="000000" w:themeColor="text1"/>
          <w:sz w:val="22"/>
          <w:szCs w:val="22"/>
        </w:rPr>
        <w:t>Radio</w:t>
      </w:r>
      <w:r w:rsidRPr="00762169">
        <w:rPr>
          <w:color w:val="000000" w:themeColor="text1"/>
          <w:sz w:val="22"/>
          <w:szCs w:val="22"/>
        </w:rPr>
        <w:t xml:space="preserve"> </w:t>
      </w:r>
    </w:p>
    <w:p w14:paraId="354C78B2" w14:textId="68A5B1B1" w:rsidR="00253FB6" w:rsidRPr="00762169" w:rsidRDefault="00253FB6">
      <w:pPr>
        <w:pStyle w:val="NormalWeb"/>
        <w:numPr>
          <w:ilvl w:val="0"/>
          <w:numId w:val="19"/>
        </w:numPr>
        <w:jc w:val="both"/>
        <w:rPr>
          <w:color w:val="000000" w:themeColor="text1"/>
          <w:sz w:val="22"/>
          <w:szCs w:val="22"/>
        </w:rPr>
      </w:pPr>
      <w:r w:rsidRPr="00762169">
        <w:rPr>
          <w:color w:val="000000" w:themeColor="text1"/>
          <w:sz w:val="22"/>
          <w:szCs w:val="22"/>
        </w:rPr>
        <w:t>Réseaux</w:t>
      </w:r>
      <w:r w:rsidRPr="00762169">
        <w:rPr>
          <w:color w:val="000000" w:themeColor="text1"/>
          <w:sz w:val="22"/>
          <w:szCs w:val="22"/>
        </w:rPr>
        <w:t xml:space="preserve"> sociaux </w:t>
      </w:r>
    </w:p>
    <w:p w14:paraId="51BF25EC" w14:textId="1C34C8C6" w:rsidR="00253FB6" w:rsidRPr="00762169" w:rsidRDefault="00253FB6">
      <w:pPr>
        <w:pStyle w:val="NormalWeb"/>
        <w:numPr>
          <w:ilvl w:val="0"/>
          <w:numId w:val="19"/>
        </w:numPr>
        <w:jc w:val="both"/>
        <w:rPr>
          <w:color w:val="000000" w:themeColor="text1"/>
          <w:sz w:val="22"/>
          <w:szCs w:val="22"/>
        </w:rPr>
      </w:pPr>
      <w:r w:rsidRPr="00762169">
        <w:rPr>
          <w:color w:val="000000" w:themeColor="text1"/>
          <w:sz w:val="22"/>
          <w:szCs w:val="22"/>
        </w:rPr>
        <w:t>Influence</w:t>
      </w:r>
      <w:r w:rsidRPr="00762169">
        <w:rPr>
          <w:color w:val="000000" w:themeColor="text1"/>
          <w:sz w:val="22"/>
          <w:szCs w:val="22"/>
        </w:rPr>
        <w:t xml:space="preserve"> marketing </w:t>
      </w:r>
    </w:p>
    <w:p w14:paraId="2D1E9FBC" w14:textId="77777777" w:rsidR="00253FB6" w:rsidRPr="00762169" w:rsidRDefault="00253FB6" w:rsidP="00557CF5">
      <w:pPr>
        <w:pStyle w:val="NormalWeb"/>
        <w:jc w:val="both"/>
        <w:rPr>
          <w:color w:val="000000" w:themeColor="text1"/>
          <w:sz w:val="22"/>
          <w:szCs w:val="22"/>
        </w:rPr>
      </w:pPr>
      <w:r w:rsidRPr="00762169">
        <w:rPr>
          <w:color w:val="000000" w:themeColor="text1"/>
          <w:sz w:val="22"/>
          <w:szCs w:val="22"/>
        </w:rPr>
        <w:t>Cependant, une problématique majeure persiste :</w:t>
      </w:r>
    </w:p>
    <w:p w14:paraId="0AE2B057" w14:textId="77777777" w:rsidR="00253FB6" w:rsidRPr="00762169" w:rsidRDefault="00253FB6" w:rsidP="00557CF5">
      <w:pPr>
        <w:pStyle w:val="NormalWeb"/>
        <w:jc w:val="both"/>
        <w:rPr>
          <w:color w:val="000000" w:themeColor="text1"/>
          <w:sz w:val="22"/>
          <w:szCs w:val="22"/>
        </w:rPr>
      </w:pPr>
      <w:r w:rsidRPr="00762169">
        <w:rPr>
          <w:color w:val="000000" w:themeColor="text1"/>
          <w:sz w:val="22"/>
          <w:szCs w:val="22"/>
          <w:highlight w:val="darkGray"/>
        </w:rPr>
        <w:t>Comment savoir à l’avance si une répartition budgétaire sera réellement rentable ?</w:t>
      </w:r>
    </w:p>
    <w:p w14:paraId="733610A5" w14:textId="77777777" w:rsidR="00C55E8B" w:rsidRPr="00762169" w:rsidRDefault="00253FB6" w:rsidP="00557CF5">
      <w:pPr>
        <w:pStyle w:val="NormalWeb"/>
        <w:jc w:val="both"/>
        <w:rPr>
          <w:color w:val="000000" w:themeColor="text1"/>
          <w:sz w:val="22"/>
          <w:szCs w:val="22"/>
        </w:rPr>
      </w:pPr>
      <w:r w:rsidRPr="00762169">
        <w:rPr>
          <w:color w:val="000000" w:themeColor="text1"/>
          <w:sz w:val="22"/>
          <w:szCs w:val="22"/>
        </w:rPr>
        <w:t>De nombreuses entreprises prennent encore leurs décisions marketing sur la base d’intuition ou d’expériences passées, sans disposer d’outils prédictifs avancés.</w:t>
      </w:r>
    </w:p>
    <w:p w14:paraId="7B75668B" w14:textId="5065FA09" w:rsidR="00253FB6" w:rsidRPr="00762169" w:rsidRDefault="00253FB6" w:rsidP="00557CF5">
      <w:pPr>
        <w:pStyle w:val="NormalWeb"/>
        <w:jc w:val="both"/>
        <w:rPr>
          <w:color w:val="000000" w:themeColor="text1"/>
          <w:sz w:val="22"/>
          <w:szCs w:val="22"/>
        </w:rPr>
      </w:pPr>
      <w:r w:rsidRPr="00762169">
        <w:rPr>
          <w:color w:val="000000" w:themeColor="text1"/>
          <w:sz w:val="22"/>
          <w:szCs w:val="22"/>
        </w:rPr>
        <w:t>Dans ce contexte, l’intelligence artificielle représente une opportunité majeure pour :</w:t>
      </w:r>
    </w:p>
    <w:p w14:paraId="61EBCE2B" w14:textId="189733C0" w:rsidR="00253FB6" w:rsidRPr="00762169" w:rsidRDefault="00253FB6">
      <w:pPr>
        <w:pStyle w:val="NormalWeb"/>
        <w:numPr>
          <w:ilvl w:val="0"/>
          <w:numId w:val="20"/>
        </w:numPr>
        <w:jc w:val="both"/>
        <w:rPr>
          <w:color w:val="000000" w:themeColor="text1"/>
          <w:sz w:val="22"/>
          <w:szCs w:val="22"/>
        </w:rPr>
      </w:pPr>
      <w:r w:rsidRPr="00762169">
        <w:rPr>
          <w:color w:val="000000" w:themeColor="text1"/>
          <w:sz w:val="22"/>
          <w:szCs w:val="22"/>
        </w:rPr>
        <w:t>Prédire</w:t>
      </w:r>
      <w:r w:rsidRPr="00762169">
        <w:rPr>
          <w:color w:val="000000" w:themeColor="text1"/>
          <w:sz w:val="22"/>
          <w:szCs w:val="22"/>
        </w:rPr>
        <w:t xml:space="preserve"> les ventes </w:t>
      </w:r>
    </w:p>
    <w:p w14:paraId="2E512236" w14:textId="1DD67E9B" w:rsidR="00253FB6" w:rsidRPr="00762169" w:rsidRDefault="00253FB6">
      <w:pPr>
        <w:pStyle w:val="NormalWeb"/>
        <w:numPr>
          <w:ilvl w:val="0"/>
          <w:numId w:val="20"/>
        </w:numPr>
        <w:jc w:val="both"/>
        <w:rPr>
          <w:color w:val="000000" w:themeColor="text1"/>
          <w:sz w:val="22"/>
          <w:szCs w:val="22"/>
        </w:rPr>
      </w:pPr>
      <w:r w:rsidRPr="00762169">
        <w:rPr>
          <w:color w:val="000000" w:themeColor="text1"/>
          <w:sz w:val="22"/>
          <w:szCs w:val="22"/>
        </w:rPr>
        <w:t>Estimer</w:t>
      </w:r>
      <w:r w:rsidRPr="00762169">
        <w:rPr>
          <w:color w:val="000000" w:themeColor="text1"/>
          <w:sz w:val="22"/>
          <w:szCs w:val="22"/>
        </w:rPr>
        <w:t xml:space="preserve"> le ROI </w:t>
      </w:r>
    </w:p>
    <w:p w14:paraId="799A3C3E" w14:textId="1A0552F7" w:rsidR="00253FB6" w:rsidRPr="00762169" w:rsidRDefault="00253FB6">
      <w:pPr>
        <w:pStyle w:val="NormalWeb"/>
        <w:numPr>
          <w:ilvl w:val="0"/>
          <w:numId w:val="20"/>
        </w:numPr>
        <w:jc w:val="both"/>
        <w:rPr>
          <w:color w:val="000000" w:themeColor="text1"/>
          <w:sz w:val="22"/>
          <w:szCs w:val="22"/>
        </w:rPr>
      </w:pPr>
      <w:r w:rsidRPr="00762169">
        <w:rPr>
          <w:color w:val="000000" w:themeColor="text1"/>
          <w:sz w:val="22"/>
          <w:szCs w:val="22"/>
        </w:rPr>
        <w:t>Simuler</w:t>
      </w:r>
      <w:r w:rsidRPr="00762169">
        <w:rPr>
          <w:color w:val="000000" w:themeColor="text1"/>
          <w:sz w:val="22"/>
          <w:szCs w:val="22"/>
        </w:rPr>
        <w:t xml:space="preserve"> plusieurs scénarios </w:t>
      </w:r>
    </w:p>
    <w:p w14:paraId="2D06136E" w14:textId="69C8C01C" w:rsidR="00253FB6" w:rsidRPr="00762169" w:rsidRDefault="00253FB6">
      <w:pPr>
        <w:pStyle w:val="NormalWeb"/>
        <w:numPr>
          <w:ilvl w:val="0"/>
          <w:numId w:val="20"/>
        </w:numPr>
        <w:jc w:val="both"/>
        <w:rPr>
          <w:color w:val="000000" w:themeColor="text1"/>
          <w:sz w:val="22"/>
          <w:szCs w:val="22"/>
        </w:rPr>
      </w:pPr>
      <w:r w:rsidRPr="00762169">
        <w:rPr>
          <w:color w:val="000000" w:themeColor="text1"/>
          <w:sz w:val="22"/>
          <w:szCs w:val="22"/>
        </w:rPr>
        <w:t>Aider</w:t>
      </w:r>
      <w:r w:rsidRPr="00762169">
        <w:rPr>
          <w:color w:val="000000" w:themeColor="text1"/>
          <w:sz w:val="22"/>
          <w:szCs w:val="22"/>
        </w:rPr>
        <w:t xml:space="preserve"> les équipes marketing à mieux investir </w:t>
      </w:r>
    </w:p>
    <w:p w14:paraId="5D243502" w14:textId="77777777" w:rsidR="00253FB6" w:rsidRPr="00762169" w:rsidRDefault="00253FB6" w:rsidP="00557CF5">
      <w:pPr>
        <w:pStyle w:val="NormalWeb"/>
        <w:jc w:val="both"/>
        <w:rPr>
          <w:color w:val="000000" w:themeColor="text1"/>
          <w:sz w:val="22"/>
          <w:szCs w:val="22"/>
        </w:rPr>
      </w:pPr>
      <w:r w:rsidRPr="00762169">
        <w:rPr>
          <w:color w:val="000000" w:themeColor="text1"/>
          <w:sz w:val="22"/>
          <w:szCs w:val="22"/>
        </w:rPr>
        <w:t>Notre projet répond donc à la problématique suivante :</w:t>
      </w:r>
    </w:p>
    <w:p w14:paraId="5F43EF05" w14:textId="5BF128FE" w:rsidR="00C55E8B" w:rsidRPr="00762169" w:rsidRDefault="00253FB6" w:rsidP="00557CF5">
      <w:pPr>
        <w:pStyle w:val="NormalWeb"/>
        <w:jc w:val="both"/>
        <w:rPr>
          <w:color w:val="000000" w:themeColor="text1"/>
          <w:sz w:val="22"/>
          <w:szCs w:val="22"/>
        </w:rPr>
      </w:pPr>
      <w:r w:rsidRPr="00762169">
        <w:rPr>
          <w:color w:val="000000" w:themeColor="text1"/>
          <w:sz w:val="22"/>
          <w:szCs w:val="22"/>
          <w:highlight w:val="darkGray"/>
        </w:rPr>
        <w:t xml:space="preserve">Comment optimiser les budgets marketing afin de maximiser les ventes et le ROI grâce à l’intelligence </w:t>
      </w:r>
      <w:proofErr w:type="gramStart"/>
      <w:r w:rsidRPr="00762169">
        <w:rPr>
          <w:color w:val="000000" w:themeColor="text1"/>
          <w:sz w:val="22"/>
          <w:szCs w:val="22"/>
          <w:highlight w:val="darkGray"/>
        </w:rPr>
        <w:t>artificielle?</w:t>
      </w:r>
      <w:proofErr w:type="gramEnd"/>
    </w:p>
    <w:p w14:paraId="671BE7B8" w14:textId="3A4B5E0C" w:rsidR="00095200" w:rsidRPr="00762169" w:rsidRDefault="00E57C27">
      <w:pPr>
        <w:pStyle w:val="Titre1"/>
        <w:numPr>
          <w:ilvl w:val="0"/>
          <w:numId w:val="12"/>
        </w:numPr>
        <w:jc w:val="both"/>
        <w:rPr>
          <w:rFonts w:ascii="Times New Roman" w:hAnsi="Times New Roman" w:cs="Times New Roman"/>
          <w:lang w:eastAsia="fr-FR"/>
        </w:rPr>
      </w:pPr>
      <w:bookmarkStart w:id="11" w:name="_Toc228832235"/>
      <w:r w:rsidRPr="00762169">
        <w:rPr>
          <w:rFonts w:ascii="Times New Roman" w:hAnsi="Times New Roman" w:cs="Times New Roman"/>
          <w:lang w:eastAsia="fr-FR"/>
        </w:rPr>
        <w:t>Analyse du besoin utilisateur</w:t>
      </w:r>
      <w:bookmarkEnd w:id="11"/>
    </w:p>
    <w:p w14:paraId="4E02BF72" w14:textId="77777777" w:rsidR="00E57C27" w:rsidRPr="00762169" w:rsidRDefault="00E57C27" w:rsidP="00557CF5">
      <w:pPr>
        <w:spacing w:before="100" w:beforeAutospacing="1" w:after="100" w:afterAutospacing="1" w:line="240" w:lineRule="auto"/>
        <w:jc w:val="both"/>
        <w:rPr>
          <w:rFonts w:ascii="Times New Roman" w:eastAsia="Times New Roman" w:hAnsi="Times New Roman" w:cs="Times New Roman"/>
          <w:lang w:eastAsia="fr-FR"/>
        </w:rPr>
      </w:pPr>
      <w:bookmarkStart w:id="12" w:name="_Toc228783255"/>
      <w:r w:rsidRPr="00762169">
        <w:rPr>
          <w:rFonts w:ascii="Times New Roman" w:eastAsia="Times New Roman" w:hAnsi="Times New Roman" w:cs="Times New Roman"/>
          <w:lang w:eastAsia="fr-FR"/>
        </w:rPr>
        <w:t>L’utilisateur final de la solution est un responsable marketing, un responsable acquisition ou un analyste marketing. Son objectif est de prendre de meilleures décisions concernant la répartition des budgets entre les canaux marketing.</w:t>
      </w:r>
    </w:p>
    <w:p w14:paraId="5A7756E6" w14:textId="77777777" w:rsidR="00E57C27" w:rsidRPr="00762169" w:rsidRDefault="00E57C27" w:rsidP="00557CF5">
      <w:pPr>
        <w:spacing w:before="100" w:beforeAutospacing="1" w:after="100" w:afterAutospacing="1" w:line="240" w:lineRule="auto"/>
        <w:jc w:val="both"/>
        <w:rPr>
          <w:rFonts w:ascii="Times New Roman" w:eastAsia="Times New Roman" w:hAnsi="Times New Roman" w:cs="Times New Roman"/>
          <w:lang w:eastAsia="fr-FR"/>
        </w:rPr>
      </w:pPr>
      <w:r w:rsidRPr="00762169">
        <w:rPr>
          <w:rFonts w:ascii="Times New Roman" w:eastAsia="Times New Roman" w:hAnsi="Times New Roman" w:cs="Times New Roman"/>
          <w:lang w:eastAsia="fr-FR"/>
        </w:rPr>
        <w:t>Les décisions à soutenir sont les suivantes :</w:t>
      </w:r>
    </w:p>
    <w:p w14:paraId="2F4D9145" w14:textId="39C12D41" w:rsidR="00E57C27" w:rsidRPr="00762169" w:rsidRDefault="00C55E8B">
      <w:pPr>
        <w:numPr>
          <w:ilvl w:val="0"/>
          <w:numId w:val="11"/>
        </w:numPr>
        <w:spacing w:before="100" w:beforeAutospacing="1" w:after="100" w:afterAutospacing="1" w:line="240" w:lineRule="auto"/>
        <w:jc w:val="both"/>
        <w:rPr>
          <w:rFonts w:ascii="Times New Roman" w:eastAsia="Times New Roman" w:hAnsi="Times New Roman" w:cs="Times New Roman"/>
          <w:lang w:eastAsia="fr-FR"/>
        </w:rPr>
      </w:pPr>
      <w:r w:rsidRPr="00762169">
        <w:rPr>
          <w:rFonts w:ascii="Times New Roman" w:eastAsia="Times New Roman" w:hAnsi="Times New Roman" w:cs="Times New Roman"/>
          <w:lang w:eastAsia="fr-FR"/>
        </w:rPr>
        <w:lastRenderedPageBreak/>
        <w:t>Déterminer</w:t>
      </w:r>
      <w:r w:rsidR="00E57C27" w:rsidRPr="00762169">
        <w:rPr>
          <w:rFonts w:ascii="Times New Roman" w:eastAsia="Times New Roman" w:hAnsi="Times New Roman" w:cs="Times New Roman"/>
          <w:lang w:eastAsia="fr-FR"/>
        </w:rPr>
        <w:t xml:space="preserve"> le budget à allouer à chaque canal ;</w:t>
      </w:r>
    </w:p>
    <w:p w14:paraId="4DCAC421" w14:textId="55942FF8" w:rsidR="00E57C27" w:rsidRPr="00762169" w:rsidRDefault="00C55E8B">
      <w:pPr>
        <w:numPr>
          <w:ilvl w:val="0"/>
          <w:numId w:val="11"/>
        </w:numPr>
        <w:spacing w:before="100" w:beforeAutospacing="1" w:after="100" w:afterAutospacing="1" w:line="240" w:lineRule="auto"/>
        <w:jc w:val="both"/>
        <w:rPr>
          <w:rFonts w:ascii="Times New Roman" w:eastAsia="Times New Roman" w:hAnsi="Times New Roman" w:cs="Times New Roman"/>
          <w:lang w:eastAsia="fr-FR"/>
        </w:rPr>
      </w:pPr>
      <w:r w:rsidRPr="00762169">
        <w:rPr>
          <w:rFonts w:ascii="Times New Roman" w:eastAsia="Times New Roman" w:hAnsi="Times New Roman" w:cs="Times New Roman"/>
          <w:lang w:eastAsia="fr-FR"/>
        </w:rPr>
        <w:t>Estimer</w:t>
      </w:r>
      <w:r w:rsidR="00E57C27" w:rsidRPr="00762169">
        <w:rPr>
          <w:rFonts w:ascii="Times New Roman" w:eastAsia="Times New Roman" w:hAnsi="Times New Roman" w:cs="Times New Roman"/>
          <w:lang w:eastAsia="fr-FR"/>
        </w:rPr>
        <w:t xml:space="preserve"> les ventes attendues ;</w:t>
      </w:r>
    </w:p>
    <w:p w14:paraId="76D30B70" w14:textId="12581ACF" w:rsidR="00E57C27" w:rsidRPr="00762169" w:rsidRDefault="00C55E8B">
      <w:pPr>
        <w:numPr>
          <w:ilvl w:val="0"/>
          <w:numId w:val="11"/>
        </w:numPr>
        <w:spacing w:before="100" w:beforeAutospacing="1" w:after="100" w:afterAutospacing="1" w:line="240" w:lineRule="auto"/>
        <w:jc w:val="both"/>
        <w:rPr>
          <w:rFonts w:ascii="Times New Roman" w:eastAsia="Times New Roman" w:hAnsi="Times New Roman" w:cs="Times New Roman"/>
          <w:lang w:eastAsia="fr-FR"/>
        </w:rPr>
      </w:pPr>
      <w:r w:rsidRPr="00762169">
        <w:rPr>
          <w:rFonts w:ascii="Times New Roman" w:eastAsia="Times New Roman" w:hAnsi="Times New Roman" w:cs="Times New Roman"/>
          <w:lang w:eastAsia="fr-FR"/>
        </w:rPr>
        <w:t>Comparer</w:t>
      </w:r>
      <w:r w:rsidR="00E57C27" w:rsidRPr="00762169">
        <w:rPr>
          <w:rFonts w:ascii="Times New Roman" w:eastAsia="Times New Roman" w:hAnsi="Times New Roman" w:cs="Times New Roman"/>
          <w:lang w:eastAsia="fr-FR"/>
        </w:rPr>
        <w:t xml:space="preserve"> plusieurs scénarios marketing ;</w:t>
      </w:r>
    </w:p>
    <w:p w14:paraId="196AC5A5" w14:textId="51382F30" w:rsidR="00E57C27" w:rsidRPr="00762169" w:rsidRDefault="00C55E8B">
      <w:pPr>
        <w:numPr>
          <w:ilvl w:val="0"/>
          <w:numId w:val="11"/>
        </w:numPr>
        <w:spacing w:before="100" w:beforeAutospacing="1" w:after="100" w:afterAutospacing="1" w:line="240" w:lineRule="auto"/>
        <w:jc w:val="both"/>
        <w:rPr>
          <w:rFonts w:ascii="Times New Roman" w:eastAsia="Times New Roman" w:hAnsi="Times New Roman" w:cs="Times New Roman"/>
          <w:lang w:eastAsia="fr-FR"/>
        </w:rPr>
      </w:pPr>
      <w:r w:rsidRPr="00762169">
        <w:rPr>
          <w:rFonts w:ascii="Times New Roman" w:eastAsia="Times New Roman" w:hAnsi="Times New Roman" w:cs="Times New Roman"/>
          <w:lang w:eastAsia="fr-FR"/>
        </w:rPr>
        <w:t>Identifier</w:t>
      </w:r>
      <w:r w:rsidR="00E57C27" w:rsidRPr="00762169">
        <w:rPr>
          <w:rFonts w:ascii="Times New Roman" w:eastAsia="Times New Roman" w:hAnsi="Times New Roman" w:cs="Times New Roman"/>
          <w:lang w:eastAsia="fr-FR"/>
        </w:rPr>
        <w:t xml:space="preserve"> les canaux ayant le plus d’impact ;</w:t>
      </w:r>
    </w:p>
    <w:p w14:paraId="302D0B75" w14:textId="3F3B3426" w:rsidR="00E57C27" w:rsidRPr="00762169" w:rsidRDefault="00C55E8B">
      <w:pPr>
        <w:numPr>
          <w:ilvl w:val="0"/>
          <w:numId w:val="11"/>
        </w:numPr>
        <w:spacing w:before="100" w:beforeAutospacing="1" w:after="100" w:afterAutospacing="1" w:line="240" w:lineRule="auto"/>
        <w:jc w:val="both"/>
        <w:rPr>
          <w:rFonts w:ascii="Times New Roman" w:eastAsia="Times New Roman" w:hAnsi="Times New Roman" w:cs="Times New Roman"/>
          <w:lang w:eastAsia="fr-FR"/>
        </w:rPr>
      </w:pPr>
      <w:r w:rsidRPr="00762169">
        <w:rPr>
          <w:rFonts w:ascii="Times New Roman" w:eastAsia="Times New Roman" w:hAnsi="Times New Roman" w:cs="Times New Roman"/>
          <w:lang w:eastAsia="fr-FR"/>
        </w:rPr>
        <w:t>Améliorer</w:t>
      </w:r>
      <w:r w:rsidR="00E57C27" w:rsidRPr="00762169">
        <w:rPr>
          <w:rFonts w:ascii="Times New Roman" w:eastAsia="Times New Roman" w:hAnsi="Times New Roman" w:cs="Times New Roman"/>
          <w:lang w:eastAsia="fr-FR"/>
        </w:rPr>
        <w:t xml:space="preserve"> le ROI des campagnes.</w:t>
      </w:r>
    </w:p>
    <w:p w14:paraId="4B1D4A0A" w14:textId="77777777" w:rsidR="00E57C27" w:rsidRPr="00762169" w:rsidRDefault="00E57C27" w:rsidP="00557CF5">
      <w:pPr>
        <w:spacing w:before="100" w:beforeAutospacing="1" w:after="100" w:afterAutospacing="1" w:line="240" w:lineRule="auto"/>
        <w:jc w:val="both"/>
        <w:rPr>
          <w:rFonts w:ascii="Times New Roman" w:eastAsia="Times New Roman" w:hAnsi="Times New Roman" w:cs="Times New Roman"/>
          <w:lang w:eastAsia="fr-FR"/>
        </w:rPr>
      </w:pPr>
      <w:r w:rsidRPr="00762169">
        <w:rPr>
          <w:rFonts w:ascii="Times New Roman" w:eastAsia="Times New Roman" w:hAnsi="Times New Roman" w:cs="Times New Roman"/>
          <w:lang w:eastAsia="fr-FR"/>
        </w:rPr>
        <w:t xml:space="preserve">La solution doit être simple, rapide et compréhensible pour un utilisateur non technique. C’est pourquoi un </w:t>
      </w:r>
      <w:proofErr w:type="spellStart"/>
      <w:r w:rsidRPr="00762169">
        <w:rPr>
          <w:rFonts w:ascii="Times New Roman" w:eastAsia="Times New Roman" w:hAnsi="Times New Roman" w:cs="Times New Roman"/>
          <w:lang w:eastAsia="fr-FR"/>
        </w:rPr>
        <w:t>dashboard</w:t>
      </w:r>
      <w:proofErr w:type="spellEnd"/>
      <w:r w:rsidRPr="00762169">
        <w:rPr>
          <w:rFonts w:ascii="Times New Roman" w:eastAsia="Times New Roman" w:hAnsi="Times New Roman" w:cs="Times New Roman"/>
          <w:lang w:eastAsia="fr-FR"/>
        </w:rPr>
        <w:t xml:space="preserve"> interactif a été développé afin de permettre la simulation de scénarios budgétaires et l’affichage de prédictions en temps réel.</w:t>
      </w:r>
    </w:p>
    <w:p w14:paraId="1D1DFB4F" w14:textId="24A04D0F" w:rsidR="00C55E8B" w:rsidRPr="00762169" w:rsidRDefault="00E57C27" w:rsidP="00557CF5">
      <w:pPr>
        <w:spacing w:before="100" w:beforeAutospacing="1" w:after="100" w:afterAutospacing="1" w:line="240" w:lineRule="auto"/>
        <w:jc w:val="both"/>
        <w:rPr>
          <w:rFonts w:ascii="Times New Roman" w:eastAsia="Times New Roman" w:hAnsi="Times New Roman" w:cs="Times New Roman"/>
          <w:lang w:eastAsia="fr-FR"/>
        </w:rPr>
      </w:pPr>
      <w:r w:rsidRPr="00762169">
        <w:rPr>
          <w:rFonts w:ascii="Times New Roman" w:eastAsia="Times New Roman" w:hAnsi="Times New Roman" w:cs="Times New Roman"/>
          <w:lang w:eastAsia="fr-FR"/>
        </w:rPr>
        <w:t xml:space="preserve">Le guide insiste sur l’utilisateur final, les scénarios d’usage, les contraintes, les décisions à soutenir et les indicateurs attendus dans le </w:t>
      </w:r>
      <w:proofErr w:type="spellStart"/>
      <w:r w:rsidRPr="00762169">
        <w:rPr>
          <w:rFonts w:ascii="Times New Roman" w:eastAsia="Times New Roman" w:hAnsi="Times New Roman" w:cs="Times New Roman"/>
          <w:lang w:eastAsia="fr-FR"/>
        </w:rPr>
        <w:t>dashboard</w:t>
      </w:r>
      <w:proofErr w:type="spellEnd"/>
      <w:r w:rsidRPr="00762169">
        <w:rPr>
          <w:rFonts w:ascii="Times New Roman" w:eastAsia="Times New Roman" w:hAnsi="Times New Roman" w:cs="Times New Roman"/>
          <w:lang w:eastAsia="fr-FR"/>
        </w:rPr>
        <w:t>.  </w:t>
      </w:r>
    </w:p>
    <w:p w14:paraId="18EADBDF" w14:textId="424466A7" w:rsidR="00E57C27" w:rsidRPr="00762169" w:rsidRDefault="00E57C27">
      <w:pPr>
        <w:pStyle w:val="Titre1"/>
        <w:numPr>
          <w:ilvl w:val="0"/>
          <w:numId w:val="12"/>
        </w:numPr>
        <w:jc w:val="both"/>
        <w:rPr>
          <w:rFonts w:ascii="Times New Roman" w:hAnsi="Times New Roman" w:cs="Times New Roman"/>
          <w:lang w:eastAsia="fr-FR"/>
        </w:rPr>
      </w:pPr>
      <w:bookmarkStart w:id="13" w:name="_Toc228832236"/>
      <w:r w:rsidRPr="00762169">
        <w:rPr>
          <w:rFonts w:ascii="Times New Roman" w:hAnsi="Times New Roman" w:cs="Times New Roman"/>
          <w:lang w:eastAsia="fr-FR"/>
        </w:rPr>
        <w:t>Méthodologie de travail et gestion de projet</w:t>
      </w:r>
      <w:bookmarkEnd w:id="13"/>
      <w:r w:rsidRPr="00762169">
        <w:rPr>
          <w:rFonts w:ascii="Times New Roman" w:hAnsi="Times New Roman" w:cs="Times New Roman"/>
          <w:lang w:eastAsia="fr-FR"/>
        </w:rPr>
        <w:t xml:space="preserve"> </w:t>
      </w:r>
    </w:p>
    <w:p w14:paraId="2EFEE679" w14:textId="299360E9" w:rsidR="00C55E8B" w:rsidRPr="00762169" w:rsidRDefault="00C55E8B" w:rsidP="00557CF5">
      <w:pPr>
        <w:jc w:val="both"/>
        <w:rPr>
          <w:rFonts w:ascii="Times New Roman" w:hAnsi="Times New Roman" w:cs="Times New Roman"/>
          <w:lang w:eastAsia="fr-FR"/>
        </w:rPr>
      </w:pPr>
    </w:p>
    <w:p w14:paraId="3EFE0484" w14:textId="77777777" w:rsidR="00C55E8B" w:rsidRPr="00762169" w:rsidRDefault="00C55E8B" w:rsidP="00557CF5">
      <w:pPr>
        <w:jc w:val="both"/>
        <w:rPr>
          <w:rFonts w:ascii="Times New Roman" w:hAnsi="Times New Roman" w:cs="Times New Roman"/>
          <w:lang w:eastAsia="fr-FR"/>
        </w:rPr>
      </w:pPr>
      <w:r w:rsidRPr="00762169">
        <w:rPr>
          <w:rFonts w:ascii="Times New Roman" w:hAnsi="Times New Roman" w:cs="Times New Roman"/>
          <w:lang w:eastAsia="fr-FR"/>
        </w:rPr>
        <w:t xml:space="preserve">Le projet a été réalisé en binôme selon une approche </w:t>
      </w:r>
      <w:r w:rsidRPr="00762169">
        <w:rPr>
          <w:rFonts w:ascii="Times New Roman" w:hAnsi="Times New Roman" w:cs="Times New Roman"/>
          <w:b/>
          <w:bCs/>
          <w:lang w:eastAsia="fr-FR"/>
        </w:rPr>
        <w:t>Agile simplifiée</w:t>
      </w:r>
      <w:r w:rsidRPr="00762169">
        <w:rPr>
          <w:rFonts w:ascii="Times New Roman" w:hAnsi="Times New Roman" w:cs="Times New Roman"/>
          <w:lang w:eastAsia="fr-FR"/>
        </w:rPr>
        <w:t>, permettant une organisation progressive des différentes étapes techniques et une meilleure répartition des tâches entre les membres de l’équipe.</w:t>
      </w:r>
    </w:p>
    <w:p w14:paraId="32000070" w14:textId="77777777" w:rsidR="00C55E8B" w:rsidRPr="00762169" w:rsidRDefault="00C55E8B" w:rsidP="00557CF5">
      <w:pPr>
        <w:jc w:val="both"/>
        <w:rPr>
          <w:rFonts w:ascii="Times New Roman" w:hAnsi="Times New Roman" w:cs="Times New Roman"/>
          <w:lang w:eastAsia="fr-FR"/>
        </w:rPr>
      </w:pPr>
      <w:r w:rsidRPr="00762169">
        <w:rPr>
          <w:rFonts w:ascii="Times New Roman" w:hAnsi="Times New Roman" w:cs="Times New Roman"/>
          <w:lang w:eastAsia="fr-FR"/>
        </w:rPr>
        <w:t>Le travail a été structuré en plusieurs phases successives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4734"/>
        <w:gridCol w:w="4063"/>
      </w:tblGrid>
      <w:tr w:rsidR="00C55E8B" w:rsidRPr="00762169" w14:paraId="40FB0244" w14:textId="77777777" w:rsidTr="00606B23">
        <w:trPr>
          <w:tblHeader/>
          <w:tblCellSpacing w:w="15" w:type="dxa"/>
        </w:trPr>
        <w:tc>
          <w:tcPr>
            <w:tcW w:w="1084" w:type="dxa"/>
            <w:shd w:val="clear" w:color="auto" w:fill="B8CCE4" w:themeFill="accent1" w:themeFillTint="66"/>
            <w:vAlign w:val="center"/>
            <w:hideMark/>
          </w:tcPr>
          <w:p w14:paraId="451DA347" w14:textId="77777777" w:rsidR="00C55E8B" w:rsidRPr="00762169" w:rsidRDefault="00C55E8B" w:rsidP="00557CF5">
            <w:pPr>
              <w:jc w:val="both"/>
              <w:rPr>
                <w:rFonts w:ascii="Times New Roman" w:hAnsi="Times New Roman" w:cs="Times New Roman"/>
                <w:b/>
                <w:bCs/>
                <w:lang w:eastAsia="fr-FR"/>
              </w:rPr>
            </w:pPr>
            <w:r w:rsidRPr="00762169">
              <w:rPr>
                <w:rFonts w:ascii="Times New Roman" w:hAnsi="Times New Roman" w:cs="Times New Roman"/>
                <w:b/>
                <w:bCs/>
                <w:lang w:eastAsia="fr-FR"/>
              </w:rPr>
              <w:t>Phase</w:t>
            </w:r>
          </w:p>
        </w:tc>
        <w:tc>
          <w:tcPr>
            <w:tcW w:w="4704" w:type="dxa"/>
            <w:shd w:val="clear" w:color="auto" w:fill="B8CCE4" w:themeFill="accent1" w:themeFillTint="66"/>
            <w:vAlign w:val="center"/>
            <w:hideMark/>
          </w:tcPr>
          <w:p w14:paraId="1D0DA56D" w14:textId="77777777" w:rsidR="00C55E8B" w:rsidRPr="00762169" w:rsidRDefault="00C55E8B" w:rsidP="00557CF5">
            <w:pPr>
              <w:jc w:val="both"/>
              <w:rPr>
                <w:rFonts w:ascii="Times New Roman" w:hAnsi="Times New Roman" w:cs="Times New Roman"/>
                <w:b/>
                <w:bCs/>
                <w:lang w:eastAsia="fr-FR"/>
              </w:rPr>
            </w:pPr>
            <w:r w:rsidRPr="00762169">
              <w:rPr>
                <w:rFonts w:ascii="Times New Roman" w:hAnsi="Times New Roman" w:cs="Times New Roman"/>
                <w:b/>
                <w:bCs/>
                <w:lang w:eastAsia="fr-FR"/>
              </w:rPr>
              <w:t>Activités réalisées</w:t>
            </w:r>
          </w:p>
        </w:tc>
        <w:tc>
          <w:tcPr>
            <w:tcW w:w="0" w:type="auto"/>
            <w:shd w:val="clear" w:color="auto" w:fill="B8CCE4" w:themeFill="accent1" w:themeFillTint="66"/>
            <w:vAlign w:val="center"/>
            <w:hideMark/>
          </w:tcPr>
          <w:p w14:paraId="2F8FF6C7" w14:textId="77777777" w:rsidR="00C55E8B" w:rsidRPr="00762169" w:rsidRDefault="00C55E8B" w:rsidP="00557CF5">
            <w:pPr>
              <w:jc w:val="both"/>
              <w:rPr>
                <w:rFonts w:ascii="Times New Roman" w:hAnsi="Times New Roman" w:cs="Times New Roman"/>
                <w:b/>
                <w:bCs/>
                <w:lang w:eastAsia="fr-FR"/>
              </w:rPr>
            </w:pPr>
            <w:r w:rsidRPr="00762169">
              <w:rPr>
                <w:rFonts w:ascii="Times New Roman" w:hAnsi="Times New Roman" w:cs="Times New Roman"/>
                <w:b/>
                <w:bCs/>
                <w:lang w:eastAsia="fr-FR"/>
              </w:rPr>
              <w:t>Objectif</w:t>
            </w:r>
          </w:p>
        </w:tc>
      </w:tr>
      <w:tr w:rsidR="00C55E8B" w:rsidRPr="00762169" w14:paraId="7BA2ECB5" w14:textId="77777777" w:rsidTr="00606B23">
        <w:trPr>
          <w:tblCellSpacing w:w="15" w:type="dxa"/>
        </w:trPr>
        <w:tc>
          <w:tcPr>
            <w:tcW w:w="1084" w:type="dxa"/>
            <w:vAlign w:val="center"/>
            <w:hideMark/>
          </w:tcPr>
          <w:p w14:paraId="7892B999" w14:textId="77777777" w:rsidR="00C55E8B" w:rsidRPr="00762169" w:rsidRDefault="00C55E8B" w:rsidP="00557CF5">
            <w:pPr>
              <w:jc w:val="both"/>
              <w:rPr>
                <w:rFonts w:ascii="Times New Roman" w:hAnsi="Times New Roman" w:cs="Times New Roman"/>
                <w:lang w:eastAsia="fr-FR"/>
              </w:rPr>
            </w:pPr>
            <w:r w:rsidRPr="00762169">
              <w:rPr>
                <w:rFonts w:ascii="Times New Roman" w:hAnsi="Times New Roman" w:cs="Times New Roman"/>
                <w:lang w:eastAsia="fr-FR"/>
              </w:rPr>
              <w:t>Phase 1</w:t>
            </w:r>
          </w:p>
        </w:tc>
        <w:tc>
          <w:tcPr>
            <w:tcW w:w="4704" w:type="dxa"/>
            <w:vAlign w:val="center"/>
            <w:hideMark/>
          </w:tcPr>
          <w:p w14:paraId="2FE72D0D" w14:textId="77777777" w:rsidR="00C55E8B" w:rsidRPr="00762169" w:rsidRDefault="00C55E8B" w:rsidP="00557CF5">
            <w:pPr>
              <w:jc w:val="both"/>
              <w:rPr>
                <w:rFonts w:ascii="Times New Roman" w:hAnsi="Times New Roman" w:cs="Times New Roman"/>
                <w:lang w:eastAsia="fr-FR"/>
              </w:rPr>
            </w:pPr>
            <w:r w:rsidRPr="00762169">
              <w:rPr>
                <w:rFonts w:ascii="Times New Roman" w:hAnsi="Times New Roman" w:cs="Times New Roman"/>
                <w:lang w:eastAsia="fr-FR"/>
              </w:rPr>
              <w:t xml:space="preserve">Compréhension métier, analyse du besoin utilisateur, compréhension du </w:t>
            </w:r>
            <w:proofErr w:type="spellStart"/>
            <w:r w:rsidRPr="00762169">
              <w:rPr>
                <w:rFonts w:ascii="Times New Roman" w:hAnsi="Times New Roman" w:cs="Times New Roman"/>
                <w:lang w:eastAsia="fr-FR"/>
              </w:rPr>
              <w:t>dataset</w:t>
            </w:r>
            <w:proofErr w:type="spellEnd"/>
          </w:p>
        </w:tc>
        <w:tc>
          <w:tcPr>
            <w:tcW w:w="0" w:type="auto"/>
            <w:vAlign w:val="center"/>
            <w:hideMark/>
          </w:tcPr>
          <w:p w14:paraId="52B818F9" w14:textId="77777777" w:rsidR="00C55E8B" w:rsidRPr="00762169" w:rsidRDefault="00C55E8B" w:rsidP="00557CF5">
            <w:pPr>
              <w:jc w:val="both"/>
              <w:rPr>
                <w:rFonts w:ascii="Times New Roman" w:hAnsi="Times New Roman" w:cs="Times New Roman"/>
                <w:lang w:eastAsia="fr-FR"/>
              </w:rPr>
            </w:pPr>
            <w:r w:rsidRPr="00762169">
              <w:rPr>
                <w:rFonts w:ascii="Times New Roman" w:hAnsi="Times New Roman" w:cs="Times New Roman"/>
                <w:lang w:eastAsia="fr-FR"/>
              </w:rPr>
              <w:t>Identifier la problématique métier et comprendre les données</w:t>
            </w:r>
          </w:p>
        </w:tc>
      </w:tr>
      <w:tr w:rsidR="00C55E8B" w:rsidRPr="00762169" w14:paraId="3076FCED" w14:textId="77777777" w:rsidTr="00606B23">
        <w:trPr>
          <w:tblCellSpacing w:w="15" w:type="dxa"/>
        </w:trPr>
        <w:tc>
          <w:tcPr>
            <w:tcW w:w="1084" w:type="dxa"/>
            <w:vAlign w:val="center"/>
            <w:hideMark/>
          </w:tcPr>
          <w:p w14:paraId="345FDD4E" w14:textId="77777777" w:rsidR="00C55E8B" w:rsidRPr="00762169" w:rsidRDefault="00C55E8B" w:rsidP="00557CF5">
            <w:pPr>
              <w:jc w:val="both"/>
              <w:rPr>
                <w:rFonts w:ascii="Times New Roman" w:hAnsi="Times New Roman" w:cs="Times New Roman"/>
                <w:lang w:eastAsia="fr-FR"/>
              </w:rPr>
            </w:pPr>
            <w:r w:rsidRPr="00762169">
              <w:rPr>
                <w:rFonts w:ascii="Times New Roman" w:hAnsi="Times New Roman" w:cs="Times New Roman"/>
                <w:lang w:eastAsia="fr-FR"/>
              </w:rPr>
              <w:t>Phase 2</w:t>
            </w:r>
          </w:p>
        </w:tc>
        <w:tc>
          <w:tcPr>
            <w:tcW w:w="4704" w:type="dxa"/>
            <w:vAlign w:val="center"/>
            <w:hideMark/>
          </w:tcPr>
          <w:p w14:paraId="5CB9D56C" w14:textId="77777777" w:rsidR="00C55E8B" w:rsidRPr="00762169" w:rsidRDefault="00C55E8B" w:rsidP="00557CF5">
            <w:pPr>
              <w:jc w:val="both"/>
              <w:rPr>
                <w:rFonts w:ascii="Times New Roman" w:hAnsi="Times New Roman" w:cs="Times New Roman"/>
                <w:lang w:eastAsia="fr-FR"/>
              </w:rPr>
            </w:pPr>
            <w:r w:rsidRPr="00762169">
              <w:rPr>
                <w:rFonts w:ascii="Times New Roman" w:hAnsi="Times New Roman" w:cs="Times New Roman"/>
                <w:lang w:eastAsia="fr-FR"/>
              </w:rPr>
              <w:t xml:space="preserve">Nettoyage des données, </w:t>
            </w:r>
            <w:proofErr w:type="spellStart"/>
            <w:r w:rsidRPr="00762169">
              <w:rPr>
                <w:rFonts w:ascii="Times New Roman" w:hAnsi="Times New Roman" w:cs="Times New Roman"/>
                <w:lang w:eastAsia="fr-FR"/>
              </w:rPr>
              <w:t>preprocessing</w:t>
            </w:r>
            <w:proofErr w:type="spellEnd"/>
            <w:r w:rsidRPr="00762169">
              <w:rPr>
                <w:rFonts w:ascii="Times New Roman" w:hAnsi="Times New Roman" w:cs="Times New Roman"/>
                <w:lang w:eastAsia="fr-FR"/>
              </w:rPr>
              <w:t xml:space="preserve">, </w:t>
            </w:r>
            <w:proofErr w:type="spellStart"/>
            <w:r w:rsidRPr="00762169">
              <w:rPr>
                <w:rFonts w:ascii="Times New Roman" w:hAnsi="Times New Roman" w:cs="Times New Roman"/>
                <w:lang w:eastAsia="fr-FR"/>
              </w:rPr>
              <w:t>feature</w:t>
            </w:r>
            <w:proofErr w:type="spellEnd"/>
            <w:r w:rsidRPr="00762169">
              <w:rPr>
                <w:rFonts w:ascii="Times New Roman" w:hAnsi="Times New Roman" w:cs="Times New Roman"/>
                <w:lang w:eastAsia="fr-FR"/>
              </w:rPr>
              <w:t xml:space="preserve"> engineering</w:t>
            </w:r>
          </w:p>
        </w:tc>
        <w:tc>
          <w:tcPr>
            <w:tcW w:w="0" w:type="auto"/>
            <w:vAlign w:val="center"/>
            <w:hideMark/>
          </w:tcPr>
          <w:p w14:paraId="603D7323" w14:textId="77777777" w:rsidR="00C55E8B" w:rsidRPr="00762169" w:rsidRDefault="00C55E8B" w:rsidP="00557CF5">
            <w:pPr>
              <w:jc w:val="both"/>
              <w:rPr>
                <w:rFonts w:ascii="Times New Roman" w:hAnsi="Times New Roman" w:cs="Times New Roman"/>
                <w:lang w:eastAsia="fr-FR"/>
              </w:rPr>
            </w:pPr>
            <w:r w:rsidRPr="00762169">
              <w:rPr>
                <w:rFonts w:ascii="Times New Roman" w:hAnsi="Times New Roman" w:cs="Times New Roman"/>
                <w:lang w:eastAsia="fr-FR"/>
              </w:rPr>
              <w:t xml:space="preserve">Préparer un </w:t>
            </w:r>
            <w:proofErr w:type="spellStart"/>
            <w:r w:rsidRPr="00762169">
              <w:rPr>
                <w:rFonts w:ascii="Times New Roman" w:hAnsi="Times New Roman" w:cs="Times New Roman"/>
                <w:lang w:eastAsia="fr-FR"/>
              </w:rPr>
              <w:t>dataset</w:t>
            </w:r>
            <w:proofErr w:type="spellEnd"/>
            <w:r w:rsidRPr="00762169">
              <w:rPr>
                <w:rFonts w:ascii="Times New Roman" w:hAnsi="Times New Roman" w:cs="Times New Roman"/>
                <w:lang w:eastAsia="fr-FR"/>
              </w:rPr>
              <w:t xml:space="preserve"> exploitable</w:t>
            </w:r>
          </w:p>
        </w:tc>
      </w:tr>
      <w:tr w:rsidR="00C55E8B" w:rsidRPr="00762169" w14:paraId="345CBC46" w14:textId="77777777" w:rsidTr="00606B23">
        <w:trPr>
          <w:tblCellSpacing w:w="15" w:type="dxa"/>
        </w:trPr>
        <w:tc>
          <w:tcPr>
            <w:tcW w:w="1084" w:type="dxa"/>
            <w:vAlign w:val="center"/>
            <w:hideMark/>
          </w:tcPr>
          <w:p w14:paraId="5FD1E98F" w14:textId="77777777" w:rsidR="00C55E8B" w:rsidRPr="00762169" w:rsidRDefault="00C55E8B" w:rsidP="00557CF5">
            <w:pPr>
              <w:jc w:val="both"/>
              <w:rPr>
                <w:rFonts w:ascii="Times New Roman" w:hAnsi="Times New Roman" w:cs="Times New Roman"/>
                <w:lang w:eastAsia="fr-FR"/>
              </w:rPr>
            </w:pPr>
            <w:r w:rsidRPr="00762169">
              <w:rPr>
                <w:rFonts w:ascii="Times New Roman" w:hAnsi="Times New Roman" w:cs="Times New Roman"/>
                <w:lang w:eastAsia="fr-FR"/>
              </w:rPr>
              <w:t>Phase 3</w:t>
            </w:r>
          </w:p>
        </w:tc>
        <w:tc>
          <w:tcPr>
            <w:tcW w:w="4704" w:type="dxa"/>
            <w:vAlign w:val="center"/>
            <w:hideMark/>
          </w:tcPr>
          <w:p w14:paraId="12FA0E82" w14:textId="77777777" w:rsidR="00C55E8B" w:rsidRPr="00762169" w:rsidRDefault="00C55E8B" w:rsidP="00557CF5">
            <w:pPr>
              <w:jc w:val="both"/>
              <w:rPr>
                <w:rFonts w:ascii="Times New Roman" w:hAnsi="Times New Roman" w:cs="Times New Roman"/>
                <w:lang w:eastAsia="fr-FR"/>
              </w:rPr>
            </w:pPr>
            <w:r w:rsidRPr="00762169">
              <w:rPr>
                <w:rFonts w:ascii="Times New Roman" w:hAnsi="Times New Roman" w:cs="Times New Roman"/>
                <w:lang w:eastAsia="fr-FR"/>
              </w:rPr>
              <w:t>Entraînement des modèles Machine Learning et comparaison</w:t>
            </w:r>
          </w:p>
        </w:tc>
        <w:tc>
          <w:tcPr>
            <w:tcW w:w="0" w:type="auto"/>
            <w:vAlign w:val="center"/>
            <w:hideMark/>
          </w:tcPr>
          <w:p w14:paraId="1E0B58DC" w14:textId="77777777" w:rsidR="00C55E8B" w:rsidRPr="00762169" w:rsidRDefault="00C55E8B" w:rsidP="00557CF5">
            <w:pPr>
              <w:jc w:val="both"/>
              <w:rPr>
                <w:rFonts w:ascii="Times New Roman" w:hAnsi="Times New Roman" w:cs="Times New Roman"/>
                <w:lang w:eastAsia="fr-FR"/>
              </w:rPr>
            </w:pPr>
            <w:r w:rsidRPr="00762169">
              <w:rPr>
                <w:rFonts w:ascii="Times New Roman" w:hAnsi="Times New Roman" w:cs="Times New Roman"/>
                <w:lang w:eastAsia="fr-FR"/>
              </w:rPr>
              <w:t>Identifier les modèles les plus performants</w:t>
            </w:r>
          </w:p>
        </w:tc>
      </w:tr>
      <w:tr w:rsidR="00C55E8B" w:rsidRPr="00762169" w14:paraId="6E0B0D7A" w14:textId="77777777" w:rsidTr="00606B23">
        <w:trPr>
          <w:tblCellSpacing w:w="15" w:type="dxa"/>
        </w:trPr>
        <w:tc>
          <w:tcPr>
            <w:tcW w:w="1084" w:type="dxa"/>
            <w:vAlign w:val="center"/>
            <w:hideMark/>
          </w:tcPr>
          <w:p w14:paraId="64AFA6CA" w14:textId="77777777" w:rsidR="00C55E8B" w:rsidRPr="00762169" w:rsidRDefault="00C55E8B" w:rsidP="00557CF5">
            <w:pPr>
              <w:jc w:val="both"/>
              <w:rPr>
                <w:rFonts w:ascii="Times New Roman" w:hAnsi="Times New Roman" w:cs="Times New Roman"/>
                <w:lang w:eastAsia="fr-FR"/>
              </w:rPr>
            </w:pPr>
            <w:r w:rsidRPr="00762169">
              <w:rPr>
                <w:rFonts w:ascii="Times New Roman" w:hAnsi="Times New Roman" w:cs="Times New Roman"/>
                <w:lang w:eastAsia="fr-FR"/>
              </w:rPr>
              <w:t>Phase 4</w:t>
            </w:r>
          </w:p>
        </w:tc>
        <w:tc>
          <w:tcPr>
            <w:tcW w:w="4704" w:type="dxa"/>
            <w:vAlign w:val="center"/>
            <w:hideMark/>
          </w:tcPr>
          <w:p w14:paraId="419E79A9" w14:textId="77777777" w:rsidR="00C55E8B" w:rsidRPr="00762169" w:rsidRDefault="00C55E8B" w:rsidP="00557CF5">
            <w:pPr>
              <w:jc w:val="both"/>
              <w:rPr>
                <w:rFonts w:ascii="Times New Roman" w:hAnsi="Times New Roman" w:cs="Times New Roman"/>
                <w:lang w:eastAsia="fr-FR"/>
              </w:rPr>
            </w:pPr>
            <w:r w:rsidRPr="00762169">
              <w:rPr>
                <w:rFonts w:ascii="Times New Roman" w:hAnsi="Times New Roman" w:cs="Times New Roman"/>
                <w:lang w:eastAsia="fr-FR"/>
              </w:rPr>
              <w:t>Implémentation Deep Learning (MLP Régression + Classification)</w:t>
            </w:r>
          </w:p>
        </w:tc>
        <w:tc>
          <w:tcPr>
            <w:tcW w:w="0" w:type="auto"/>
            <w:vAlign w:val="center"/>
            <w:hideMark/>
          </w:tcPr>
          <w:p w14:paraId="77AE1FE8" w14:textId="77777777" w:rsidR="00C55E8B" w:rsidRPr="00762169" w:rsidRDefault="00C55E8B" w:rsidP="00557CF5">
            <w:pPr>
              <w:jc w:val="both"/>
              <w:rPr>
                <w:rFonts w:ascii="Times New Roman" w:hAnsi="Times New Roman" w:cs="Times New Roman"/>
                <w:lang w:eastAsia="fr-FR"/>
              </w:rPr>
            </w:pPr>
            <w:r w:rsidRPr="00762169">
              <w:rPr>
                <w:rFonts w:ascii="Times New Roman" w:hAnsi="Times New Roman" w:cs="Times New Roman"/>
                <w:lang w:eastAsia="fr-FR"/>
              </w:rPr>
              <w:t>Tester des modèles plus avancés</w:t>
            </w:r>
          </w:p>
        </w:tc>
      </w:tr>
      <w:tr w:rsidR="00C55E8B" w:rsidRPr="00762169" w14:paraId="38AE568C" w14:textId="77777777" w:rsidTr="00606B23">
        <w:trPr>
          <w:tblCellSpacing w:w="15" w:type="dxa"/>
        </w:trPr>
        <w:tc>
          <w:tcPr>
            <w:tcW w:w="1084" w:type="dxa"/>
            <w:vAlign w:val="center"/>
            <w:hideMark/>
          </w:tcPr>
          <w:p w14:paraId="3910E773" w14:textId="77777777" w:rsidR="00C55E8B" w:rsidRPr="00762169" w:rsidRDefault="00C55E8B" w:rsidP="00557CF5">
            <w:pPr>
              <w:jc w:val="both"/>
              <w:rPr>
                <w:rFonts w:ascii="Times New Roman" w:hAnsi="Times New Roman" w:cs="Times New Roman"/>
                <w:lang w:eastAsia="fr-FR"/>
              </w:rPr>
            </w:pPr>
            <w:r w:rsidRPr="00762169">
              <w:rPr>
                <w:rFonts w:ascii="Times New Roman" w:hAnsi="Times New Roman" w:cs="Times New Roman"/>
                <w:lang w:eastAsia="fr-FR"/>
              </w:rPr>
              <w:t>Phase 5</w:t>
            </w:r>
          </w:p>
        </w:tc>
        <w:tc>
          <w:tcPr>
            <w:tcW w:w="4704" w:type="dxa"/>
            <w:vAlign w:val="center"/>
            <w:hideMark/>
          </w:tcPr>
          <w:p w14:paraId="588BF06E" w14:textId="77777777" w:rsidR="00C55E8B" w:rsidRPr="00762169" w:rsidRDefault="00C55E8B" w:rsidP="00557CF5">
            <w:pPr>
              <w:jc w:val="both"/>
              <w:rPr>
                <w:rFonts w:ascii="Times New Roman" w:hAnsi="Times New Roman" w:cs="Times New Roman"/>
                <w:lang w:eastAsia="fr-FR"/>
              </w:rPr>
            </w:pPr>
            <w:r w:rsidRPr="00762169">
              <w:rPr>
                <w:rFonts w:ascii="Times New Roman" w:hAnsi="Times New Roman" w:cs="Times New Roman"/>
                <w:lang w:eastAsia="fr-FR"/>
              </w:rPr>
              <w:t xml:space="preserve">Développement du </w:t>
            </w:r>
            <w:proofErr w:type="spellStart"/>
            <w:r w:rsidRPr="00762169">
              <w:rPr>
                <w:rFonts w:ascii="Times New Roman" w:hAnsi="Times New Roman" w:cs="Times New Roman"/>
                <w:lang w:eastAsia="fr-FR"/>
              </w:rPr>
              <w:t>dashboard</w:t>
            </w:r>
            <w:proofErr w:type="spellEnd"/>
            <w:r w:rsidRPr="00762169">
              <w:rPr>
                <w:rFonts w:ascii="Times New Roman" w:hAnsi="Times New Roman" w:cs="Times New Roman"/>
                <w:lang w:eastAsia="fr-FR"/>
              </w:rPr>
              <w:t xml:space="preserve"> </w:t>
            </w:r>
            <w:proofErr w:type="spellStart"/>
            <w:r w:rsidRPr="00762169">
              <w:rPr>
                <w:rFonts w:ascii="Times New Roman" w:hAnsi="Times New Roman" w:cs="Times New Roman"/>
                <w:lang w:eastAsia="fr-FR"/>
              </w:rPr>
              <w:t>Streamlit</w:t>
            </w:r>
            <w:proofErr w:type="spellEnd"/>
          </w:p>
        </w:tc>
        <w:tc>
          <w:tcPr>
            <w:tcW w:w="0" w:type="auto"/>
            <w:vAlign w:val="center"/>
            <w:hideMark/>
          </w:tcPr>
          <w:p w14:paraId="0B939B02" w14:textId="77777777" w:rsidR="00C55E8B" w:rsidRPr="00762169" w:rsidRDefault="00C55E8B" w:rsidP="00557CF5">
            <w:pPr>
              <w:jc w:val="both"/>
              <w:rPr>
                <w:rFonts w:ascii="Times New Roman" w:hAnsi="Times New Roman" w:cs="Times New Roman"/>
                <w:lang w:eastAsia="fr-FR"/>
              </w:rPr>
            </w:pPr>
            <w:r w:rsidRPr="00762169">
              <w:rPr>
                <w:rFonts w:ascii="Times New Roman" w:hAnsi="Times New Roman" w:cs="Times New Roman"/>
                <w:lang w:eastAsia="fr-FR"/>
              </w:rPr>
              <w:t>Créer une interface métier</w:t>
            </w:r>
          </w:p>
        </w:tc>
      </w:tr>
      <w:tr w:rsidR="00C55E8B" w:rsidRPr="00762169" w14:paraId="7293564F" w14:textId="77777777" w:rsidTr="00606B23">
        <w:trPr>
          <w:tblCellSpacing w:w="15" w:type="dxa"/>
        </w:trPr>
        <w:tc>
          <w:tcPr>
            <w:tcW w:w="1084" w:type="dxa"/>
            <w:vAlign w:val="center"/>
            <w:hideMark/>
          </w:tcPr>
          <w:p w14:paraId="133B02E4" w14:textId="77777777" w:rsidR="00C55E8B" w:rsidRPr="00762169" w:rsidRDefault="00C55E8B" w:rsidP="00557CF5">
            <w:pPr>
              <w:jc w:val="both"/>
              <w:rPr>
                <w:rFonts w:ascii="Times New Roman" w:hAnsi="Times New Roman" w:cs="Times New Roman"/>
                <w:lang w:eastAsia="fr-FR"/>
              </w:rPr>
            </w:pPr>
            <w:r w:rsidRPr="00762169">
              <w:rPr>
                <w:rFonts w:ascii="Times New Roman" w:hAnsi="Times New Roman" w:cs="Times New Roman"/>
                <w:lang w:eastAsia="fr-FR"/>
              </w:rPr>
              <w:t>Phase 6</w:t>
            </w:r>
          </w:p>
        </w:tc>
        <w:tc>
          <w:tcPr>
            <w:tcW w:w="4704" w:type="dxa"/>
            <w:vAlign w:val="center"/>
            <w:hideMark/>
          </w:tcPr>
          <w:p w14:paraId="59EAA9FC" w14:textId="77777777" w:rsidR="00C55E8B" w:rsidRPr="00762169" w:rsidRDefault="00C55E8B" w:rsidP="00557CF5">
            <w:pPr>
              <w:jc w:val="both"/>
              <w:rPr>
                <w:rFonts w:ascii="Times New Roman" w:hAnsi="Times New Roman" w:cs="Times New Roman"/>
                <w:lang w:eastAsia="fr-FR"/>
              </w:rPr>
            </w:pPr>
            <w:r w:rsidRPr="00762169">
              <w:rPr>
                <w:rFonts w:ascii="Times New Roman" w:hAnsi="Times New Roman" w:cs="Times New Roman"/>
                <w:lang w:eastAsia="fr-FR"/>
              </w:rPr>
              <w:t xml:space="preserve">Développement de l’API </w:t>
            </w:r>
            <w:proofErr w:type="spellStart"/>
            <w:r w:rsidRPr="00762169">
              <w:rPr>
                <w:rFonts w:ascii="Times New Roman" w:hAnsi="Times New Roman" w:cs="Times New Roman"/>
                <w:lang w:eastAsia="fr-FR"/>
              </w:rPr>
              <w:t>FastAPI</w:t>
            </w:r>
            <w:proofErr w:type="spellEnd"/>
          </w:p>
        </w:tc>
        <w:tc>
          <w:tcPr>
            <w:tcW w:w="0" w:type="auto"/>
            <w:vAlign w:val="center"/>
            <w:hideMark/>
          </w:tcPr>
          <w:p w14:paraId="1A881B7D" w14:textId="77777777" w:rsidR="00C55E8B" w:rsidRPr="00762169" w:rsidRDefault="00C55E8B" w:rsidP="00557CF5">
            <w:pPr>
              <w:jc w:val="both"/>
              <w:rPr>
                <w:rFonts w:ascii="Times New Roman" w:hAnsi="Times New Roman" w:cs="Times New Roman"/>
                <w:lang w:eastAsia="fr-FR"/>
              </w:rPr>
            </w:pPr>
            <w:r w:rsidRPr="00762169">
              <w:rPr>
                <w:rFonts w:ascii="Times New Roman" w:hAnsi="Times New Roman" w:cs="Times New Roman"/>
                <w:lang w:eastAsia="fr-FR"/>
              </w:rPr>
              <w:t>Industrialiser la solution</w:t>
            </w:r>
          </w:p>
        </w:tc>
      </w:tr>
      <w:tr w:rsidR="00C55E8B" w:rsidRPr="00762169" w14:paraId="4F226C50" w14:textId="77777777" w:rsidTr="00606B23">
        <w:trPr>
          <w:tblCellSpacing w:w="15" w:type="dxa"/>
        </w:trPr>
        <w:tc>
          <w:tcPr>
            <w:tcW w:w="1084" w:type="dxa"/>
            <w:vAlign w:val="center"/>
            <w:hideMark/>
          </w:tcPr>
          <w:p w14:paraId="196314FB" w14:textId="77777777" w:rsidR="00C55E8B" w:rsidRPr="00762169" w:rsidRDefault="00C55E8B" w:rsidP="00557CF5">
            <w:pPr>
              <w:jc w:val="both"/>
              <w:rPr>
                <w:rFonts w:ascii="Times New Roman" w:hAnsi="Times New Roman" w:cs="Times New Roman"/>
                <w:lang w:eastAsia="fr-FR"/>
              </w:rPr>
            </w:pPr>
            <w:r w:rsidRPr="00762169">
              <w:rPr>
                <w:rFonts w:ascii="Times New Roman" w:hAnsi="Times New Roman" w:cs="Times New Roman"/>
                <w:lang w:eastAsia="fr-FR"/>
              </w:rPr>
              <w:t>Phase 7</w:t>
            </w:r>
          </w:p>
        </w:tc>
        <w:tc>
          <w:tcPr>
            <w:tcW w:w="4704" w:type="dxa"/>
            <w:vAlign w:val="center"/>
            <w:hideMark/>
          </w:tcPr>
          <w:p w14:paraId="09289377" w14:textId="77777777" w:rsidR="00C55E8B" w:rsidRPr="00762169" w:rsidRDefault="00C55E8B" w:rsidP="00557CF5">
            <w:pPr>
              <w:jc w:val="both"/>
              <w:rPr>
                <w:rFonts w:ascii="Times New Roman" w:hAnsi="Times New Roman" w:cs="Times New Roman"/>
                <w:lang w:eastAsia="fr-FR"/>
              </w:rPr>
            </w:pPr>
            <w:r w:rsidRPr="00762169">
              <w:rPr>
                <w:rFonts w:ascii="Times New Roman" w:hAnsi="Times New Roman" w:cs="Times New Roman"/>
                <w:lang w:eastAsia="fr-FR"/>
              </w:rPr>
              <w:t>Rédaction du rapport et préparation de la soutenance</w:t>
            </w:r>
          </w:p>
        </w:tc>
        <w:tc>
          <w:tcPr>
            <w:tcW w:w="0" w:type="auto"/>
            <w:vAlign w:val="center"/>
            <w:hideMark/>
          </w:tcPr>
          <w:p w14:paraId="74ADEB22" w14:textId="77777777" w:rsidR="00C55E8B" w:rsidRPr="00762169" w:rsidRDefault="00C55E8B" w:rsidP="00557CF5">
            <w:pPr>
              <w:jc w:val="both"/>
              <w:rPr>
                <w:rFonts w:ascii="Times New Roman" w:hAnsi="Times New Roman" w:cs="Times New Roman"/>
                <w:lang w:eastAsia="fr-FR"/>
              </w:rPr>
            </w:pPr>
            <w:r w:rsidRPr="00762169">
              <w:rPr>
                <w:rFonts w:ascii="Times New Roman" w:hAnsi="Times New Roman" w:cs="Times New Roman"/>
                <w:lang w:eastAsia="fr-FR"/>
              </w:rPr>
              <w:t>Formaliser les résultats</w:t>
            </w:r>
          </w:p>
        </w:tc>
      </w:tr>
    </w:tbl>
    <w:p w14:paraId="76A227BB" w14:textId="6F7CF325" w:rsidR="00C55E8B" w:rsidRPr="00762169" w:rsidRDefault="00C55E8B" w:rsidP="00557CF5">
      <w:pPr>
        <w:jc w:val="both"/>
        <w:rPr>
          <w:rFonts w:ascii="Times New Roman" w:hAnsi="Times New Roman" w:cs="Times New Roman"/>
          <w:lang w:eastAsia="fr-FR"/>
        </w:rPr>
      </w:pPr>
    </w:p>
    <w:p w14:paraId="0BFC3725" w14:textId="77777777" w:rsidR="00722E9C" w:rsidRPr="00762169" w:rsidRDefault="00722E9C" w:rsidP="00557CF5">
      <w:pPr>
        <w:jc w:val="both"/>
        <w:rPr>
          <w:rFonts w:ascii="Times New Roman" w:hAnsi="Times New Roman" w:cs="Times New Roman"/>
          <w:lang w:eastAsia="fr-FR"/>
        </w:rPr>
      </w:pPr>
    </w:p>
    <w:p w14:paraId="45DB15A3" w14:textId="77777777" w:rsidR="00C55E8B" w:rsidRPr="00762169" w:rsidRDefault="00C55E8B" w:rsidP="00557CF5">
      <w:pPr>
        <w:jc w:val="both"/>
        <w:rPr>
          <w:rFonts w:ascii="Times New Roman" w:hAnsi="Times New Roman" w:cs="Times New Roman"/>
          <w:b/>
          <w:bCs/>
          <w:lang w:eastAsia="fr-FR"/>
        </w:rPr>
      </w:pPr>
      <w:r w:rsidRPr="00762169">
        <w:rPr>
          <w:rFonts w:ascii="Times New Roman" w:hAnsi="Times New Roman" w:cs="Times New Roman"/>
          <w:b/>
          <w:bCs/>
          <w:lang w:eastAsia="fr-FR"/>
        </w:rPr>
        <w:t>Répartition des tâches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6"/>
        <w:gridCol w:w="5080"/>
      </w:tblGrid>
      <w:tr w:rsidR="00C55E8B" w:rsidRPr="00762169" w14:paraId="5B4A8EDE" w14:textId="77777777" w:rsidTr="00606B23">
        <w:trPr>
          <w:tblHeader/>
          <w:tblCellSpacing w:w="15" w:type="dxa"/>
        </w:trPr>
        <w:tc>
          <w:tcPr>
            <w:tcW w:w="0" w:type="auto"/>
            <w:shd w:val="clear" w:color="auto" w:fill="B8CCE4" w:themeFill="accent1" w:themeFillTint="66"/>
            <w:vAlign w:val="center"/>
            <w:hideMark/>
          </w:tcPr>
          <w:p w14:paraId="00D9ECDA" w14:textId="77777777" w:rsidR="00C55E8B" w:rsidRPr="00762169" w:rsidRDefault="00C55E8B" w:rsidP="00557CF5">
            <w:pPr>
              <w:jc w:val="both"/>
              <w:rPr>
                <w:rFonts w:ascii="Times New Roman" w:hAnsi="Times New Roman" w:cs="Times New Roman"/>
                <w:b/>
                <w:bCs/>
                <w:lang w:eastAsia="fr-FR"/>
              </w:rPr>
            </w:pPr>
            <w:r w:rsidRPr="00762169">
              <w:rPr>
                <w:rFonts w:ascii="Times New Roman" w:hAnsi="Times New Roman" w:cs="Times New Roman"/>
                <w:b/>
                <w:bCs/>
                <w:lang w:eastAsia="fr-FR"/>
              </w:rPr>
              <w:t>Membre</w:t>
            </w:r>
          </w:p>
        </w:tc>
        <w:tc>
          <w:tcPr>
            <w:tcW w:w="0" w:type="auto"/>
            <w:shd w:val="clear" w:color="auto" w:fill="B8CCE4" w:themeFill="accent1" w:themeFillTint="66"/>
            <w:vAlign w:val="center"/>
            <w:hideMark/>
          </w:tcPr>
          <w:p w14:paraId="43602A7B" w14:textId="77777777" w:rsidR="00C55E8B" w:rsidRPr="00762169" w:rsidRDefault="00C55E8B" w:rsidP="00557CF5">
            <w:pPr>
              <w:jc w:val="both"/>
              <w:rPr>
                <w:rFonts w:ascii="Times New Roman" w:hAnsi="Times New Roman" w:cs="Times New Roman"/>
                <w:b/>
                <w:bCs/>
                <w:lang w:eastAsia="fr-FR"/>
              </w:rPr>
            </w:pPr>
            <w:r w:rsidRPr="00762169">
              <w:rPr>
                <w:rFonts w:ascii="Times New Roman" w:hAnsi="Times New Roman" w:cs="Times New Roman"/>
                <w:b/>
                <w:bCs/>
                <w:lang w:eastAsia="fr-FR"/>
              </w:rPr>
              <w:t>Responsabilités</w:t>
            </w:r>
          </w:p>
        </w:tc>
      </w:tr>
      <w:tr w:rsidR="00C55E8B" w:rsidRPr="00762169" w14:paraId="76AC153F" w14:textId="77777777" w:rsidTr="00606B23">
        <w:trPr>
          <w:tblCellSpacing w:w="15" w:type="dxa"/>
        </w:trPr>
        <w:tc>
          <w:tcPr>
            <w:tcW w:w="0" w:type="auto"/>
            <w:vAlign w:val="center"/>
            <w:hideMark/>
          </w:tcPr>
          <w:p w14:paraId="5657CC50" w14:textId="78D5BB37" w:rsidR="00C55E8B" w:rsidRPr="00762169" w:rsidRDefault="00606B23" w:rsidP="00557CF5">
            <w:pPr>
              <w:jc w:val="both"/>
              <w:rPr>
                <w:rFonts w:ascii="Times New Roman" w:hAnsi="Times New Roman" w:cs="Times New Roman"/>
                <w:lang w:eastAsia="fr-FR"/>
              </w:rPr>
            </w:pPr>
            <w:r w:rsidRPr="00762169">
              <w:rPr>
                <w:rFonts w:ascii="Times New Roman" w:hAnsi="Times New Roman" w:cs="Times New Roman"/>
                <w:lang w:eastAsia="fr-FR"/>
              </w:rPr>
              <w:t xml:space="preserve">Mai </w:t>
            </w:r>
          </w:p>
        </w:tc>
        <w:tc>
          <w:tcPr>
            <w:tcW w:w="0" w:type="auto"/>
            <w:vAlign w:val="center"/>
            <w:hideMark/>
          </w:tcPr>
          <w:p w14:paraId="014607F6" w14:textId="77777777" w:rsidR="00C55E8B" w:rsidRPr="00762169" w:rsidRDefault="00C55E8B" w:rsidP="00557CF5">
            <w:pPr>
              <w:jc w:val="both"/>
              <w:rPr>
                <w:rFonts w:ascii="Times New Roman" w:hAnsi="Times New Roman" w:cs="Times New Roman"/>
                <w:lang w:eastAsia="fr-FR"/>
              </w:rPr>
            </w:pPr>
            <w:r w:rsidRPr="00762169">
              <w:rPr>
                <w:rFonts w:ascii="Times New Roman" w:hAnsi="Times New Roman" w:cs="Times New Roman"/>
                <w:lang w:eastAsia="fr-FR"/>
              </w:rPr>
              <w:t xml:space="preserve">Analyse exploratoire, </w:t>
            </w:r>
            <w:proofErr w:type="spellStart"/>
            <w:r w:rsidRPr="00762169">
              <w:rPr>
                <w:rFonts w:ascii="Times New Roman" w:hAnsi="Times New Roman" w:cs="Times New Roman"/>
                <w:lang w:eastAsia="fr-FR"/>
              </w:rPr>
              <w:t>preprocessing</w:t>
            </w:r>
            <w:proofErr w:type="spellEnd"/>
            <w:r w:rsidRPr="00762169">
              <w:rPr>
                <w:rFonts w:ascii="Times New Roman" w:hAnsi="Times New Roman" w:cs="Times New Roman"/>
                <w:lang w:eastAsia="fr-FR"/>
              </w:rPr>
              <w:t xml:space="preserve">, </w:t>
            </w:r>
            <w:proofErr w:type="spellStart"/>
            <w:r w:rsidRPr="00762169">
              <w:rPr>
                <w:rFonts w:ascii="Times New Roman" w:hAnsi="Times New Roman" w:cs="Times New Roman"/>
                <w:lang w:eastAsia="fr-FR"/>
              </w:rPr>
              <w:t>feature</w:t>
            </w:r>
            <w:proofErr w:type="spellEnd"/>
            <w:r w:rsidRPr="00762169">
              <w:rPr>
                <w:rFonts w:ascii="Times New Roman" w:hAnsi="Times New Roman" w:cs="Times New Roman"/>
                <w:lang w:eastAsia="fr-FR"/>
              </w:rPr>
              <w:t xml:space="preserve"> engineering</w:t>
            </w:r>
          </w:p>
        </w:tc>
      </w:tr>
      <w:tr w:rsidR="00C55E8B" w:rsidRPr="00762169" w14:paraId="0FD1A110" w14:textId="77777777" w:rsidTr="00606B23">
        <w:trPr>
          <w:tblCellSpacing w:w="15" w:type="dxa"/>
        </w:trPr>
        <w:tc>
          <w:tcPr>
            <w:tcW w:w="0" w:type="auto"/>
            <w:vAlign w:val="center"/>
            <w:hideMark/>
          </w:tcPr>
          <w:p w14:paraId="42B80A86" w14:textId="2B884C63" w:rsidR="00C55E8B" w:rsidRPr="00762169" w:rsidRDefault="00606B23" w:rsidP="00557CF5">
            <w:pPr>
              <w:jc w:val="both"/>
              <w:rPr>
                <w:rFonts w:ascii="Times New Roman" w:hAnsi="Times New Roman" w:cs="Times New Roman"/>
                <w:lang w:eastAsia="fr-FR"/>
              </w:rPr>
            </w:pPr>
            <w:r w:rsidRPr="00762169">
              <w:rPr>
                <w:rFonts w:ascii="Times New Roman" w:hAnsi="Times New Roman" w:cs="Times New Roman"/>
                <w:lang w:eastAsia="fr-FR"/>
              </w:rPr>
              <w:t>Thelma</w:t>
            </w:r>
          </w:p>
        </w:tc>
        <w:tc>
          <w:tcPr>
            <w:tcW w:w="0" w:type="auto"/>
            <w:tcBorders>
              <w:top w:val="nil"/>
              <w:left w:val="nil"/>
              <w:bottom w:val="nil"/>
              <w:right w:val="nil"/>
            </w:tcBorders>
            <w:vAlign w:val="center"/>
            <w:hideMark/>
          </w:tcPr>
          <w:p w14:paraId="297886A1" w14:textId="77777777" w:rsidR="00C55E8B" w:rsidRPr="00762169" w:rsidRDefault="00C55E8B" w:rsidP="00557CF5">
            <w:pPr>
              <w:jc w:val="both"/>
              <w:rPr>
                <w:rFonts w:ascii="Times New Roman" w:hAnsi="Times New Roman" w:cs="Times New Roman"/>
                <w:lang w:eastAsia="fr-FR"/>
              </w:rPr>
            </w:pPr>
            <w:r w:rsidRPr="00762169">
              <w:rPr>
                <w:rFonts w:ascii="Times New Roman" w:hAnsi="Times New Roman" w:cs="Times New Roman"/>
                <w:lang w:eastAsia="fr-FR"/>
              </w:rPr>
              <w:t>Machine Learning, Deep Learning, interprétabilité</w:t>
            </w:r>
          </w:p>
        </w:tc>
      </w:tr>
      <w:tr w:rsidR="00C55E8B" w:rsidRPr="00762169" w14:paraId="5E18C192" w14:textId="77777777" w:rsidTr="00606B23">
        <w:trPr>
          <w:tblCellSpacing w:w="15" w:type="dxa"/>
        </w:trPr>
        <w:tc>
          <w:tcPr>
            <w:tcW w:w="0" w:type="auto"/>
            <w:vAlign w:val="center"/>
            <w:hideMark/>
          </w:tcPr>
          <w:p w14:paraId="781C9CBB" w14:textId="77777777" w:rsidR="00C55E8B" w:rsidRPr="00762169" w:rsidRDefault="00C55E8B" w:rsidP="00557CF5">
            <w:pPr>
              <w:jc w:val="both"/>
              <w:rPr>
                <w:rFonts w:ascii="Times New Roman" w:hAnsi="Times New Roman" w:cs="Times New Roman"/>
                <w:lang w:eastAsia="fr-FR"/>
              </w:rPr>
            </w:pPr>
            <w:r w:rsidRPr="00762169">
              <w:rPr>
                <w:rFonts w:ascii="Times New Roman" w:hAnsi="Times New Roman" w:cs="Times New Roman"/>
                <w:lang w:eastAsia="fr-FR"/>
              </w:rPr>
              <w:t>Travail commun</w:t>
            </w:r>
          </w:p>
        </w:tc>
        <w:tc>
          <w:tcPr>
            <w:tcW w:w="0" w:type="auto"/>
            <w:vAlign w:val="center"/>
            <w:hideMark/>
          </w:tcPr>
          <w:p w14:paraId="7CB59B6E" w14:textId="77777777" w:rsidR="00C55E8B" w:rsidRPr="00762169" w:rsidRDefault="00C55E8B" w:rsidP="00557CF5">
            <w:pPr>
              <w:jc w:val="both"/>
              <w:rPr>
                <w:rFonts w:ascii="Times New Roman" w:hAnsi="Times New Roman" w:cs="Times New Roman"/>
                <w:lang w:eastAsia="fr-FR"/>
              </w:rPr>
            </w:pPr>
            <w:r w:rsidRPr="00762169">
              <w:rPr>
                <w:rFonts w:ascii="Times New Roman" w:hAnsi="Times New Roman" w:cs="Times New Roman"/>
                <w:lang w:eastAsia="fr-FR"/>
              </w:rPr>
              <w:t>Dashboard, API, rapport final, soutenance</w:t>
            </w:r>
          </w:p>
        </w:tc>
      </w:tr>
    </w:tbl>
    <w:p w14:paraId="2BE70847" w14:textId="77777777" w:rsidR="00606B23" w:rsidRPr="00762169" w:rsidRDefault="00606B23" w:rsidP="00557CF5">
      <w:pPr>
        <w:jc w:val="both"/>
        <w:rPr>
          <w:rFonts w:ascii="Times New Roman" w:hAnsi="Times New Roman" w:cs="Times New Roman"/>
          <w:lang w:eastAsia="fr-FR"/>
        </w:rPr>
      </w:pPr>
    </w:p>
    <w:p w14:paraId="486E00B7" w14:textId="77777777" w:rsidR="00C55E8B" w:rsidRPr="00762169" w:rsidRDefault="00C55E8B" w:rsidP="00557CF5">
      <w:pPr>
        <w:jc w:val="both"/>
        <w:rPr>
          <w:rFonts w:ascii="Times New Roman" w:hAnsi="Times New Roman" w:cs="Times New Roman"/>
          <w:b/>
          <w:bCs/>
          <w:lang w:eastAsia="fr-FR"/>
        </w:rPr>
      </w:pPr>
      <w:r w:rsidRPr="00762169">
        <w:rPr>
          <w:rFonts w:ascii="Times New Roman" w:hAnsi="Times New Roman" w:cs="Times New Roman"/>
          <w:b/>
          <w:bCs/>
          <w:lang w:eastAsia="fr-FR"/>
        </w:rPr>
        <w:lastRenderedPageBreak/>
        <w:t>Outils de collaboration utilisés</w:t>
      </w:r>
    </w:p>
    <w:p w14:paraId="3F1E5382" w14:textId="77777777" w:rsidR="00C55E8B" w:rsidRPr="00762169" w:rsidRDefault="00C55E8B" w:rsidP="00557CF5">
      <w:pPr>
        <w:jc w:val="both"/>
        <w:rPr>
          <w:rFonts w:ascii="Times New Roman" w:hAnsi="Times New Roman" w:cs="Times New Roman"/>
          <w:lang w:eastAsia="fr-FR"/>
        </w:rPr>
      </w:pPr>
      <w:r w:rsidRPr="00762169">
        <w:rPr>
          <w:rFonts w:ascii="Times New Roman" w:hAnsi="Times New Roman" w:cs="Times New Roman"/>
          <w:lang w:eastAsia="fr-FR"/>
        </w:rPr>
        <w:t xml:space="preserve">Afin de faciliter le travail collaboratif et assurer le suivi des différentes versions du projet, nous avons utilisé </w:t>
      </w:r>
      <w:r w:rsidRPr="00762169">
        <w:rPr>
          <w:rFonts w:ascii="Times New Roman" w:hAnsi="Times New Roman" w:cs="Times New Roman"/>
          <w:b/>
          <w:bCs/>
          <w:lang w:eastAsia="fr-FR"/>
        </w:rPr>
        <w:t>GitHub</w:t>
      </w:r>
      <w:r w:rsidRPr="00762169">
        <w:rPr>
          <w:rFonts w:ascii="Times New Roman" w:hAnsi="Times New Roman" w:cs="Times New Roman"/>
          <w:lang w:eastAsia="fr-FR"/>
        </w:rPr>
        <w:t xml:space="preserve"> comme principal outil de collaboration.</w:t>
      </w:r>
    </w:p>
    <w:p w14:paraId="097672B4" w14:textId="77777777" w:rsidR="00C55E8B" w:rsidRPr="00762169" w:rsidRDefault="00C55E8B" w:rsidP="00557CF5">
      <w:pPr>
        <w:jc w:val="both"/>
        <w:rPr>
          <w:rFonts w:ascii="Times New Roman" w:hAnsi="Times New Roman" w:cs="Times New Roman"/>
          <w:lang w:eastAsia="fr-FR"/>
        </w:rPr>
      </w:pPr>
      <w:r w:rsidRPr="00762169">
        <w:rPr>
          <w:rFonts w:ascii="Times New Roman" w:hAnsi="Times New Roman" w:cs="Times New Roman"/>
          <w:lang w:eastAsia="fr-FR"/>
        </w:rPr>
        <w:t>GitHub nous a permis de :</w:t>
      </w:r>
    </w:p>
    <w:p w14:paraId="201B1A04" w14:textId="6E3E63E7" w:rsidR="00C55E8B" w:rsidRPr="00762169" w:rsidRDefault="00606B23">
      <w:pPr>
        <w:numPr>
          <w:ilvl w:val="0"/>
          <w:numId w:val="21"/>
        </w:numPr>
        <w:jc w:val="both"/>
        <w:rPr>
          <w:rFonts w:ascii="Times New Roman" w:hAnsi="Times New Roman" w:cs="Times New Roman"/>
          <w:lang w:eastAsia="fr-FR"/>
        </w:rPr>
      </w:pPr>
      <w:r w:rsidRPr="00762169">
        <w:rPr>
          <w:rFonts w:ascii="Times New Roman" w:hAnsi="Times New Roman" w:cs="Times New Roman"/>
          <w:lang w:eastAsia="fr-FR"/>
        </w:rPr>
        <w:t>Centraliser</w:t>
      </w:r>
      <w:r w:rsidR="00C55E8B" w:rsidRPr="00762169">
        <w:rPr>
          <w:rFonts w:ascii="Times New Roman" w:hAnsi="Times New Roman" w:cs="Times New Roman"/>
          <w:lang w:eastAsia="fr-FR"/>
        </w:rPr>
        <w:t xml:space="preserve"> le code source</w:t>
      </w:r>
    </w:p>
    <w:p w14:paraId="4AC1CEE3" w14:textId="0754DE7B" w:rsidR="00C55E8B" w:rsidRPr="00762169" w:rsidRDefault="00606B23">
      <w:pPr>
        <w:numPr>
          <w:ilvl w:val="0"/>
          <w:numId w:val="21"/>
        </w:numPr>
        <w:jc w:val="both"/>
        <w:rPr>
          <w:rFonts w:ascii="Times New Roman" w:hAnsi="Times New Roman" w:cs="Times New Roman"/>
          <w:lang w:eastAsia="fr-FR"/>
        </w:rPr>
      </w:pPr>
      <w:r w:rsidRPr="00762169">
        <w:rPr>
          <w:rFonts w:ascii="Times New Roman" w:hAnsi="Times New Roman" w:cs="Times New Roman"/>
          <w:lang w:eastAsia="fr-FR"/>
        </w:rPr>
        <w:t>Suivre</w:t>
      </w:r>
      <w:r w:rsidR="00C55E8B" w:rsidRPr="00762169">
        <w:rPr>
          <w:rFonts w:ascii="Times New Roman" w:hAnsi="Times New Roman" w:cs="Times New Roman"/>
          <w:lang w:eastAsia="fr-FR"/>
        </w:rPr>
        <w:t xml:space="preserve"> les différentes modifications</w:t>
      </w:r>
    </w:p>
    <w:p w14:paraId="082AC697" w14:textId="1D531CF6" w:rsidR="00C55E8B" w:rsidRPr="00762169" w:rsidRDefault="00606B23">
      <w:pPr>
        <w:numPr>
          <w:ilvl w:val="0"/>
          <w:numId w:val="21"/>
        </w:numPr>
        <w:jc w:val="both"/>
        <w:rPr>
          <w:rFonts w:ascii="Times New Roman" w:hAnsi="Times New Roman" w:cs="Times New Roman"/>
          <w:lang w:eastAsia="fr-FR"/>
        </w:rPr>
      </w:pPr>
      <w:r w:rsidRPr="00762169">
        <w:rPr>
          <w:rFonts w:ascii="Times New Roman" w:hAnsi="Times New Roman" w:cs="Times New Roman"/>
          <w:lang w:eastAsia="fr-FR"/>
        </w:rPr>
        <w:t>Travailler</w:t>
      </w:r>
      <w:r w:rsidR="00C55E8B" w:rsidRPr="00762169">
        <w:rPr>
          <w:rFonts w:ascii="Times New Roman" w:hAnsi="Times New Roman" w:cs="Times New Roman"/>
          <w:lang w:eastAsia="fr-FR"/>
        </w:rPr>
        <w:t xml:space="preserve"> en parallèle sur différentes branches</w:t>
      </w:r>
    </w:p>
    <w:p w14:paraId="6C114673" w14:textId="1ED18CC1" w:rsidR="00C55E8B" w:rsidRPr="00762169" w:rsidRDefault="00606B23">
      <w:pPr>
        <w:numPr>
          <w:ilvl w:val="0"/>
          <w:numId w:val="21"/>
        </w:numPr>
        <w:jc w:val="both"/>
        <w:rPr>
          <w:rFonts w:ascii="Times New Roman" w:hAnsi="Times New Roman" w:cs="Times New Roman"/>
          <w:lang w:eastAsia="fr-FR"/>
        </w:rPr>
      </w:pPr>
      <w:r w:rsidRPr="00762169">
        <w:rPr>
          <w:rFonts w:ascii="Times New Roman" w:hAnsi="Times New Roman" w:cs="Times New Roman"/>
          <w:lang w:eastAsia="fr-FR"/>
        </w:rPr>
        <w:t>Sauvegarder</w:t>
      </w:r>
      <w:r w:rsidR="00C55E8B" w:rsidRPr="00762169">
        <w:rPr>
          <w:rFonts w:ascii="Times New Roman" w:hAnsi="Times New Roman" w:cs="Times New Roman"/>
          <w:lang w:eastAsia="fr-FR"/>
        </w:rPr>
        <w:t xml:space="preserve"> l’ensemble du projet</w:t>
      </w:r>
    </w:p>
    <w:p w14:paraId="6DC8A16F" w14:textId="02ECF3F4" w:rsidR="00C55E8B" w:rsidRPr="00762169" w:rsidRDefault="00606B23">
      <w:pPr>
        <w:numPr>
          <w:ilvl w:val="0"/>
          <w:numId w:val="21"/>
        </w:numPr>
        <w:jc w:val="both"/>
        <w:rPr>
          <w:rFonts w:ascii="Times New Roman" w:hAnsi="Times New Roman" w:cs="Times New Roman"/>
          <w:lang w:eastAsia="fr-FR"/>
        </w:rPr>
      </w:pPr>
      <w:r w:rsidRPr="00762169">
        <w:rPr>
          <w:rFonts w:ascii="Times New Roman" w:hAnsi="Times New Roman" w:cs="Times New Roman"/>
          <w:lang w:eastAsia="fr-FR"/>
        </w:rPr>
        <w:t>Faciliter</w:t>
      </w:r>
      <w:r w:rsidR="00C55E8B" w:rsidRPr="00762169">
        <w:rPr>
          <w:rFonts w:ascii="Times New Roman" w:hAnsi="Times New Roman" w:cs="Times New Roman"/>
          <w:lang w:eastAsia="fr-FR"/>
        </w:rPr>
        <w:t xml:space="preserve"> l’intégration des différentes parties développées</w:t>
      </w:r>
    </w:p>
    <w:p w14:paraId="165D552C" w14:textId="4D5996A5" w:rsidR="00C55E8B" w:rsidRPr="00762169" w:rsidRDefault="00C55E8B" w:rsidP="00557CF5">
      <w:pPr>
        <w:jc w:val="both"/>
        <w:rPr>
          <w:rFonts w:ascii="Times New Roman" w:hAnsi="Times New Roman" w:cs="Times New Roman"/>
          <w:lang w:eastAsia="fr-FR"/>
        </w:rPr>
      </w:pPr>
      <w:r w:rsidRPr="00762169">
        <w:rPr>
          <w:rFonts w:ascii="Times New Roman" w:hAnsi="Times New Roman" w:cs="Times New Roman"/>
          <w:lang w:eastAsia="fr-FR"/>
        </w:rPr>
        <w:t>L’utilisation de GitHub a également permis d’adopter une démarche plus professionnelle en reproduisant les pratiques couramment utilisées en entreprise dans les projets Data.</w:t>
      </w:r>
    </w:p>
    <w:p w14:paraId="4E8C8830" w14:textId="77777777" w:rsidR="00722E9C" w:rsidRPr="00762169" w:rsidRDefault="00722E9C" w:rsidP="00557CF5">
      <w:pPr>
        <w:jc w:val="both"/>
        <w:rPr>
          <w:rFonts w:ascii="Times New Roman" w:hAnsi="Times New Roman" w:cs="Times New Roman"/>
          <w:lang w:eastAsia="fr-FR"/>
        </w:rPr>
      </w:pPr>
    </w:p>
    <w:p w14:paraId="3C8C0ADA" w14:textId="0E0DE065" w:rsidR="00095200" w:rsidRPr="00762169" w:rsidRDefault="00E57C27">
      <w:pPr>
        <w:pStyle w:val="Titre1"/>
        <w:numPr>
          <w:ilvl w:val="0"/>
          <w:numId w:val="12"/>
        </w:numPr>
        <w:jc w:val="both"/>
        <w:rPr>
          <w:rFonts w:ascii="Times New Roman" w:hAnsi="Times New Roman" w:cs="Times New Roman"/>
          <w:lang w:eastAsia="fr-FR"/>
        </w:rPr>
      </w:pPr>
      <w:bookmarkStart w:id="14" w:name="_Toc228832237"/>
      <w:bookmarkEnd w:id="12"/>
      <w:r w:rsidRPr="00762169">
        <w:rPr>
          <w:rFonts w:ascii="Times New Roman" w:hAnsi="Times New Roman" w:cs="Times New Roman"/>
          <w:lang w:eastAsia="fr-FR"/>
        </w:rPr>
        <w:t>Référentiel de données</w:t>
      </w:r>
      <w:bookmarkEnd w:id="14"/>
    </w:p>
    <w:p w14:paraId="0B8BCDED" w14:textId="77777777" w:rsidR="00D81C3B" w:rsidRPr="00762169" w:rsidRDefault="00D81C3B" w:rsidP="00557CF5">
      <w:pPr>
        <w:spacing w:before="100" w:beforeAutospacing="1" w:after="100" w:afterAutospacing="1" w:line="240" w:lineRule="auto"/>
        <w:jc w:val="both"/>
        <w:rPr>
          <w:rFonts w:ascii="Times New Roman" w:eastAsia="Times New Roman" w:hAnsi="Times New Roman" w:cs="Times New Roman"/>
          <w:color w:val="000000" w:themeColor="text1"/>
          <w:lang w:eastAsia="fr-FR"/>
        </w:rPr>
      </w:pPr>
      <w:bookmarkStart w:id="15" w:name="_Toc228783256"/>
      <w:r w:rsidRPr="00762169">
        <w:rPr>
          <w:rFonts w:ascii="Times New Roman" w:eastAsia="Times New Roman" w:hAnsi="Times New Roman" w:cs="Times New Roman"/>
          <w:color w:val="000000" w:themeColor="text1"/>
          <w:lang w:eastAsia="fr-FR"/>
        </w:rPr>
        <w:t xml:space="preserve">Le </w:t>
      </w:r>
      <w:proofErr w:type="spellStart"/>
      <w:r w:rsidRPr="00762169">
        <w:rPr>
          <w:rFonts w:ascii="Times New Roman" w:eastAsia="Times New Roman" w:hAnsi="Times New Roman" w:cs="Times New Roman"/>
          <w:color w:val="000000" w:themeColor="text1"/>
          <w:lang w:eastAsia="fr-FR"/>
        </w:rPr>
        <w:t>dataset</w:t>
      </w:r>
      <w:proofErr w:type="spellEnd"/>
      <w:r w:rsidRPr="00762169">
        <w:rPr>
          <w:rFonts w:ascii="Times New Roman" w:eastAsia="Times New Roman" w:hAnsi="Times New Roman" w:cs="Times New Roman"/>
          <w:color w:val="000000" w:themeColor="text1"/>
          <w:lang w:eastAsia="fr-FR"/>
        </w:rPr>
        <w:t xml:space="preserve"> utilisé, intitulé </w:t>
      </w:r>
      <w:r w:rsidRPr="00762169">
        <w:rPr>
          <w:rFonts w:ascii="Times New Roman" w:eastAsia="Times New Roman" w:hAnsi="Times New Roman" w:cs="Times New Roman"/>
          <w:i/>
          <w:iCs/>
          <w:color w:val="000000" w:themeColor="text1"/>
          <w:lang w:eastAsia="fr-FR"/>
        </w:rPr>
        <w:t>marketing_and_sales.csv</w:t>
      </w:r>
      <w:r w:rsidRPr="00762169">
        <w:rPr>
          <w:rFonts w:ascii="Times New Roman" w:eastAsia="Times New Roman" w:hAnsi="Times New Roman" w:cs="Times New Roman"/>
          <w:color w:val="000000" w:themeColor="text1"/>
          <w:lang w:eastAsia="fr-FR"/>
        </w:rPr>
        <w:t>, contient des données relatives aux investissements marketing et aux performances commerciales associées.</w:t>
      </w:r>
    </w:p>
    <w:p w14:paraId="5C6D9E15" w14:textId="77777777" w:rsidR="00606B23" w:rsidRPr="00762169" w:rsidRDefault="00606B23" w:rsidP="00557CF5">
      <w:pPr>
        <w:spacing w:before="100" w:beforeAutospacing="1" w:after="100" w:afterAutospacing="1" w:line="240" w:lineRule="auto"/>
        <w:jc w:val="both"/>
        <w:rPr>
          <w:rFonts w:ascii="Times New Roman" w:eastAsia="Times New Roman" w:hAnsi="Times New Roman" w:cs="Times New Roman"/>
          <w:color w:val="000000" w:themeColor="text1"/>
          <w:lang w:eastAsia="fr-FR"/>
        </w:rPr>
      </w:pPr>
      <w:r w:rsidRPr="00762169">
        <w:rPr>
          <w:rFonts w:ascii="Times New Roman" w:eastAsia="Times New Roman" w:hAnsi="Times New Roman" w:cs="Times New Roman"/>
          <w:color w:val="000000" w:themeColor="text1"/>
          <w:lang w:eastAsia="fr-FR"/>
        </w:rPr>
        <w:t>Il contient :</w:t>
      </w:r>
    </w:p>
    <w:p w14:paraId="745672A7" w14:textId="77777777" w:rsidR="00606B23" w:rsidRPr="00762169" w:rsidRDefault="00606B23">
      <w:pPr>
        <w:numPr>
          <w:ilvl w:val="0"/>
          <w:numId w:val="22"/>
        </w:numPr>
        <w:spacing w:before="100" w:beforeAutospacing="1" w:after="100" w:afterAutospacing="1" w:line="240" w:lineRule="auto"/>
        <w:jc w:val="both"/>
        <w:rPr>
          <w:rFonts w:ascii="Times New Roman" w:eastAsia="Times New Roman" w:hAnsi="Times New Roman" w:cs="Times New Roman"/>
          <w:color w:val="000000" w:themeColor="text1"/>
          <w:lang w:eastAsia="fr-FR"/>
        </w:rPr>
      </w:pPr>
      <w:r w:rsidRPr="00762169">
        <w:rPr>
          <w:rFonts w:ascii="Times New Roman" w:eastAsia="Times New Roman" w:hAnsi="Times New Roman" w:cs="Times New Roman"/>
          <w:b/>
          <w:bCs/>
          <w:color w:val="000000" w:themeColor="text1"/>
          <w:lang w:eastAsia="fr-FR"/>
        </w:rPr>
        <w:t>4572 lignes</w:t>
      </w:r>
      <w:r w:rsidRPr="00762169">
        <w:rPr>
          <w:rFonts w:ascii="Times New Roman" w:eastAsia="Times New Roman" w:hAnsi="Times New Roman" w:cs="Times New Roman"/>
          <w:color w:val="000000" w:themeColor="text1"/>
          <w:lang w:eastAsia="fr-FR"/>
        </w:rPr>
        <w:t xml:space="preserve"> </w:t>
      </w:r>
    </w:p>
    <w:p w14:paraId="33796781" w14:textId="7F39FC7B" w:rsidR="00606B23" w:rsidRPr="00762169" w:rsidRDefault="00606B23">
      <w:pPr>
        <w:numPr>
          <w:ilvl w:val="0"/>
          <w:numId w:val="22"/>
        </w:numPr>
        <w:spacing w:before="100" w:beforeAutospacing="1" w:after="100" w:afterAutospacing="1" w:line="240" w:lineRule="auto"/>
        <w:jc w:val="both"/>
        <w:rPr>
          <w:rFonts w:ascii="Times New Roman" w:eastAsia="Times New Roman" w:hAnsi="Times New Roman" w:cs="Times New Roman"/>
          <w:color w:val="000000" w:themeColor="text1"/>
          <w:lang w:eastAsia="fr-FR"/>
        </w:rPr>
      </w:pPr>
      <w:r w:rsidRPr="00762169">
        <w:rPr>
          <w:rFonts w:ascii="Times New Roman" w:eastAsia="Times New Roman" w:hAnsi="Times New Roman" w:cs="Times New Roman"/>
          <w:color w:val="000000" w:themeColor="text1"/>
          <w:lang w:eastAsia="fr-FR"/>
        </w:rPr>
        <w:t>Plusieurs</w:t>
      </w:r>
      <w:r w:rsidRPr="00762169">
        <w:rPr>
          <w:rFonts w:ascii="Times New Roman" w:eastAsia="Times New Roman" w:hAnsi="Times New Roman" w:cs="Times New Roman"/>
          <w:color w:val="000000" w:themeColor="text1"/>
          <w:lang w:eastAsia="fr-FR"/>
        </w:rPr>
        <w:t xml:space="preserve"> variables marketing </w:t>
      </w:r>
    </w:p>
    <w:p w14:paraId="416F9C88" w14:textId="77777777" w:rsidR="00606B23" w:rsidRPr="00762169" w:rsidRDefault="00606B23">
      <w:pPr>
        <w:numPr>
          <w:ilvl w:val="0"/>
          <w:numId w:val="22"/>
        </w:numPr>
        <w:spacing w:before="100" w:beforeAutospacing="1" w:after="100" w:afterAutospacing="1" w:line="240" w:lineRule="auto"/>
        <w:jc w:val="both"/>
        <w:rPr>
          <w:rFonts w:ascii="Times New Roman" w:eastAsia="Times New Roman" w:hAnsi="Times New Roman" w:cs="Times New Roman"/>
          <w:color w:val="000000" w:themeColor="text1"/>
          <w:lang w:eastAsia="fr-FR"/>
        </w:rPr>
      </w:pPr>
      <w:r w:rsidRPr="00762169">
        <w:rPr>
          <w:rFonts w:ascii="Times New Roman" w:eastAsia="Times New Roman" w:hAnsi="Times New Roman" w:cs="Times New Roman"/>
          <w:color w:val="000000" w:themeColor="text1"/>
          <w:lang w:eastAsia="fr-FR"/>
        </w:rPr>
        <w:t>Une</w:t>
      </w:r>
      <w:r w:rsidRPr="00762169">
        <w:rPr>
          <w:rFonts w:ascii="Times New Roman" w:eastAsia="Times New Roman" w:hAnsi="Times New Roman" w:cs="Times New Roman"/>
          <w:color w:val="000000" w:themeColor="text1"/>
          <w:lang w:eastAsia="fr-FR"/>
        </w:rPr>
        <w:t xml:space="preserve"> variable cible </w:t>
      </w:r>
    </w:p>
    <w:p w14:paraId="73D15263" w14:textId="4DE41111" w:rsidR="00606B23" w:rsidRPr="00762169" w:rsidRDefault="00606B23" w:rsidP="00557CF5">
      <w:pPr>
        <w:spacing w:before="100" w:beforeAutospacing="1" w:after="100" w:afterAutospacing="1" w:line="240" w:lineRule="auto"/>
        <w:jc w:val="both"/>
        <w:rPr>
          <w:rFonts w:ascii="Times New Roman" w:eastAsia="Times New Roman" w:hAnsi="Times New Roman" w:cs="Times New Roman"/>
          <w:color w:val="000000" w:themeColor="text1"/>
          <w:lang w:eastAsia="fr-FR"/>
        </w:rPr>
      </w:pPr>
      <w:r w:rsidRPr="00762169">
        <w:rPr>
          <w:rFonts w:ascii="Times New Roman" w:eastAsia="Times New Roman" w:hAnsi="Times New Roman" w:cs="Times New Roman"/>
          <w:b/>
          <w:bCs/>
          <w:color w:val="000000" w:themeColor="text1"/>
          <w:lang w:eastAsia="fr-FR"/>
        </w:rPr>
        <w:t>Variables principales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6"/>
        <w:gridCol w:w="2185"/>
      </w:tblGrid>
      <w:tr w:rsidR="00606B23" w:rsidRPr="00762169" w14:paraId="2DE9F088" w14:textId="77777777" w:rsidTr="00606B23">
        <w:trPr>
          <w:tblHeader/>
          <w:tblCellSpacing w:w="15" w:type="dxa"/>
        </w:trPr>
        <w:tc>
          <w:tcPr>
            <w:tcW w:w="0" w:type="auto"/>
            <w:shd w:val="clear" w:color="auto" w:fill="B8CCE4" w:themeFill="accent1" w:themeFillTint="66"/>
            <w:vAlign w:val="center"/>
            <w:hideMark/>
          </w:tcPr>
          <w:p w14:paraId="4052A50A" w14:textId="77777777" w:rsidR="00606B23" w:rsidRPr="00762169" w:rsidRDefault="00606B23" w:rsidP="00557CF5">
            <w:pPr>
              <w:spacing w:before="100" w:beforeAutospacing="1" w:after="100" w:afterAutospacing="1" w:line="240" w:lineRule="auto"/>
              <w:jc w:val="both"/>
              <w:rPr>
                <w:rFonts w:ascii="Times New Roman" w:eastAsia="Times New Roman" w:hAnsi="Times New Roman" w:cs="Times New Roman"/>
                <w:b/>
                <w:bCs/>
                <w:color w:val="000000" w:themeColor="text1"/>
                <w:lang w:eastAsia="fr-FR"/>
              </w:rPr>
            </w:pPr>
            <w:r w:rsidRPr="00762169">
              <w:rPr>
                <w:rFonts w:ascii="Times New Roman" w:eastAsia="Times New Roman" w:hAnsi="Times New Roman" w:cs="Times New Roman"/>
                <w:b/>
                <w:bCs/>
                <w:color w:val="000000" w:themeColor="text1"/>
                <w:lang w:eastAsia="fr-FR"/>
              </w:rPr>
              <w:t>Variable</w:t>
            </w:r>
          </w:p>
        </w:tc>
        <w:tc>
          <w:tcPr>
            <w:tcW w:w="0" w:type="auto"/>
            <w:shd w:val="clear" w:color="auto" w:fill="B8CCE4" w:themeFill="accent1" w:themeFillTint="66"/>
            <w:vAlign w:val="center"/>
            <w:hideMark/>
          </w:tcPr>
          <w:p w14:paraId="3D923AE3" w14:textId="77777777" w:rsidR="00606B23" w:rsidRPr="00762169" w:rsidRDefault="00606B23" w:rsidP="00557CF5">
            <w:pPr>
              <w:spacing w:before="100" w:beforeAutospacing="1" w:after="100" w:afterAutospacing="1" w:line="240" w:lineRule="auto"/>
              <w:jc w:val="both"/>
              <w:rPr>
                <w:rFonts w:ascii="Times New Roman" w:eastAsia="Times New Roman" w:hAnsi="Times New Roman" w:cs="Times New Roman"/>
                <w:b/>
                <w:bCs/>
                <w:color w:val="000000" w:themeColor="text1"/>
                <w:lang w:eastAsia="fr-FR"/>
              </w:rPr>
            </w:pPr>
            <w:r w:rsidRPr="00762169">
              <w:rPr>
                <w:rFonts w:ascii="Times New Roman" w:eastAsia="Times New Roman" w:hAnsi="Times New Roman" w:cs="Times New Roman"/>
                <w:b/>
                <w:bCs/>
                <w:color w:val="000000" w:themeColor="text1"/>
                <w:lang w:eastAsia="fr-FR"/>
              </w:rPr>
              <w:t>Description</w:t>
            </w:r>
          </w:p>
        </w:tc>
      </w:tr>
      <w:tr w:rsidR="00606B23" w:rsidRPr="00762169" w14:paraId="41AACDBC" w14:textId="77777777" w:rsidTr="00606B23">
        <w:trPr>
          <w:tblCellSpacing w:w="15" w:type="dxa"/>
        </w:trPr>
        <w:tc>
          <w:tcPr>
            <w:tcW w:w="0" w:type="auto"/>
            <w:vAlign w:val="center"/>
            <w:hideMark/>
          </w:tcPr>
          <w:p w14:paraId="02BD51A0" w14:textId="77777777" w:rsidR="00606B23" w:rsidRPr="00762169" w:rsidRDefault="00606B23" w:rsidP="00557CF5">
            <w:pPr>
              <w:spacing w:before="100" w:beforeAutospacing="1" w:after="100" w:afterAutospacing="1" w:line="240" w:lineRule="auto"/>
              <w:jc w:val="both"/>
              <w:rPr>
                <w:rFonts w:ascii="Times New Roman" w:eastAsia="Times New Roman" w:hAnsi="Times New Roman" w:cs="Times New Roman"/>
                <w:color w:val="000000" w:themeColor="text1"/>
                <w:lang w:eastAsia="fr-FR"/>
              </w:rPr>
            </w:pPr>
            <w:proofErr w:type="gramStart"/>
            <w:r w:rsidRPr="00762169">
              <w:rPr>
                <w:rFonts w:ascii="Times New Roman" w:eastAsia="Times New Roman" w:hAnsi="Times New Roman" w:cs="Times New Roman"/>
                <w:color w:val="000000" w:themeColor="text1"/>
                <w:lang w:eastAsia="fr-FR"/>
              </w:rPr>
              <w:t>tv</w:t>
            </w:r>
            <w:proofErr w:type="gramEnd"/>
          </w:p>
        </w:tc>
        <w:tc>
          <w:tcPr>
            <w:tcW w:w="0" w:type="auto"/>
            <w:vAlign w:val="center"/>
            <w:hideMark/>
          </w:tcPr>
          <w:p w14:paraId="33F10DCA" w14:textId="5D17042E" w:rsidR="00606B23" w:rsidRPr="00762169" w:rsidRDefault="00606B23" w:rsidP="00557CF5">
            <w:pPr>
              <w:spacing w:before="100" w:beforeAutospacing="1" w:after="100" w:afterAutospacing="1" w:line="240" w:lineRule="auto"/>
              <w:jc w:val="both"/>
              <w:rPr>
                <w:rFonts w:ascii="Times New Roman" w:eastAsia="Times New Roman" w:hAnsi="Times New Roman" w:cs="Times New Roman"/>
                <w:color w:val="000000" w:themeColor="text1"/>
                <w:lang w:eastAsia="fr-FR"/>
              </w:rPr>
            </w:pPr>
            <w:r w:rsidRPr="00762169">
              <w:rPr>
                <w:rFonts w:ascii="Times New Roman" w:eastAsia="Times New Roman" w:hAnsi="Times New Roman" w:cs="Times New Roman"/>
                <w:color w:val="000000" w:themeColor="text1"/>
                <w:lang w:eastAsia="fr-FR"/>
              </w:rPr>
              <w:t>Budget</w:t>
            </w:r>
            <w:r w:rsidRPr="00762169">
              <w:rPr>
                <w:rFonts w:ascii="Times New Roman" w:eastAsia="Times New Roman" w:hAnsi="Times New Roman" w:cs="Times New Roman"/>
                <w:color w:val="000000" w:themeColor="text1"/>
                <w:lang w:eastAsia="fr-FR"/>
              </w:rPr>
              <w:t xml:space="preserve"> TV</w:t>
            </w:r>
          </w:p>
        </w:tc>
      </w:tr>
      <w:tr w:rsidR="00606B23" w:rsidRPr="00762169" w14:paraId="6B201CC2" w14:textId="77777777" w:rsidTr="00606B23">
        <w:trPr>
          <w:tblCellSpacing w:w="15" w:type="dxa"/>
        </w:trPr>
        <w:tc>
          <w:tcPr>
            <w:tcW w:w="0" w:type="auto"/>
            <w:vAlign w:val="center"/>
            <w:hideMark/>
          </w:tcPr>
          <w:p w14:paraId="50A37D7D" w14:textId="77777777" w:rsidR="00606B23" w:rsidRPr="00762169" w:rsidRDefault="00606B23" w:rsidP="00557CF5">
            <w:pPr>
              <w:spacing w:before="100" w:beforeAutospacing="1" w:after="100" w:afterAutospacing="1" w:line="240" w:lineRule="auto"/>
              <w:jc w:val="both"/>
              <w:rPr>
                <w:rFonts w:ascii="Times New Roman" w:eastAsia="Times New Roman" w:hAnsi="Times New Roman" w:cs="Times New Roman"/>
                <w:color w:val="000000" w:themeColor="text1"/>
                <w:lang w:eastAsia="fr-FR"/>
              </w:rPr>
            </w:pPr>
            <w:proofErr w:type="gramStart"/>
            <w:r w:rsidRPr="00762169">
              <w:rPr>
                <w:rFonts w:ascii="Times New Roman" w:eastAsia="Times New Roman" w:hAnsi="Times New Roman" w:cs="Times New Roman"/>
                <w:color w:val="000000" w:themeColor="text1"/>
                <w:lang w:eastAsia="fr-FR"/>
              </w:rPr>
              <w:t>radio</w:t>
            </w:r>
            <w:proofErr w:type="gramEnd"/>
          </w:p>
        </w:tc>
        <w:tc>
          <w:tcPr>
            <w:tcW w:w="0" w:type="auto"/>
            <w:vAlign w:val="center"/>
            <w:hideMark/>
          </w:tcPr>
          <w:p w14:paraId="2B11F63C" w14:textId="28981779" w:rsidR="00606B23" w:rsidRPr="00762169" w:rsidRDefault="00606B23" w:rsidP="00557CF5">
            <w:pPr>
              <w:spacing w:before="100" w:beforeAutospacing="1" w:after="100" w:afterAutospacing="1" w:line="240" w:lineRule="auto"/>
              <w:jc w:val="both"/>
              <w:rPr>
                <w:rFonts w:ascii="Times New Roman" w:eastAsia="Times New Roman" w:hAnsi="Times New Roman" w:cs="Times New Roman"/>
                <w:color w:val="000000" w:themeColor="text1"/>
                <w:lang w:eastAsia="fr-FR"/>
              </w:rPr>
            </w:pPr>
            <w:r w:rsidRPr="00762169">
              <w:rPr>
                <w:rFonts w:ascii="Times New Roman" w:eastAsia="Times New Roman" w:hAnsi="Times New Roman" w:cs="Times New Roman"/>
                <w:color w:val="000000" w:themeColor="text1"/>
                <w:lang w:eastAsia="fr-FR"/>
              </w:rPr>
              <w:t>Budget</w:t>
            </w:r>
            <w:r w:rsidRPr="00762169">
              <w:rPr>
                <w:rFonts w:ascii="Times New Roman" w:eastAsia="Times New Roman" w:hAnsi="Times New Roman" w:cs="Times New Roman"/>
                <w:color w:val="000000" w:themeColor="text1"/>
                <w:lang w:eastAsia="fr-FR"/>
              </w:rPr>
              <w:t xml:space="preserve"> radio</w:t>
            </w:r>
          </w:p>
        </w:tc>
      </w:tr>
      <w:tr w:rsidR="00606B23" w:rsidRPr="00762169" w14:paraId="2A1C5C35" w14:textId="77777777" w:rsidTr="00606B23">
        <w:trPr>
          <w:tblCellSpacing w:w="15" w:type="dxa"/>
        </w:trPr>
        <w:tc>
          <w:tcPr>
            <w:tcW w:w="0" w:type="auto"/>
            <w:vAlign w:val="center"/>
            <w:hideMark/>
          </w:tcPr>
          <w:p w14:paraId="49FC2AD3" w14:textId="77777777" w:rsidR="00606B23" w:rsidRPr="00762169" w:rsidRDefault="00606B23" w:rsidP="00557CF5">
            <w:pPr>
              <w:spacing w:before="100" w:beforeAutospacing="1" w:after="100" w:afterAutospacing="1" w:line="240" w:lineRule="auto"/>
              <w:jc w:val="both"/>
              <w:rPr>
                <w:rFonts w:ascii="Times New Roman" w:eastAsia="Times New Roman" w:hAnsi="Times New Roman" w:cs="Times New Roman"/>
                <w:color w:val="000000" w:themeColor="text1"/>
                <w:lang w:eastAsia="fr-FR"/>
              </w:rPr>
            </w:pPr>
            <w:proofErr w:type="spellStart"/>
            <w:proofErr w:type="gramStart"/>
            <w:r w:rsidRPr="00762169">
              <w:rPr>
                <w:rFonts w:ascii="Times New Roman" w:eastAsia="Times New Roman" w:hAnsi="Times New Roman" w:cs="Times New Roman"/>
                <w:color w:val="000000" w:themeColor="text1"/>
                <w:lang w:eastAsia="fr-FR"/>
              </w:rPr>
              <w:t>social</w:t>
            </w:r>
            <w:proofErr w:type="gramEnd"/>
            <w:r w:rsidRPr="00762169">
              <w:rPr>
                <w:rFonts w:ascii="Times New Roman" w:eastAsia="Times New Roman" w:hAnsi="Times New Roman" w:cs="Times New Roman"/>
                <w:color w:val="000000" w:themeColor="text1"/>
                <w:lang w:eastAsia="fr-FR"/>
              </w:rPr>
              <w:t>_media</w:t>
            </w:r>
            <w:proofErr w:type="spellEnd"/>
          </w:p>
        </w:tc>
        <w:tc>
          <w:tcPr>
            <w:tcW w:w="0" w:type="auto"/>
            <w:vAlign w:val="center"/>
            <w:hideMark/>
          </w:tcPr>
          <w:p w14:paraId="6A03AD4D" w14:textId="5191380C" w:rsidR="00606B23" w:rsidRPr="00762169" w:rsidRDefault="00606B23" w:rsidP="00557CF5">
            <w:pPr>
              <w:spacing w:before="100" w:beforeAutospacing="1" w:after="100" w:afterAutospacing="1" w:line="240" w:lineRule="auto"/>
              <w:jc w:val="both"/>
              <w:rPr>
                <w:rFonts w:ascii="Times New Roman" w:eastAsia="Times New Roman" w:hAnsi="Times New Roman" w:cs="Times New Roman"/>
                <w:color w:val="000000" w:themeColor="text1"/>
                <w:lang w:eastAsia="fr-FR"/>
              </w:rPr>
            </w:pPr>
            <w:r w:rsidRPr="00762169">
              <w:rPr>
                <w:rFonts w:ascii="Times New Roman" w:eastAsia="Times New Roman" w:hAnsi="Times New Roman" w:cs="Times New Roman"/>
                <w:color w:val="000000" w:themeColor="text1"/>
                <w:lang w:eastAsia="fr-FR"/>
              </w:rPr>
              <w:t>Budget</w:t>
            </w:r>
            <w:r w:rsidRPr="00762169">
              <w:rPr>
                <w:rFonts w:ascii="Times New Roman" w:eastAsia="Times New Roman" w:hAnsi="Times New Roman" w:cs="Times New Roman"/>
                <w:color w:val="000000" w:themeColor="text1"/>
                <w:lang w:eastAsia="fr-FR"/>
              </w:rPr>
              <w:t xml:space="preserve"> réseaux sociaux</w:t>
            </w:r>
          </w:p>
        </w:tc>
      </w:tr>
      <w:tr w:rsidR="00606B23" w:rsidRPr="00762169" w14:paraId="7D94309E" w14:textId="77777777" w:rsidTr="00606B23">
        <w:trPr>
          <w:tblCellSpacing w:w="15" w:type="dxa"/>
        </w:trPr>
        <w:tc>
          <w:tcPr>
            <w:tcW w:w="0" w:type="auto"/>
            <w:vAlign w:val="center"/>
            <w:hideMark/>
          </w:tcPr>
          <w:p w14:paraId="1D0A330D" w14:textId="77777777" w:rsidR="00606B23" w:rsidRPr="00762169" w:rsidRDefault="00606B23" w:rsidP="00557CF5">
            <w:pPr>
              <w:spacing w:before="100" w:beforeAutospacing="1" w:after="100" w:afterAutospacing="1" w:line="240" w:lineRule="auto"/>
              <w:jc w:val="both"/>
              <w:rPr>
                <w:rFonts w:ascii="Times New Roman" w:eastAsia="Times New Roman" w:hAnsi="Times New Roman" w:cs="Times New Roman"/>
                <w:color w:val="000000" w:themeColor="text1"/>
                <w:lang w:eastAsia="fr-FR"/>
              </w:rPr>
            </w:pPr>
            <w:proofErr w:type="gramStart"/>
            <w:r w:rsidRPr="00762169">
              <w:rPr>
                <w:rFonts w:ascii="Times New Roman" w:eastAsia="Times New Roman" w:hAnsi="Times New Roman" w:cs="Times New Roman"/>
                <w:color w:val="000000" w:themeColor="text1"/>
                <w:lang w:eastAsia="fr-FR"/>
              </w:rPr>
              <w:t>influencer</w:t>
            </w:r>
            <w:proofErr w:type="gramEnd"/>
          </w:p>
        </w:tc>
        <w:tc>
          <w:tcPr>
            <w:tcW w:w="0" w:type="auto"/>
            <w:vAlign w:val="center"/>
            <w:hideMark/>
          </w:tcPr>
          <w:p w14:paraId="2B552C60" w14:textId="53290D8D" w:rsidR="00606B23" w:rsidRPr="00762169" w:rsidRDefault="00606B23" w:rsidP="00557CF5">
            <w:pPr>
              <w:spacing w:before="100" w:beforeAutospacing="1" w:after="100" w:afterAutospacing="1" w:line="240" w:lineRule="auto"/>
              <w:jc w:val="both"/>
              <w:rPr>
                <w:rFonts w:ascii="Times New Roman" w:eastAsia="Times New Roman" w:hAnsi="Times New Roman" w:cs="Times New Roman"/>
                <w:color w:val="000000" w:themeColor="text1"/>
                <w:lang w:eastAsia="fr-FR"/>
              </w:rPr>
            </w:pPr>
            <w:r w:rsidRPr="00762169">
              <w:rPr>
                <w:rFonts w:ascii="Times New Roman" w:eastAsia="Times New Roman" w:hAnsi="Times New Roman" w:cs="Times New Roman"/>
                <w:color w:val="000000" w:themeColor="text1"/>
                <w:lang w:eastAsia="fr-FR"/>
              </w:rPr>
              <w:t>Type</w:t>
            </w:r>
            <w:r w:rsidRPr="00762169">
              <w:rPr>
                <w:rFonts w:ascii="Times New Roman" w:eastAsia="Times New Roman" w:hAnsi="Times New Roman" w:cs="Times New Roman"/>
                <w:color w:val="000000" w:themeColor="text1"/>
                <w:lang w:eastAsia="fr-FR"/>
              </w:rPr>
              <w:t xml:space="preserve"> influenceur</w:t>
            </w:r>
          </w:p>
        </w:tc>
      </w:tr>
      <w:tr w:rsidR="00606B23" w:rsidRPr="00762169" w14:paraId="050A3905" w14:textId="77777777" w:rsidTr="00606B23">
        <w:trPr>
          <w:tblCellSpacing w:w="15" w:type="dxa"/>
        </w:trPr>
        <w:tc>
          <w:tcPr>
            <w:tcW w:w="0" w:type="auto"/>
            <w:vAlign w:val="center"/>
            <w:hideMark/>
          </w:tcPr>
          <w:p w14:paraId="391A241F" w14:textId="77777777" w:rsidR="00606B23" w:rsidRPr="00762169" w:rsidRDefault="00606B23" w:rsidP="00557CF5">
            <w:pPr>
              <w:spacing w:before="100" w:beforeAutospacing="1" w:after="100" w:afterAutospacing="1" w:line="240" w:lineRule="auto"/>
              <w:jc w:val="both"/>
              <w:rPr>
                <w:rFonts w:ascii="Times New Roman" w:eastAsia="Times New Roman" w:hAnsi="Times New Roman" w:cs="Times New Roman"/>
                <w:color w:val="000000" w:themeColor="text1"/>
                <w:lang w:eastAsia="fr-FR"/>
              </w:rPr>
            </w:pPr>
            <w:proofErr w:type="gramStart"/>
            <w:r w:rsidRPr="00762169">
              <w:rPr>
                <w:rFonts w:ascii="Times New Roman" w:eastAsia="Times New Roman" w:hAnsi="Times New Roman" w:cs="Times New Roman"/>
                <w:color w:val="000000" w:themeColor="text1"/>
                <w:lang w:eastAsia="fr-FR"/>
              </w:rPr>
              <w:t>sales</w:t>
            </w:r>
            <w:proofErr w:type="gramEnd"/>
          </w:p>
        </w:tc>
        <w:tc>
          <w:tcPr>
            <w:tcW w:w="0" w:type="auto"/>
            <w:vAlign w:val="center"/>
            <w:hideMark/>
          </w:tcPr>
          <w:p w14:paraId="3AE88384" w14:textId="0EF65CE9" w:rsidR="00606B23" w:rsidRPr="00762169" w:rsidRDefault="00606B23" w:rsidP="00557CF5">
            <w:pPr>
              <w:spacing w:before="100" w:beforeAutospacing="1" w:after="100" w:afterAutospacing="1" w:line="240" w:lineRule="auto"/>
              <w:jc w:val="both"/>
              <w:rPr>
                <w:rFonts w:ascii="Times New Roman" w:eastAsia="Times New Roman" w:hAnsi="Times New Roman" w:cs="Times New Roman"/>
                <w:color w:val="000000" w:themeColor="text1"/>
                <w:lang w:eastAsia="fr-FR"/>
              </w:rPr>
            </w:pPr>
            <w:r w:rsidRPr="00762169">
              <w:rPr>
                <w:rFonts w:ascii="Times New Roman" w:eastAsia="Times New Roman" w:hAnsi="Times New Roman" w:cs="Times New Roman"/>
                <w:color w:val="000000" w:themeColor="text1"/>
                <w:lang w:eastAsia="fr-FR"/>
              </w:rPr>
              <w:t>Ventes</w:t>
            </w:r>
            <w:r w:rsidRPr="00762169">
              <w:rPr>
                <w:rFonts w:ascii="Times New Roman" w:eastAsia="Times New Roman" w:hAnsi="Times New Roman" w:cs="Times New Roman"/>
                <w:color w:val="000000" w:themeColor="text1"/>
                <w:lang w:eastAsia="fr-FR"/>
              </w:rPr>
              <w:t xml:space="preserve"> générées</w:t>
            </w:r>
          </w:p>
        </w:tc>
      </w:tr>
    </w:tbl>
    <w:p w14:paraId="781140EE" w14:textId="77777777" w:rsidR="00606B23" w:rsidRPr="00762169" w:rsidRDefault="00606B23" w:rsidP="00557CF5">
      <w:pPr>
        <w:spacing w:before="100" w:beforeAutospacing="1" w:after="100" w:afterAutospacing="1" w:line="240" w:lineRule="auto"/>
        <w:jc w:val="both"/>
        <w:rPr>
          <w:rFonts w:ascii="Times New Roman" w:eastAsia="Times New Roman" w:hAnsi="Times New Roman" w:cs="Times New Roman"/>
          <w:b/>
          <w:bCs/>
          <w:color w:val="000000" w:themeColor="text1"/>
          <w:lang w:eastAsia="fr-FR"/>
        </w:rPr>
      </w:pPr>
      <w:r w:rsidRPr="00762169">
        <w:rPr>
          <w:rFonts w:ascii="Times New Roman" w:eastAsia="Times New Roman" w:hAnsi="Times New Roman" w:cs="Times New Roman"/>
          <w:b/>
          <w:bCs/>
          <w:color w:val="000000" w:themeColor="text1"/>
          <w:lang w:eastAsia="fr-FR"/>
        </w:rPr>
        <w:t>Variable cible</w:t>
      </w:r>
    </w:p>
    <w:p w14:paraId="45C879DE" w14:textId="475E046E" w:rsidR="00606B23" w:rsidRPr="00762169" w:rsidRDefault="00606B23" w:rsidP="00557CF5">
      <w:pPr>
        <w:spacing w:before="100" w:beforeAutospacing="1" w:after="100" w:afterAutospacing="1" w:line="240" w:lineRule="auto"/>
        <w:jc w:val="both"/>
        <w:rPr>
          <w:rFonts w:ascii="Times New Roman" w:eastAsia="Times New Roman" w:hAnsi="Times New Roman" w:cs="Times New Roman"/>
          <w:color w:val="000000" w:themeColor="text1"/>
          <w:lang w:eastAsia="fr-FR"/>
        </w:rPr>
      </w:pPr>
      <w:r w:rsidRPr="00762169">
        <w:rPr>
          <w:rFonts w:ascii="Times New Roman" w:eastAsia="Times New Roman" w:hAnsi="Times New Roman" w:cs="Times New Roman"/>
          <w:color w:val="000000" w:themeColor="text1"/>
          <w:lang w:eastAsia="fr-FR"/>
        </w:rPr>
        <w:t>La variable cible principale est :</w:t>
      </w:r>
      <w:r w:rsidRPr="00762169">
        <w:rPr>
          <w:rFonts w:ascii="Times New Roman" w:eastAsia="Times New Roman" w:hAnsi="Times New Roman" w:cs="Times New Roman"/>
          <w:color w:val="000000" w:themeColor="text1"/>
          <w:lang w:eastAsia="fr-FR"/>
        </w:rPr>
        <w:t xml:space="preserve"> </w:t>
      </w:r>
      <w:r w:rsidRPr="00762169">
        <w:rPr>
          <w:rFonts w:ascii="Times New Roman" w:eastAsia="Times New Roman" w:hAnsi="Times New Roman" w:cs="Times New Roman"/>
          <w:color w:val="000000" w:themeColor="text1"/>
          <w:lang w:eastAsia="fr-FR"/>
        </w:rPr>
        <w:t>sales</w:t>
      </w:r>
    </w:p>
    <w:p w14:paraId="07B74588" w14:textId="77777777" w:rsidR="00606B23" w:rsidRPr="00762169" w:rsidRDefault="00606B23" w:rsidP="00557CF5">
      <w:pPr>
        <w:spacing w:before="100" w:beforeAutospacing="1" w:after="100" w:afterAutospacing="1" w:line="240" w:lineRule="auto"/>
        <w:jc w:val="both"/>
        <w:rPr>
          <w:rFonts w:ascii="Times New Roman" w:eastAsia="Times New Roman" w:hAnsi="Times New Roman" w:cs="Times New Roman"/>
          <w:b/>
          <w:bCs/>
          <w:color w:val="000000" w:themeColor="text1"/>
          <w:lang w:eastAsia="fr-FR"/>
        </w:rPr>
      </w:pPr>
      <w:r w:rsidRPr="00762169">
        <w:rPr>
          <w:rFonts w:ascii="Times New Roman" w:eastAsia="Times New Roman" w:hAnsi="Times New Roman" w:cs="Times New Roman"/>
          <w:b/>
          <w:bCs/>
          <w:color w:val="000000" w:themeColor="text1"/>
          <w:lang w:eastAsia="fr-FR"/>
        </w:rPr>
        <w:t>Objectif :</w:t>
      </w:r>
    </w:p>
    <w:p w14:paraId="384E91C6" w14:textId="1C4BC205" w:rsidR="00606B23" w:rsidRPr="00762169" w:rsidRDefault="00606B23" w:rsidP="00557CF5">
      <w:pPr>
        <w:spacing w:before="100" w:beforeAutospacing="1" w:after="100" w:afterAutospacing="1" w:line="240" w:lineRule="auto"/>
        <w:jc w:val="both"/>
        <w:rPr>
          <w:rFonts w:ascii="Times New Roman" w:eastAsia="Times New Roman" w:hAnsi="Times New Roman" w:cs="Times New Roman"/>
          <w:color w:val="000000" w:themeColor="text1"/>
          <w:lang w:eastAsia="fr-FR"/>
        </w:rPr>
      </w:pPr>
      <w:r w:rsidRPr="00762169">
        <w:rPr>
          <w:rFonts w:ascii="Times New Roman" w:eastAsia="Times New Roman" w:hAnsi="Times New Roman" w:cs="Times New Roman"/>
          <w:color w:val="000000" w:themeColor="text1"/>
          <w:lang w:eastAsia="fr-FR"/>
        </w:rPr>
        <w:t>Prédire</w:t>
      </w:r>
      <w:r w:rsidRPr="00762169">
        <w:rPr>
          <w:rFonts w:ascii="Times New Roman" w:eastAsia="Times New Roman" w:hAnsi="Times New Roman" w:cs="Times New Roman"/>
          <w:color w:val="000000" w:themeColor="text1"/>
          <w:lang w:eastAsia="fr-FR"/>
        </w:rPr>
        <w:t xml:space="preserve"> les ventes futures</w:t>
      </w:r>
    </w:p>
    <w:p w14:paraId="393B20A3" w14:textId="1E287160" w:rsidR="00606B23" w:rsidRPr="00762169" w:rsidRDefault="00606B23" w:rsidP="00557CF5">
      <w:pPr>
        <w:spacing w:before="100" w:beforeAutospacing="1" w:after="100" w:afterAutospacing="1" w:line="240" w:lineRule="auto"/>
        <w:jc w:val="both"/>
        <w:rPr>
          <w:rFonts w:ascii="Times New Roman" w:eastAsia="Times New Roman" w:hAnsi="Times New Roman" w:cs="Times New Roman"/>
          <w:b/>
          <w:bCs/>
          <w:color w:val="000000" w:themeColor="text1"/>
          <w:lang w:eastAsia="fr-FR"/>
        </w:rPr>
      </w:pPr>
      <w:r w:rsidRPr="00762169">
        <w:rPr>
          <w:rFonts w:ascii="Times New Roman" w:eastAsia="Times New Roman" w:hAnsi="Times New Roman" w:cs="Times New Roman"/>
          <w:b/>
          <w:bCs/>
          <w:color w:val="000000" w:themeColor="text1"/>
          <w:lang w:eastAsia="fr-FR"/>
        </w:rPr>
        <w:t xml:space="preserve">Limites du </w:t>
      </w:r>
      <w:proofErr w:type="spellStart"/>
      <w:r w:rsidRPr="00762169">
        <w:rPr>
          <w:rFonts w:ascii="Times New Roman" w:eastAsia="Times New Roman" w:hAnsi="Times New Roman" w:cs="Times New Roman"/>
          <w:b/>
          <w:bCs/>
          <w:color w:val="000000" w:themeColor="text1"/>
          <w:lang w:eastAsia="fr-FR"/>
        </w:rPr>
        <w:t>dataset</w:t>
      </w:r>
      <w:proofErr w:type="spellEnd"/>
      <w:r w:rsidR="008B4ECB" w:rsidRPr="00762169">
        <w:rPr>
          <w:rFonts w:ascii="Times New Roman" w:eastAsia="Times New Roman" w:hAnsi="Times New Roman" w:cs="Times New Roman"/>
          <w:b/>
          <w:bCs/>
          <w:color w:val="000000" w:themeColor="text1"/>
          <w:lang w:eastAsia="fr-FR"/>
        </w:rPr>
        <w:t> :</w:t>
      </w:r>
    </w:p>
    <w:p w14:paraId="2C5FE089" w14:textId="1BC1DC30" w:rsidR="00606B23" w:rsidRPr="00762169" w:rsidRDefault="004309AF">
      <w:pPr>
        <w:numPr>
          <w:ilvl w:val="0"/>
          <w:numId w:val="23"/>
        </w:numPr>
        <w:spacing w:before="100" w:beforeAutospacing="1" w:after="100" w:afterAutospacing="1" w:line="240" w:lineRule="auto"/>
        <w:jc w:val="both"/>
        <w:rPr>
          <w:rFonts w:ascii="Times New Roman" w:eastAsia="Times New Roman" w:hAnsi="Times New Roman" w:cs="Times New Roman"/>
          <w:color w:val="000000" w:themeColor="text1"/>
          <w:lang w:eastAsia="fr-FR"/>
        </w:rPr>
      </w:pPr>
      <w:r w:rsidRPr="00762169">
        <w:rPr>
          <w:rFonts w:ascii="Times New Roman" w:eastAsia="Times New Roman" w:hAnsi="Times New Roman" w:cs="Times New Roman"/>
          <w:color w:val="000000" w:themeColor="text1"/>
          <w:lang w:eastAsia="fr-FR"/>
        </w:rPr>
        <w:t xml:space="preserve">  </w:t>
      </w:r>
      <w:proofErr w:type="spellStart"/>
      <w:r w:rsidR="00DC3FA2" w:rsidRPr="00762169">
        <w:rPr>
          <w:rFonts w:ascii="Times New Roman" w:eastAsia="Times New Roman" w:hAnsi="Times New Roman" w:cs="Times New Roman"/>
          <w:color w:val="000000" w:themeColor="text1"/>
          <w:lang w:eastAsia="fr-FR"/>
        </w:rPr>
        <w:t>D</w:t>
      </w:r>
      <w:r w:rsidR="00606B23" w:rsidRPr="00762169">
        <w:rPr>
          <w:rFonts w:ascii="Times New Roman" w:eastAsia="Times New Roman" w:hAnsi="Times New Roman" w:cs="Times New Roman"/>
          <w:color w:val="000000" w:themeColor="text1"/>
          <w:lang w:eastAsia="fr-FR"/>
        </w:rPr>
        <w:t>ataset</w:t>
      </w:r>
      <w:proofErr w:type="spellEnd"/>
      <w:r w:rsidR="00606B23" w:rsidRPr="00762169">
        <w:rPr>
          <w:rFonts w:ascii="Times New Roman" w:eastAsia="Times New Roman" w:hAnsi="Times New Roman" w:cs="Times New Roman"/>
          <w:color w:val="000000" w:themeColor="text1"/>
          <w:lang w:eastAsia="fr-FR"/>
        </w:rPr>
        <w:t xml:space="preserve"> synthétique </w:t>
      </w:r>
    </w:p>
    <w:p w14:paraId="7535C102" w14:textId="5085D976" w:rsidR="00606B23" w:rsidRPr="00762169" w:rsidRDefault="00DC3FA2">
      <w:pPr>
        <w:numPr>
          <w:ilvl w:val="0"/>
          <w:numId w:val="23"/>
        </w:numPr>
        <w:spacing w:before="100" w:beforeAutospacing="1" w:after="100" w:afterAutospacing="1" w:line="240" w:lineRule="auto"/>
        <w:jc w:val="both"/>
        <w:rPr>
          <w:rFonts w:ascii="Times New Roman" w:eastAsia="Times New Roman" w:hAnsi="Times New Roman" w:cs="Times New Roman"/>
          <w:color w:val="000000" w:themeColor="text1"/>
          <w:lang w:eastAsia="fr-FR"/>
        </w:rPr>
      </w:pPr>
      <w:r w:rsidRPr="00762169">
        <w:rPr>
          <w:rFonts w:ascii="Times New Roman" w:eastAsia="Times New Roman" w:hAnsi="Times New Roman" w:cs="Times New Roman"/>
          <w:color w:val="000000" w:themeColor="text1"/>
          <w:lang w:eastAsia="fr-FR"/>
        </w:rPr>
        <w:t>Absence</w:t>
      </w:r>
      <w:r w:rsidR="00606B23" w:rsidRPr="00762169">
        <w:rPr>
          <w:rFonts w:ascii="Times New Roman" w:eastAsia="Times New Roman" w:hAnsi="Times New Roman" w:cs="Times New Roman"/>
          <w:color w:val="000000" w:themeColor="text1"/>
          <w:lang w:eastAsia="fr-FR"/>
        </w:rPr>
        <w:t xml:space="preserve"> de saisonnalité </w:t>
      </w:r>
    </w:p>
    <w:p w14:paraId="2A3A5061" w14:textId="2E913481" w:rsidR="00606B23" w:rsidRPr="00762169" w:rsidRDefault="00DC3FA2">
      <w:pPr>
        <w:numPr>
          <w:ilvl w:val="0"/>
          <w:numId w:val="23"/>
        </w:numPr>
        <w:spacing w:before="100" w:beforeAutospacing="1" w:after="100" w:afterAutospacing="1" w:line="240" w:lineRule="auto"/>
        <w:jc w:val="both"/>
        <w:rPr>
          <w:rFonts w:ascii="Times New Roman" w:eastAsia="Times New Roman" w:hAnsi="Times New Roman" w:cs="Times New Roman"/>
          <w:color w:val="000000" w:themeColor="text1"/>
          <w:lang w:eastAsia="fr-FR"/>
        </w:rPr>
      </w:pPr>
      <w:r w:rsidRPr="00762169">
        <w:rPr>
          <w:rFonts w:ascii="Times New Roman" w:eastAsia="Times New Roman" w:hAnsi="Times New Roman" w:cs="Times New Roman"/>
          <w:color w:val="000000" w:themeColor="text1"/>
          <w:lang w:eastAsia="fr-FR"/>
        </w:rPr>
        <w:lastRenderedPageBreak/>
        <w:t>Absence</w:t>
      </w:r>
      <w:r w:rsidR="00606B23" w:rsidRPr="00762169">
        <w:rPr>
          <w:rFonts w:ascii="Times New Roman" w:eastAsia="Times New Roman" w:hAnsi="Times New Roman" w:cs="Times New Roman"/>
          <w:color w:val="000000" w:themeColor="text1"/>
          <w:lang w:eastAsia="fr-FR"/>
        </w:rPr>
        <w:t xml:space="preserve"> de concurrence </w:t>
      </w:r>
    </w:p>
    <w:p w14:paraId="156AF7D2" w14:textId="38A25A9A" w:rsidR="00722E9C" w:rsidRPr="00762169" w:rsidRDefault="00DC3FA2">
      <w:pPr>
        <w:numPr>
          <w:ilvl w:val="0"/>
          <w:numId w:val="23"/>
        </w:numPr>
        <w:spacing w:before="100" w:beforeAutospacing="1" w:after="100" w:afterAutospacing="1" w:line="240" w:lineRule="auto"/>
        <w:jc w:val="both"/>
        <w:rPr>
          <w:rFonts w:ascii="Times New Roman" w:eastAsia="Times New Roman" w:hAnsi="Times New Roman" w:cs="Times New Roman"/>
          <w:color w:val="000000" w:themeColor="text1"/>
          <w:lang w:eastAsia="fr-FR"/>
        </w:rPr>
      </w:pPr>
      <w:r w:rsidRPr="00762169">
        <w:rPr>
          <w:rFonts w:ascii="Times New Roman" w:eastAsia="Times New Roman" w:hAnsi="Times New Roman" w:cs="Times New Roman"/>
          <w:color w:val="000000" w:themeColor="text1"/>
          <w:lang w:eastAsia="fr-FR"/>
        </w:rPr>
        <w:t>Absence</w:t>
      </w:r>
      <w:r w:rsidR="00606B23" w:rsidRPr="00762169">
        <w:rPr>
          <w:rFonts w:ascii="Times New Roman" w:eastAsia="Times New Roman" w:hAnsi="Times New Roman" w:cs="Times New Roman"/>
          <w:color w:val="000000" w:themeColor="text1"/>
          <w:lang w:eastAsia="fr-FR"/>
        </w:rPr>
        <w:t xml:space="preserve"> de données clients</w:t>
      </w:r>
    </w:p>
    <w:p w14:paraId="3609872A" w14:textId="6CBF84B3" w:rsidR="008B4ECB" w:rsidRPr="00762169" w:rsidRDefault="008B4ECB">
      <w:pPr>
        <w:pStyle w:val="Titre1"/>
        <w:numPr>
          <w:ilvl w:val="0"/>
          <w:numId w:val="12"/>
        </w:numPr>
        <w:jc w:val="both"/>
        <w:rPr>
          <w:rFonts w:ascii="Times New Roman" w:hAnsi="Times New Roman" w:cs="Times New Roman"/>
        </w:rPr>
      </w:pPr>
      <w:bookmarkStart w:id="16" w:name="_Toc228783257"/>
      <w:bookmarkStart w:id="17" w:name="_Toc228832238"/>
      <w:bookmarkEnd w:id="15"/>
      <w:r w:rsidRPr="00762169">
        <w:rPr>
          <w:rFonts w:ascii="Times New Roman" w:hAnsi="Times New Roman" w:cs="Times New Roman"/>
        </w:rPr>
        <w:t>Pipeline</w:t>
      </w:r>
      <w:r w:rsidR="004309AF" w:rsidRPr="00762169">
        <w:rPr>
          <w:rFonts w:ascii="Times New Roman" w:hAnsi="Times New Roman" w:cs="Times New Roman"/>
        </w:rPr>
        <w:t xml:space="preserve"> IA</w:t>
      </w:r>
      <w:r w:rsidRPr="00762169">
        <w:rPr>
          <w:rFonts w:ascii="Times New Roman" w:hAnsi="Times New Roman" w:cs="Times New Roman"/>
        </w:rPr>
        <w:t xml:space="preserve"> </w:t>
      </w:r>
      <w:r w:rsidRPr="00762169">
        <w:rPr>
          <w:rFonts w:ascii="Times New Roman" w:hAnsi="Times New Roman" w:cs="Times New Roman"/>
        </w:rPr>
        <w:t>et Architecture</w:t>
      </w:r>
      <w:bookmarkEnd w:id="17"/>
    </w:p>
    <w:p w14:paraId="3094D877" w14:textId="77777777" w:rsidR="008B0694" w:rsidRPr="00762169" w:rsidRDefault="008B0694" w:rsidP="00557CF5">
      <w:pPr>
        <w:jc w:val="both"/>
        <w:rPr>
          <w:rFonts w:ascii="Times New Roman" w:hAnsi="Times New Roman" w:cs="Times New Roman"/>
        </w:rPr>
      </w:pPr>
    </w:p>
    <w:p w14:paraId="7A260DDB" w14:textId="06CE3A07" w:rsidR="004309AF" w:rsidRPr="00762169" w:rsidRDefault="004309AF" w:rsidP="00557CF5">
      <w:pPr>
        <w:jc w:val="both"/>
        <w:rPr>
          <w:rFonts w:ascii="Times New Roman" w:hAnsi="Times New Roman" w:cs="Times New Roman"/>
        </w:rPr>
      </w:pPr>
      <w:r w:rsidRPr="00762169">
        <w:rPr>
          <w:rFonts w:ascii="Times New Roman" w:hAnsi="Times New Roman" w:cs="Times New Roman"/>
        </w:rPr>
        <w:t>L’objectif de ce projet n’était pas uniquement de développer un modèle de Machine Learning performant, mais de construire une solution complète allant des données brutes jusqu’à un outil d’aide à la décision utilisable par un responsable marketing.</w:t>
      </w:r>
    </w:p>
    <w:p w14:paraId="20EE7DCD" w14:textId="77777777" w:rsidR="004309AF" w:rsidRPr="00762169" w:rsidRDefault="004309AF" w:rsidP="00557CF5">
      <w:pPr>
        <w:jc w:val="both"/>
        <w:rPr>
          <w:rFonts w:ascii="Times New Roman" w:hAnsi="Times New Roman" w:cs="Times New Roman"/>
        </w:rPr>
      </w:pPr>
      <w:r w:rsidRPr="00762169">
        <w:rPr>
          <w:rFonts w:ascii="Times New Roman" w:hAnsi="Times New Roman" w:cs="Times New Roman"/>
        </w:rPr>
        <w:t>Pour répondre à cet objectif, nous avons conçu un pipeline Data Science complet permettant de transformer les données marketing en prédictions exploitables.</w:t>
      </w:r>
    </w:p>
    <w:p w14:paraId="513C495E" w14:textId="7C313514" w:rsidR="00557CF5" w:rsidRPr="00762169" w:rsidRDefault="008B0694" w:rsidP="00557CF5">
      <w:pPr>
        <w:rPr>
          <w:rFonts w:ascii="Times New Roman" w:hAnsi="Times New Roman" w:cs="Times New Roman"/>
          <w:b/>
          <w:color w:val="000000" w:themeColor="text1"/>
        </w:rPr>
      </w:pPr>
      <w:r w:rsidRPr="00762169">
        <w:rPr>
          <w:rFonts w:ascii="Times New Roman" w:hAnsi="Times New Roman" w:cs="Times New Roman"/>
          <w:color w:val="000000" w:themeColor="text1"/>
        </w:rPr>
        <w:t>L</w:t>
      </w:r>
      <w:r w:rsidR="00557CF5" w:rsidRPr="00762169">
        <w:rPr>
          <w:rFonts w:ascii="Times New Roman" w:hAnsi="Times New Roman" w:cs="Times New Roman"/>
          <w:color w:val="000000" w:themeColor="text1"/>
        </w:rPr>
        <w:t>e pipeline met en évidence une approche complète et structurée, intégrant les étapes de préparation des données, de modélisation multi-algorithmes, d’évaluation comparative, d’interprétabilité et de valorisation métier via une interface utilisateur.</w:t>
      </w:r>
    </w:p>
    <w:p w14:paraId="5D2E87CE" w14:textId="77777777" w:rsidR="004309AF" w:rsidRPr="00762169" w:rsidRDefault="004309AF" w:rsidP="00557CF5">
      <w:pPr>
        <w:jc w:val="both"/>
        <w:rPr>
          <w:rFonts w:ascii="Times New Roman" w:hAnsi="Times New Roman" w:cs="Times New Roman"/>
        </w:rPr>
      </w:pPr>
      <w:r w:rsidRPr="00762169">
        <w:rPr>
          <w:rFonts w:ascii="Times New Roman" w:hAnsi="Times New Roman" w:cs="Times New Roman"/>
        </w:rPr>
        <w:t>Cette architecture permet de séparer clairement les différentes responsabilités du projet tout en garantissant une meilleure maintenabilité.</w:t>
      </w:r>
    </w:p>
    <w:p w14:paraId="301DB666" w14:textId="77777777" w:rsidR="008B0694" w:rsidRPr="00762169" w:rsidRDefault="008B0694" w:rsidP="00557CF5">
      <w:pPr>
        <w:jc w:val="both"/>
        <w:rPr>
          <w:rFonts w:ascii="Times New Roman" w:hAnsi="Times New Roman" w:cs="Times New Roman"/>
        </w:rPr>
      </w:pPr>
    </w:p>
    <w:p w14:paraId="1F7C2184" w14:textId="76467B52" w:rsidR="008B0694" w:rsidRDefault="004309AF" w:rsidP="00557CF5">
      <w:pPr>
        <w:jc w:val="both"/>
        <w:rPr>
          <w:rFonts w:ascii="Times New Roman" w:hAnsi="Times New Roman" w:cs="Times New Roman"/>
        </w:rPr>
      </w:pPr>
      <w:r w:rsidRPr="00762169">
        <w:rPr>
          <w:rFonts w:ascii="Times New Roman" w:hAnsi="Times New Roman" w:cs="Times New Roman"/>
        </w:rPr>
        <w:drawing>
          <wp:inline distT="0" distB="0" distL="0" distR="0" wp14:anchorId="34B8AB56" wp14:editId="2BCFF84C">
            <wp:extent cx="5801428" cy="2426843"/>
            <wp:effectExtent l="0" t="0" r="0" b="0"/>
            <wp:docPr id="149392239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45640" cy="2445338"/>
                    </a:xfrm>
                    <a:prstGeom prst="rect">
                      <a:avLst/>
                    </a:prstGeom>
                    <a:noFill/>
                    <a:ln>
                      <a:noFill/>
                    </a:ln>
                  </pic:spPr>
                </pic:pic>
              </a:graphicData>
            </a:graphic>
          </wp:inline>
        </w:drawing>
      </w:r>
    </w:p>
    <w:p w14:paraId="59B71354" w14:textId="77777777" w:rsidR="001202C1" w:rsidRPr="00762169" w:rsidRDefault="001202C1" w:rsidP="00557CF5">
      <w:pPr>
        <w:jc w:val="both"/>
        <w:rPr>
          <w:rFonts w:ascii="Times New Roman" w:hAnsi="Times New Roman" w:cs="Times New Roman"/>
        </w:rPr>
      </w:pPr>
    </w:p>
    <w:p w14:paraId="6D3B8124" w14:textId="486A1341" w:rsidR="00095200" w:rsidRPr="00762169" w:rsidRDefault="00095200">
      <w:pPr>
        <w:pStyle w:val="Titre1"/>
        <w:numPr>
          <w:ilvl w:val="0"/>
          <w:numId w:val="12"/>
        </w:numPr>
        <w:jc w:val="both"/>
        <w:rPr>
          <w:rStyle w:val="Titre1Car"/>
          <w:rFonts w:ascii="Times New Roman" w:hAnsi="Times New Roman" w:cs="Times New Roman"/>
          <w:b/>
          <w:bCs/>
          <w:color w:val="1F4E79"/>
          <w:sz w:val="32"/>
        </w:rPr>
      </w:pPr>
      <w:bookmarkStart w:id="18" w:name="_Toc228783262"/>
      <w:bookmarkStart w:id="19" w:name="_Toc228832239"/>
      <w:bookmarkEnd w:id="16"/>
      <w:r w:rsidRPr="00762169">
        <w:rPr>
          <w:rStyle w:val="Titre1Car"/>
          <w:rFonts w:ascii="Times New Roman" w:hAnsi="Times New Roman" w:cs="Times New Roman"/>
          <w:b/>
          <w:bCs/>
          <w:color w:val="1F4E79"/>
          <w:sz w:val="32"/>
        </w:rPr>
        <w:t>Méthodologie</w:t>
      </w:r>
      <w:bookmarkEnd w:id="18"/>
      <w:bookmarkEnd w:id="19"/>
    </w:p>
    <w:p w14:paraId="2D499902" w14:textId="77777777" w:rsidR="00AB5D6E" w:rsidRPr="00762169" w:rsidRDefault="00AB5D6E" w:rsidP="00557CF5">
      <w:pPr>
        <w:jc w:val="both"/>
        <w:rPr>
          <w:rFonts w:ascii="Times New Roman" w:hAnsi="Times New Roman" w:cs="Times New Roman"/>
        </w:rPr>
      </w:pPr>
    </w:p>
    <w:p w14:paraId="1ED645BB" w14:textId="49CC2E2D" w:rsidR="00095200" w:rsidRPr="00762169" w:rsidRDefault="00095200">
      <w:pPr>
        <w:pStyle w:val="Titre2"/>
        <w:numPr>
          <w:ilvl w:val="0"/>
          <w:numId w:val="13"/>
        </w:numPr>
        <w:jc w:val="both"/>
        <w:rPr>
          <w:rFonts w:ascii="Times New Roman" w:hAnsi="Times New Roman" w:cs="Times New Roman"/>
          <w:lang w:eastAsia="fr-FR"/>
        </w:rPr>
      </w:pPr>
      <w:bookmarkStart w:id="20" w:name="_Toc228783263"/>
      <w:bookmarkStart w:id="21" w:name="_Toc228832240"/>
      <w:r w:rsidRPr="00762169">
        <w:rPr>
          <w:rFonts w:ascii="Times New Roman" w:hAnsi="Times New Roman" w:cs="Times New Roman"/>
          <w:lang w:eastAsia="fr-FR"/>
        </w:rPr>
        <w:t xml:space="preserve">Data </w:t>
      </w:r>
      <w:proofErr w:type="spellStart"/>
      <w:r w:rsidRPr="00762169">
        <w:rPr>
          <w:rFonts w:ascii="Times New Roman" w:hAnsi="Times New Roman" w:cs="Times New Roman"/>
          <w:lang w:eastAsia="fr-FR"/>
        </w:rPr>
        <w:t>Preprocessing</w:t>
      </w:r>
      <w:bookmarkEnd w:id="20"/>
      <w:bookmarkEnd w:id="21"/>
      <w:proofErr w:type="spellEnd"/>
    </w:p>
    <w:p w14:paraId="333C7542" w14:textId="77777777" w:rsidR="00D81C3B" w:rsidRPr="00762169" w:rsidRDefault="00D81C3B" w:rsidP="00557CF5">
      <w:pPr>
        <w:spacing w:before="100" w:beforeAutospacing="1" w:after="100" w:afterAutospacing="1" w:line="240" w:lineRule="auto"/>
        <w:jc w:val="both"/>
        <w:rPr>
          <w:rFonts w:ascii="Times New Roman" w:eastAsia="Times New Roman" w:hAnsi="Times New Roman" w:cs="Times New Roman"/>
          <w:color w:val="000000" w:themeColor="text1"/>
          <w:lang w:eastAsia="fr-FR"/>
        </w:rPr>
      </w:pPr>
      <w:bookmarkStart w:id="22" w:name="_Toc228783264"/>
      <w:r w:rsidRPr="00762169">
        <w:rPr>
          <w:rFonts w:ascii="Times New Roman" w:eastAsia="Times New Roman" w:hAnsi="Times New Roman" w:cs="Times New Roman"/>
          <w:color w:val="000000" w:themeColor="text1"/>
          <w:lang w:eastAsia="fr-FR"/>
        </w:rPr>
        <w:t xml:space="preserve">La phase de </w:t>
      </w:r>
      <w:proofErr w:type="spellStart"/>
      <w:r w:rsidRPr="00762169">
        <w:rPr>
          <w:rFonts w:ascii="Times New Roman" w:eastAsia="Times New Roman" w:hAnsi="Times New Roman" w:cs="Times New Roman"/>
          <w:color w:val="000000" w:themeColor="text1"/>
          <w:lang w:eastAsia="fr-FR"/>
        </w:rPr>
        <w:t>preprocessing</w:t>
      </w:r>
      <w:proofErr w:type="spellEnd"/>
      <w:r w:rsidRPr="00762169">
        <w:rPr>
          <w:rFonts w:ascii="Times New Roman" w:eastAsia="Times New Roman" w:hAnsi="Times New Roman" w:cs="Times New Roman"/>
          <w:color w:val="000000" w:themeColor="text1"/>
          <w:lang w:eastAsia="fr-FR"/>
        </w:rPr>
        <w:t xml:space="preserve"> constitue une étape essentielle pour garantir la qualité et la cohérence des données.</w:t>
      </w:r>
    </w:p>
    <w:p w14:paraId="316B2CFC" w14:textId="77777777" w:rsidR="00D81C3B" w:rsidRPr="00762169" w:rsidRDefault="00D81C3B" w:rsidP="00557CF5">
      <w:pPr>
        <w:spacing w:before="100" w:beforeAutospacing="1" w:after="100" w:afterAutospacing="1" w:line="240" w:lineRule="auto"/>
        <w:jc w:val="both"/>
        <w:rPr>
          <w:rFonts w:ascii="Times New Roman" w:eastAsia="Times New Roman" w:hAnsi="Times New Roman" w:cs="Times New Roman"/>
          <w:color w:val="000000" w:themeColor="text1"/>
          <w:lang w:eastAsia="fr-FR"/>
        </w:rPr>
      </w:pPr>
      <w:r w:rsidRPr="00762169">
        <w:rPr>
          <w:rFonts w:ascii="Times New Roman" w:eastAsia="Times New Roman" w:hAnsi="Times New Roman" w:cs="Times New Roman"/>
          <w:color w:val="000000" w:themeColor="text1"/>
          <w:lang w:eastAsia="fr-FR"/>
        </w:rPr>
        <w:t>Les opérations réalisées incluent :</w:t>
      </w:r>
    </w:p>
    <w:p w14:paraId="77A98860" w14:textId="77777777" w:rsidR="00D81C3B" w:rsidRPr="00762169" w:rsidRDefault="00D81C3B">
      <w:pPr>
        <w:numPr>
          <w:ilvl w:val="0"/>
          <w:numId w:val="8"/>
        </w:numPr>
        <w:spacing w:before="100" w:beforeAutospacing="1" w:after="100" w:afterAutospacing="1" w:line="240" w:lineRule="auto"/>
        <w:jc w:val="both"/>
        <w:rPr>
          <w:rFonts w:ascii="Times New Roman" w:eastAsia="Times New Roman" w:hAnsi="Times New Roman" w:cs="Times New Roman"/>
          <w:color w:val="000000" w:themeColor="text1"/>
          <w:lang w:eastAsia="fr-FR"/>
        </w:rPr>
      </w:pPr>
      <w:r w:rsidRPr="00762169">
        <w:rPr>
          <w:rFonts w:ascii="Times New Roman" w:eastAsia="Times New Roman" w:hAnsi="Times New Roman" w:cs="Times New Roman"/>
          <w:color w:val="000000" w:themeColor="text1"/>
          <w:lang w:eastAsia="fr-FR"/>
        </w:rPr>
        <w:t>Nettoyage des données (suppression des doublons, vérification de cohérence)</w:t>
      </w:r>
    </w:p>
    <w:p w14:paraId="3DE1B9FE" w14:textId="77777777" w:rsidR="00D81C3B" w:rsidRPr="00762169" w:rsidRDefault="00D81C3B">
      <w:pPr>
        <w:numPr>
          <w:ilvl w:val="0"/>
          <w:numId w:val="8"/>
        </w:numPr>
        <w:spacing w:before="100" w:beforeAutospacing="1" w:after="100" w:afterAutospacing="1" w:line="240" w:lineRule="auto"/>
        <w:jc w:val="both"/>
        <w:rPr>
          <w:rFonts w:ascii="Times New Roman" w:eastAsia="Times New Roman" w:hAnsi="Times New Roman" w:cs="Times New Roman"/>
          <w:color w:val="000000" w:themeColor="text1"/>
          <w:lang w:eastAsia="fr-FR"/>
        </w:rPr>
      </w:pPr>
      <w:r w:rsidRPr="00762169">
        <w:rPr>
          <w:rFonts w:ascii="Times New Roman" w:eastAsia="Times New Roman" w:hAnsi="Times New Roman" w:cs="Times New Roman"/>
          <w:color w:val="000000" w:themeColor="text1"/>
          <w:lang w:eastAsia="fr-FR"/>
        </w:rPr>
        <w:t>Gestion des valeurs manquantes (aucune détectée après contrôle)</w:t>
      </w:r>
    </w:p>
    <w:p w14:paraId="17A92D80" w14:textId="77777777" w:rsidR="00D81C3B" w:rsidRPr="00762169" w:rsidRDefault="00D81C3B">
      <w:pPr>
        <w:numPr>
          <w:ilvl w:val="0"/>
          <w:numId w:val="8"/>
        </w:numPr>
        <w:spacing w:before="100" w:beforeAutospacing="1" w:after="100" w:afterAutospacing="1" w:line="240" w:lineRule="auto"/>
        <w:jc w:val="both"/>
        <w:rPr>
          <w:rFonts w:ascii="Times New Roman" w:eastAsia="Times New Roman" w:hAnsi="Times New Roman" w:cs="Times New Roman"/>
          <w:color w:val="000000" w:themeColor="text1"/>
          <w:lang w:eastAsia="fr-FR"/>
        </w:rPr>
      </w:pPr>
      <w:r w:rsidRPr="00762169">
        <w:rPr>
          <w:rFonts w:ascii="Times New Roman" w:eastAsia="Times New Roman" w:hAnsi="Times New Roman" w:cs="Times New Roman"/>
          <w:color w:val="000000" w:themeColor="text1"/>
          <w:lang w:eastAsia="fr-FR"/>
        </w:rPr>
        <w:t>Encodage des variables catégorielles</w:t>
      </w:r>
    </w:p>
    <w:p w14:paraId="50435460" w14:textId="77777777" w:rsidR="00D81C3B" w:rsidRPr="00762169" w:rsidRDefault="00D81C3B">
      <w:pPr>
        <w:numPr>
          <w:ilvl w:val="0"/>
          <w:numId w:val="8"/>
        </w:numPr>
        <w:spacing w:before="100" w:beforeAutospacing="1" w:after="100" w:afterAutospacing="1" w:line="240" w:lineRule="auto"/>
        <w:jc w:val="both"/>
        <w:rPr>
          <w:rFonts w:ascii="Times New Roman" w:eastAsia="Times New Roman" w:hAnsi="Times New Roman" w:cs="Times New Roman"/>
          <w:color w:val="000000" w:themeColor="text1"/>
          <w:lang w:eastAsia="fr-FR"/>
        </w:rPr>
      </w:pPr>
      <w:r w:rsidRPr="00762169">
        <w:rPr>
          <w:rFonts w:ascii="Times New Roman" w:eastAsia="Times New Roman" w:hAnsi="Times New Roman" w:cs="Times New Roman"/>
          <w:color w:val="000000" w:themeColor="text1"/>
          <w:lang w:eastAsia="fr-FR"/>
        </w:rPr>
        <w:t>Normalisation / standardisation (notamment pour les modèles de Deep Learning)</w:t>
      </w:r>
    </w:p>
    <w:p w14:paraId="4208CEA7" w14:textId="77777777" w:rsidR="00D81C3B" w:rsidRPr="00762169" w:rsidRDefault="00D81C3B">
      <w:pPr>
        <w:numPr>
          <w:ilvl w:val="0"/>
          <w:numId w:val="8"/>
        </w:numPr>
        <w:spacing w:before="100" w:beforeAutospacing="1" w:after="100" w:afterAutospacing="1" w:line="240" w:lineRule="auto"/>
        <w:jc w:val="both"/>
        <w:rPr>
          <w:rFonts w:ascii="Times New Roman" w:eastAsia="Times New Roman" w:hAnsi="Times New Roman" w:cs="Times New Roman"/>
          <w:color w:val="000000" w:themeColor="text1"/>
          <w:lang w:eastAsia="fr-FR"/>
        </w:rPr>
      </w:pPr>
      <w:r w:rsidRPr="00762169">
        <w:rPr>
          <w:rFonts w:ascii="Times New Roman" w:eastAsia="Times New Roman" w:hAnsi="Times New Roman" w:cs="Times New Roman"/>
          <w:color w:val="000000" w:themeColor="text1"/>
          <w:lang w:eastAsia="fr-FR"/>
        </w:rPr>
        <w:t xml:space="preserve">Création de nouvelles variables via </w:t>
      </w:r>
      <w:proofErr w:type="spellStart"/>
      <w:r w:rsidRPr="00762169">
        <w:rPr>
          <w:rFonts w:ascii="Times New Roman" w:eastAsia="Times New Roman" w:hAnsi="Times New Roman" w:cs="Times New Roman"/>
          <w:color w:val="000000" w:themeColor="text1"/>
          <w:lang w:eastAsia="fr-FR"/>
        </w:rPr>
        <w:t>feature</w:t>
      </w:r>
      <w:proofErr w:type="spellEnd"/>
      <w:r w:rsidRPr="00762169">
        <w:rPr>
          <w:rFonts w:ascii="Times New Roman" w:eastAsia="Times New Roman" w:hAnsi="Times New Roman" w:cs="Times New Roman"/>
          <w:color w:val="000000" w:themeColor="text1"/>
          <w:lang w:eastAsia="fr-FR"/>
        </w:rPr>
        <w:t xml:space="preserve"> engineering</w:t>
      </w:r>
    </w:p>
    <w:p w14:paraId="66ECA618" w14:textId="77777777" w:rsidR="00D81C3B" w:rsidRPr="00762169" w:rsidRDefault="00D81C3B" w:rsidP="00557CF5">
      <w:pPr>
        <w:spacing w:before="100" w:beforeAutospacing="1" w:after="100" w:afterAutospacing="1" w:line="240" w:lineRule="auto"/>
        <w:jc w:val="both"/>
        <w:rPr>
          <w:rFonts w:ascii="Times New Roman" w:eastAsia="Times New Roman" w:hAnsi="Times New Roman" w:cs="Times New Roman"/>
          <w:color w:val="000000" w:themeColor="text1"/>
          <w:lang w:eastAsia="fr-FR"/>
        </w:rPr>
      </w:pPr>
      <w:r w:rsidRPr="00762169">
        <w:rPr>
          <w:rFonts w:ascii="Times New Roman" w:eastAsia="Times New Roman" w:hAnsi="Times New Roman" w:cs="Times New Roman"/>
          <w:color w:val="000000" w:themeColor="text1"/>
          <w:lang w:eastAsia="fr-FR"/>
        </w:rPr>
        <w:lastRenderedPageBreak/>
        <w:t>Ces transformations ont été regroupées dans un pipeline dédié, assurant la reproductibilité et facilitant une future industrialisation du projet.</w:t>
      </w:r>
    </w:p>
    <w:p w14:paraId="6BCD37AA" w14:textId="5EA2C459" w:rsidR="004309AF" w:rsidRPr="00762169" w:rsidRDefault="00D81C3B" w:rsidP="00557CF5">
      <w:pPr>
        <w:spacing w:before="100" w:beforeAutospacing="1" w:after="100" w:afterAutospacing="1" w:line="240" w:lineRule="auto"/>
        <w:jc w:val="both"/>
        <w:rPr>
          <w:rFonts w:ascii="Times New Roman" w:eastAsia="Times New Roman" w:hAnsi="Times New Roman" w:cs="Times New Roman"/>
          <w:color w:val="000000" w:themeColor="text1"/>
          <w:lang w:eastAsia="fr-FR"/>
        </w:rPr>
      </w:pPr>
      <w:r w:rsidRPr="00762169">
        <w:rPr>
          <w:rFonts w:ascii="Times New Roman" w:eastAsia="Times New Roman" w:hAnsi="Times New Roman" w:cs="Times New Roman"/>
          <w:color w:val="000000" w:themeColor="text1"/>
          <w:lang w:eastAsia="fr-FR"/>
        </w:rPr>
        <w:t>La standardisation a été appliquée spécifiquement pour les modèles sensibles à l’échelle des variables, comme les réseaux de neurones, tandis qu’elle n’a pas été utilisée pour les modèles basés sur les arbres.</w:t>
      </w:r>
    </w:p>
    <w:p w14:paraId="59CBB96B" w14:textId="77777777" w:rsidR="00AB5D6E" w:rsidRPr="00762169" w:rsidRDefault="00AB5D6E" w:rsidP="00557CF5">
      <w:pPr>
        <w:spacing w:before="100" w:beforeAutospacing="1" w:after="100" w:afterAutospacing="1" w:line="240" w:lineRule="auto"/>
        <w:jc w:val="both"/>
        <w:rPr>
          <w:rFonts w:ascii="Times New Roman" w:eastAsia="Times New Roman" w:hAnsi="Times New Roman" w:cs="Times New Roman"/>
          <w:color w:val="000000" w:themeColor="text1"/>
          <w:sz w:val="24"/>
          <w:szCs w:val="24"/>
          <w:lang w:eastAsia="fr-FR"/>
        </w:rPr>
      </w:pPr>
    </w:p>
    <w:p w14:paraId="150DF55F" w14:textId="537CDF02" w:rsidR="00095200" w:rsidRPr="00762169" w:rsidRDefault="00095200">
      <w:pPr>
        <w:pStyle w:val="Titre2"/>
        <w:numPr>
          <w:ilvl w:val="0"/>
          <w:numId w:val="13"/>
        </w:numPr>
        <w:jc w:val="both"/>
        <w:rPr>
          <w:rFonts w:ascii="Times New Roman" w:hAnsi="Times New Roman" w:cs="Times New Roman"/>
          <w:lang w:eastAsia="fr-FR"/>
        </w:rPr>
      </w:pPr>
      <w:bookmarkStart w:id="23" w:name="_Toc228832241"/>
      <w:r w:rsidRPr="00762169">
        <w:rPr>
          <w:rFonts w:ascii="Times New Roman" w:hAnsi="Times New Roman" w:cs="Times New Roman"/>
          <w:lang w:eastAsia="fr-FR"/>
        </w:rPr>
        <w:t>Analyse Exploratoire (EDA)</w:t>
      </w:r>
      <w:bookmarkEnd w:id="22"/>
      <w:bookmarkEnd w:id="23"/>
    </w:p>
    <w:p w14:paraId="538B0704" w14:textId="77777777" w:rsidR="00095200" w:rsidRPr="00762169" w:rsidRDefault="00095200" w:rsidP="00557CF5">
      <w:pPr>
        <w:spacing w:before="100" w:beforeAutospacing="1" w:after="100" w:afterAutospacing="1"/>
        <w:jc w:val="both"/>
        <w:rPr>
          <w:rFonts w:ascii="Times New Roman" w:eastAsia="Times New Roman" w:hAnsi="Times New Roman" w:cs="Times New Roman"/>
          <w:color w:val="000000" w:themeColor="text1"/>
          <w:lang w:eastAsia="fr-FR"/>
        </w:rPr>
      </w:pPr>
      <w:r w:rsidRPr="00762169">
        <w:rPr>
          <w:rFonts w:ascii="Times New Roman" w:eastAsia="Times New Roman" w:hAnsi="Times New Roman" w:cs="Times New Roman"/>
          <w:color w:val="000000" w:themeColor="text1"/>
          <w:lang w:eastAsia="fr-FR"/>
        </w:rPr>
        <w:t>Dans le notebook </w:t>
      </w:r>
      <w:r w:rsidRPr="00762169">
        <w:rPr>
          <w:rFonts w:ascii="Times New Roman" w:eastAsia="Times New Roman" w:hAnsi="Times New Roman" w:cs="Times New Roman"/>
          <w:b/>
          <w:bCs/>
          <w:color w:val="000000" w:themeColor="text1"/>
          <w:lang w:eastAsia="fr-FR"/>
        </w:rPr>
        <w:t>01_eda_</w:t>
      </w:r>
      <w:proofErr w:type="gramStart"/>
      <w:r w:rsidRPr="00762169">
        <w:rPr>
          <w:rFonts w:ascii="Times New Roman" w:eastAsia="Times New Roman" w:hAnsi="Times New Roman" w:cs="Times New Roman"/>
          <w:b/>
          <w:bCs/>
          <w:color w:val="000000" w:themeColor="text1"/>
          <w:lang w:eastAsia="fr-FR"/>
        </w:rPr>
        <w:t>preprocessing.ipynb</w:t>
      </w:r>
      <w:proofErr w:type="gramEnd"/>
      <w:r w:rsidRPr="00762169">
        <w:rPr>
          <w:rFonts w:ascii="Times New Roman" w:eastAsia="Times New Roman" w:hAnsi="Times New Roman" w:cs="Times New Roman"/>
          <w:color w:val="000000" w:themeColor="text1"/>
          <w:lang w:eastAsia="fr-FR"/>
        </w:rPr>
        <w:t>, plusieurs analyses sont réalisées :</w:t>
      </w:r>
    </w:p>
    <w:p w14:paraId="17990590" w14:textId="77777777" w:rsidR="00095200" w:rsidRPr="00762169" w:rsidRDefault="00095200">
      <w:pPr>
        <w:numPr>
          <w:ilvl w:val="0"/>
          <w:numId w:val="7"/>
        </w:numPr>
        <w:spacing w:before="100" w:beforeAutospacing="1" w:after="100" w:afterAutospacing="1" w:line="240" w:lineRule="auto"/>
        <w:jc w:val="both"/>
        <w:rPr>
          <w:rFonts w:ascii="Times New Roman" w:eastAsia="Times New Roman" w:hAnsi="Times New Roman" w:cs="Times New Roman"/>
          <w:color w:val="000000" w:themeColor="text1"/>
          <w:lang w:eastAsia="fr-FR"/>
        </w:rPr>
      </w:pPr>
      <w:r w:rsidRPr="00762169">
        <w:rPr>
          <w:rFonts w:ascii="Times New Roman" w:eastAsia="Times New Roman" w:hAnsi="Times New Roman" w:cs="Times New Roman"/>
          <w:color w:val="000000" w:themeColor="text1"/>
          <w:lang w:eastAsia="fr-FR"/>
        </w:rPr>
        <w:t>Distribution des variables</w:t>
      </w:r>
    </w:p>
    <w:p w14:paraId="6477285F" w14:textId="77777777" w:rsidR="00095200" w:rsidRPr="00762169" w:rsidRDefault="00095200">
      <w:pPr>
        <w:numPr>
          <w:ilvl w:val="0"/>
          <w:numId w:val="7"/>
        </w:numPr>
        <w:spacing w:before="100" w:beforeAutospacing="1" w:after="100" w:afterAutospacing="1" w:line="240" w:lineRule="auto"/>
        <w:jc w:val="both"/>
        <w:rPr>
          <w:rFonts w:ascii="Times New Roman" w:eastAsia="Times New Roman" w:hAnsi="Times New Roman" w:cs="Times New Roman"/>
          <w:color w:val="000000" w:themeColor="text1"/>
          <w:lang w:eastAsia="fr-FR"/>
        </w:rPr>
      </w:pPr>
      <w:r w:rsidRPr="00762169">
        <w:rPr>
          <w:rFonts w:ascii="Times New Roman" w:eastAsia="Times New Roman" w:hAnsi="Times New Roman" w:cs="Times New Roman"/>
          <w:color w:val="000000" w:themeColor="text1"/>
          <w:lang w:eastAsia="fr-FR"/>
        </w:rPr>
        <w:t>Corrélations entre dépenses marketing et ventes</w:t>
      </w:r>
    </w:p>
    <w:p w14:paraId="4A54B428" w14:textId="77777777" w:rsidR="00095200" w:rsidRPr="00762169" w:rsidRDefault="00095200">
      <w:pPr>
        <w:numPr>
          <w:ilvl w:val="0"/>
          <w:numId w:val="7"/>
        </w:numPr>
        <w:spacing w:before="100" w:beforeAutospacing="1" w:after="100" w:afterAutospacing="1" w:line="240" w:lineRule="auto"/>
        <w:jc w:val="both"/>
        <w:rPr>
          <w:rFonts w:ascii="Times New Roman" w:eastAsia="Times New Roman" w:hAnsi="Times New Roman" w:cs="Times New Roman"/>
          <w:color w:val="000000" w:themeColor="text1"/>
          <w:lang w:eastAsia="fr-FR"/>
        </w:rPr>
      </w:pPr>
      <w:r w:rsidRPr="00762169">
        <w:rPr>
          <w:rFonts w:ascii="Times New Roman" w:eastAsia="Times New Roman" w:hAnsi="Times New Roman" w:cs="Times New Roman"/>
          <w:color w:val="000000" w:themeColor="text1"/>
          <w:lang w:eastAsia="fr-FR"/>
        </w:rPr>
        <w:t>Identification de patterns</w:t>
      </w:r>
    </w:p>
    <w:p w14:paraId="2E902EBC" w14:textId="77777777" w:rsidR="00095200" w:rsidRPr="00762169" w:rsidRDefault="00095200" w:rsidP="00557CF5">
      <w:pPr>
        <w:jc w:val="both"/>
        <w:rPr>
          <w:rFonts w:ascii="Times New Roman" w:hAnsi="Times New Roman" w:cs="Times New Roman"/>
          <w:color w:val="000000" w:themeColor="text1"/>
        </w:rPr>
      </w:pPr>
      <w:r w:rsidRPr="00762169">
        <w:rPr>
          <w:rFonts w:ascii="Times New Roman" w:hAnsi="Times New Roman" w:cs="Times New Roman"/>
          <w:color w:val="000000" w:themeColor="text1"/>
        </w:rPr>
        <w:t>Cette étape joue un rôle clé dans la compréhension des données et dans l’identification des variables les plus influentes pour la modélisation.</w:t>
      </w:r>
    </w:p>
    <w:p w14:paraId="683DB361" w14:textId="77777777" w:rsidR="00D81C3B" w:rsidRPr="00762169" w:rsidRDefault="00D81C3B" w:rsidP="00557CF5">
      <w:pPr>
        <w:jc w:val="both"/>
        <w:rPr>
          <w:rFonts w:ascii="Times New Roman" w:eastAsia="Times New Roman" w:hAnsi="Times New Roman" w:cs="Times New Roman"/>
          <w:color w:val="000000" w:themeColor="text1"/>
          <w:sz w:val="24"/>
          <w:szCs w:val="24"/>
          <w:lang w:eastAsia="fr-FR"/>
        </w:rPr>
      </w:pPr>
    </w:p>
    <w:p w14:paraId="6C5DB1B8" w14:textId="022D4811" w:rsidR="00095200" w:rsidRPr="00762169" w:rsidRDefault="00095200">
      <w:pPr>
        <w:pStyle w:val="Titre2"/>
        <w:numPr>
          <w:ilvl w:val="0"/>
          <w:numId w:val="13"/>
        </w:numPr>
        <w:jc w:val="both"/>
        <w:rPr>
          <w:rFonts w:ascii="Times New Roman" w:hAnsi="Times New Roman" w:cs="Times New Roman"/>
          <w:lang w:eastAsia="fr-FR"/>
        </w:rPr>
      </w:pPr>
      <w:bookmarkStart w:id="24" w:name="_Toc228783265"/>
      <w:bookmarkStart w:id="25" w:name="_Toc228832242"/>
      <w:proofErr w:type="spellStart"/>
      <w:r w:rsidRPr="00762169">
        <w:rPr>
          <w:rFonts w:ascii="Times New Roman" w:hAnsi="Times New Roman" w:cs="Times New Roman"/>
          <w:lang w:eastAsia="fr-FR"/>
        </w:rPr>
        <w:t>Feature</w:t>
      </w:r>
      <w:proofErr w:type="spellEnd"/>
      <w:r w:rsidRPr="00762169">
        <w:rPr>
          <w:rFonts w:ascii="Times New Roman" w:hAnsi="Times New Roman" w:cs="Times New Roman"/>
          <w:lang w:eastAsia="fr-FR"/>
        </w:rPr>
        <w:t xml:space="preserve"> Engineering</w:t>
      </w:r>
      <w:bookmarkEnd w:id="24"/>
      <w:bookmarkEnd w:id="25"/>
    </w:p>
    <w:p w14:paraId="199DC9DC" w14:textId="77777777" w:rsidR="00D81C3B" w:rsidRPr="00762169" w:rsidRDefault="00D81C3B" w:rsidP="00557CF5">
      <w:pPr>
        <w:spacing w:before="100" w:beforeAutospacing="1" w:after="100" w:afterAutospacing="1" w:line="240" w:lineRule="auto"/>
        <w:jc w:val="both"/>
        <w:rPr>
          <w:rFonts w:ascii="Times New Roman" w:eastAsia="Times New Roman" w:hAnsi="Times New Roman" w:cs="Times New Roman"/>
          <w:color w:val="000000" w:themeColor="text1"/>
          <w:lang w:eastAsia="fr-FR"/>
        </w:rPr>
      </w:pPr>
      <w:r w:rsidRPr="00762169">
        <w:rPr>
          <w:rFonts w:ascii="Times New Roman" w:eastAsia="Times New Roman" w:hAnsi="Times New Roman" w:cs="Times New Roman"/>
          <w:color w:val="000000" w:themeColor="text1"/>
          <w:lang w:eastAsia="fr-FR"/>
        </w:rPr>
        <w:t xml:space="preserve">Le </w:t>
      </w:r>
      <w:proofErr w:type="spellStart"/>
      <w:r w:rsidRPr="00762169">
        <w:rPr>
          <w:rFonts w:ascii="Times New Roman" w:eastAsia="Times New Roman" w:hAnsi="Times New Roman" w:cs="Times New Roman"/>
          <w:color w:val="000000" w:themeColor="text1"/>
          <w:lang w:eastAsia="fr-FR"/>
        </w:rPr>
        <w:t>feature</w:t>
      </w:r>
      <w:proofErr w:type="spellEnd"/>
      <w:r w:rsidRPr="00762169">
        <w:rPr>
          <w:rFonts w:ascii="Times New Roman" w:eastAsia="Times New Roman" w:hAnsi="Times New Roman" w:cs="Times New Roman"/>
          <w:color w:val="000000" w:themeColor="text1"/>
          <w:lang w:eastAsia="fr-FR"/>
        </w:rPr>
        <w:t xml:space="preserve"> engineering a permis d’enrichir les données initiales en créant des variables à plus forte valeur métier.</w:t>
      </w:r>
    </w:p>
    <w:p w14:paraId="5555C7A0" w14:textId="77777777" w:rsidR="00D81C3B" w:rsidRPr="00762169" w:rsidRDefault="00D81C3B" w:rsidP="00557CF5">
      <w:pPr>
        <w:spacing w:before="100" w:beforeAutospacing="1" w:after="100" w:afterAutospacing="1" w:line="240" w:lineRule="auto"/>
        <w:jc w:val="both"/>
        <w:rPr>
          <w:rFonts w:ascii="Times New Roman" w:eastAsia="Times New Roman" w:hAnsi="Times New Roman" w:cs="Times New Roman"/>
          <w:color w:val="000000" w:themeColor="text1"/>
          <w:lang w:eastAsia="fr-FR"/>
        </w:rPr>
      </w:pPr>
      <w:r w:rsidRPr="00762169">
        <w:rPr>
          <w:rFonts w:ascii="Times New Roman" w:eastAsia="Times New Roman" w:hAnsi="Times New Roman" w:cs="Times New Roman"/>
          <w:color w:val="000000" w:themeColor="text1"/>
          <w:lang w:eastAsia="fr-FR"/>
        </w:rPr>
        <w:t>Les transformations réalisées incluent :</w:t>
      </w:r>
    </w:p>
    <w:p w14:paraId="56D822A2" w14:textId="77777777" w:rsidR="00D81C3B" w:rsidRPr="00762169" w:rsidRDefault="00D81C3B">
      <w:pPr>
        <w:numPr>
          <w:ilvl w:val="0"/>
          <w:numId w:val="9"/>
        </w:numPr>
        <w:spacing w:before="100" w:beforeAutospacing="1" w:after="100" w:afterAutospacing="1" w:line="240" w:lineRule="auto"/>
        <w:jc w:val="both"/>
        <w:rPr>
          <w:rFonts w:ascii="Times New Roman" w:eastAsia="Times New Roman" w:hAnsi="Times New Roman" w:cs="Times New Roman"/>
          <w:color w:val="000000" w:themeColor="text1"/>
          <w:lang w:eastAsia="fr-FR"/>
        </w:rPr>
      </w:pPr>
      <w:r w:rsidRPr="00762169">
        <w:rPr>
          <w:rFonts w:ascii="Times New Roman" w:eastAsia="Times New Roman" w:hAnsi="Times New Roman" w:cs="Times New Roman"/>
          <w:color w:val="000000" w:themeColor="text1"/>
          <w:lang w:eastAsia="fr-FR"/>
        </w:rPr>
        <w:t>Création de ratios (ex : </w:t>
      </w:r>
      <w:r w:rsidRPr="00762169">
        <w:rPr>
          <w:rFonts w:ascii="Times New Roman" w:eastAsia="Times New Roman" w:hAnsi="Times New Roman" w:cs="Times New Roman"/>
          <w:i/>
          <w:iCs/>
          <w:color w:val="000000" w:themeColor="text1"/>
          <w:lang w:eastAsia="fr-FR"/>
        </w:rPr>
        <w:t xml:space="preserve">sales / </w:t>
      </w:r>
      <w:proofErr w:type="spellStart"/>
      <w:r w:rsidRPr="00762169">
        <w:rPr>
          <w:rFonts w:ascii="Times New Roman" w:eastAsia="Times New Roman" w:hAnsi="Times New Roman" w:cs="Times New Roman"/>
          <w:i/>
          <w:iCs/>
          <w:color w:val="000000" w:themeColor="text1"/>
          <w:lang w:eastAsia="fr-FR"/>
        </w:rPr>
        <w:t>spend</w:t>
      </w:r>
      <w:proofErr w:type="spellEnd"/>
      <w:r w:rsidRPr="00762169">
        <w:rPr>
          <w:rFonts w:ascii="Times New Roman" w:eastAsia="Times New Roman" w:hAnsi="Times New Roman" w:cs="Times New Roman"/>
          <w:color w:val="000000" w:themeColor="text1"/>
          <w:lang w:eastAsia="fr-FR"/>
        </w:rPr>
        <w:t>)</w:t>
      </w:r>
    </w:p>
    <w:p w14:paraId="3CB59511" w14:textId="77777777" w:rsidR="00D81C3B" w:rsidRPr="00762169" w:rsidRDefault="00D81C3B">
      <w:pPr>
        <w:numPr>
          <w:ilvl w:val="0"/>
          <w:numId w:val="9"/>
        </w:numPr>
        <w:spacing w:before="100" w:beforeAutospacing="1" w:after="100" w:afterAutospacing="1" w:line="240" w:lineRule="auto"/>
        <w:jc w:val="both"/>
        <w:rPr>
          <w:rFonts w:ascii="Times New Roman" w:eastAsia="Times New Roman" w:hAnsi="Times New Roman" w:cs="Times New Roman"/>
          <w:color w:val="000000" w:themeColor="text1"/>
          <w:lang w:eastAsia="fr-FR"/>
        </w:rPr>
      </w:pPr>
      <w:r w:rsidRPr="00762169">
        <w:rPr>
          <w:rFonts w:ascii="Times New Roman" w:eastAsia="Times New Roman" w:hAnsi="Times New Roman" w:cs="Times New Roman"/>
          <w:color w:val="000000" w:themeColor="text1"/>
          <w:lang w:eastAsia="fr-FR"/>
        </w:rPr>
        <w:t>Calcul de parts de budget par canal</w:t>
      </w:r>
    </w:p>
    <w:p w14:paraId="1D247C74" w14:textId="77777777" w:rsidR="00D81C3B" w:rsidRPr="00762169" w:rsidRDefault="00D81C3B">
      <w:pPr>
        <w:numPr>
          <w:ilvl w:val="0"/>
          <w:numId w:val="9"/>
        </w:numPr>
        <w:spacing w:before="100" w:beforeAutospacing="1" w:after="100" w:afterAutospacing="1" w:line="240" w:lineRule="auto"/>
        <w:jc w:val="both"/>
        <w:rPr>
          <w:rFonts w:ascii="Times New Roman" w:eastAsia="Times New Roman" w:hAnsi="Times New Roman" w:cs="Times New Roman"/>
          <w:color w:val="000000" w:themeColor="text1"/>
          <w:lang w:eastAsia="fr-FR"/>
        </w:rPr>
      </w:pPr>
      <w:r w:rsidRPr="00762169">
        <w:rPr>
          <w:rFonts w:ascii="Times New Roman" w:eastAsia="Times New Roman" w:hAnsi="Times New Roman" w:cs="Times New Roman"/>
          <w:color w:val="000000" w:themeColor="text1"/>
          <w:lang w:eastAsia="fr-FR"/>
        </w:rPr>
        <w:t>Création d’interactions entre variables marketing</w:t>
      </w:r>
    </w:p>
    <w:p w14:paraId="1BC7285D" w14:textId="77777777" w:rsidR="00D81C3B" w:rsidRPr="00762169" w:rsidRDefault="00D81C3B" w:rsidP="00557CF5">
      <w:pPr>
        <w:spacing w:before="100" w:beforeAutospacing="1" w:after="100" w:afterAutospacing="1" w:line="240" w:lineRule="auto"/>
        <w:jc w:val="both"/>
        <w:rPr>
          <w:rFonts w:ascii="Times New Roman" w:eastAsia="Times New Roman" w:hAnsi="Times New Roman" w:cs="Times New Roman"/>
          <w:color w:val="000000" w:themeColor="text1"/>
          <w:lang w:eastAsia="fr-FR"/>
        </w:rPr>
      </w:pPr>
      <w:r w:rsidRPr="00762169">
        <w:rPr>
          <w:rFonts w:ascii="Times New Roman" w:eastAsia="Times New Roman" w:hAnsi="Times New Roman" w:cs="Times New Roman"/>
          <w:color w:val="000000" w:themeColor="text1"/>
          <w:lang w:eastAsia="fr-FR"/>
        </w:rPr>
        <w:t>Ces nouvelles variables permettent aux modèles de capturer des relations complexes entre les investissements et les performances, améliorant ainsi leur capacité prédictive.</w:t>
      </w:r>
    </w:p>
    <w:p w14:paraId="69E947A9" w14:textId="77777777" w:rsidR="000F7BE2" w:rsidRPr="00762169" w:rsidRDefault="000F7BE2" w:rsidP="00557CF5">
      <w:pPr>
        <w:spacing w:before="100" w:beforeAutospacing="1" w:after="100" w:afterAutospacing="1" w:line="240" w:lineRule="auto"/>
        <w:jc w:val="both"/>
        <w:rPr>
          <w:rFonts w:ascii="Times New Roman" w:eastAsia="Times New Roman" w:hAnsi="Times New Roman" w:cs="Times New Roman"/>
          <w:b/>
          <w:bCs/>
          <w:color w:val="000000" w:themeColor="text1"/>
          <w:sz w:val="24"/>
          <w:szCs w:val="24"/>
          <w:lang w:eastAsia="fr-FR"/>
        </w:rPr>
      </w:pPr>
    </w:p>
    <w:p w14:paraId="37B00F3D" w14:textId="77777777" w:rsidR="00095200" w:rsidRPr="00762169" w:rsidRDefault="00095200" w:rsidP="00557CF5">
      <w:pPr>
        <w:jc w:val="both"/>
        <w:rPr>
          <w:rFonts w:ascii="Times New Roman" w:hAnsi="Times New Roman" w:cs="Times New Roman"/>
          <w:b/>
          <w:color w:val="000000" w:themeColor="text1"/>
          <w:sz w:val="44"/>
        </w:rPr>
      </w:pPr>
    </w:p>
    <w:p w14:paraId="73362B74" w14:textId="77777777" w:rsidR="00095200" w:rsidRPr="00762169" w:rsidRDefault="00095200" w:rsidP="00557CF5">
      <w:pPr>
        <w:jc w:val="both"/>
        <w:rPr>
          <w:rFonts w:ascii="Times New Roman" w:hAnsi="Times New Roman" w:cs="Times New Roman"/>
          <w:b/>
          <w:color w:val="000000" w:themeColor="text1"/>
          <w:sz w:val="44"/>
        </w:rPr>
      </w:pPr>
    </w:p>
    <w:p w14:paraId="7EF68A26" w14:textId="77777777" w:rsidR="00095200" w:rsidRPr="00762169" w:rsidRDefault="00095200" w:rsidP="00557CF5">
      <w:pPr>
        <w:jc w:val="both"/>
        <w:rPr>
          <w:rFonts w:ascii="Times New Roman" w:hAnsi="Times New Roman" w:cs="Times New Roman"/>
          <w:b/>
          <w:color w:val="000000" w:themeColor="text1"/>
          <w:sz w:val="44"/>
        </w:rPr>
      </w:pPr>
    </w:p>
    <w:p w14:paraId="5E202EA8" w14:textId="77777777" w:rsidR="00095200" w:rsidRPr="00762169" w:rsidRDefault="00095200" w:rsidP="00557CF5">
      <w:pPr>
        <w:jc w:val="both"/>
        <w:rPr>
          <w:rFonts w:ascii="Times New Roman" w:hAnsi="Times New Roman" w:cs="Times New Roman"/>
          <w:b/>
          <w:color w:val="000000" w:themeColor="text1"/>
          <w:sz w:val="44"/>
        </w:rPr>
      </w:pPr>
    </w:p>
    <w:p w14:paraId="1C01FBCF" w14:textId="77777777" w:rsidR="00095200" w:rsidRPr="00762169" w:rsidRDefault="00095200" w:rsidP="00557CF5">
      <w:pPr>
        <w:jc w:val="both"/>
        <w:rPr>
          <w:rFonts w:ascii="Times New Roman" w:hAnsi="Times New Roman" w:cs="Times New Roman"/>
          <w:b/>
          <w:color w:val="000000" w:themeColor="text1"/>
          <w:sz w:val="44"/>
        </w:rPr>
      </w:pPr>
    </w:p>
    <w:p w14:paraId="344EDA51" w14:textId="77777777" w:rsidR="00095200" w:rsidRPr="00762169" w:rsidRDefault="00095200" w:rsidP="00557CF5">
      <w:pPr>
        <w:jc w:val="both"/>
        <w:rPr>
          <w:rFonts w:ascii="Times New Roman" w:hAnsi="Times New Roman" w:cs="Times New Roman"/>
          <w:b/>
          <w:color w:val="000000" w:themeColor="text1"/>
          <w:sz w:val="44"/>
        </w:rPr>
      </w:pPr>
    </w:p>
    <w:p w14:paraId="164F43FE" w14:textId="77777777" w:rsidR="00095200" w:rsidRPr="00762169" w:rsidRDefault="00095200" w:rsidP="00557CF5">
      <w:pPr>
        <w:jc w:val="both"/>
        <w:rPr>
          <w:rFonts w:ascii="Times New Roman" w:hAnsi="Times New Roman" w:cs="Times New Roman"/>
          <w:b/>
          <w:color w:val="000000" w:themeColor="text1"/>
          <w:sz w:val="44"/>
        </w:rPr>
      </w:pPr>
    </w:p>
    <w:p w14:paraId="71BE66B2" w14:textId="77777777" w:rsidR="00AB5D6E" w:rsidRDefault="00AB5D6E" w:rsidP="00557CF5">
      <w:pPr>
        <w:jc w:val="both"/>
        <w:rPr>
          <w:rFonts w:ascii="Times New Roman" w:hAnsi="Times New Roman" w:cs="Times New Roman"/>
          <w:b/>
          <w:color w:val="147BBF"/>
          <w:sz w:val="44"/>
        </w:rPr>
      </w:pPr>
    </w:p>
    <w:p w14:paraId="4F28B31A" w14:textId="77777777" w:rsidR="0063479F" w:rsidRDefault="0063479F" w:rsidP="00557CF5">
      <w:pPr>
        <w:jc w:val="both"/>
        <w:rPr>
          <w:rFonts w:ascii="Times New Roman" w:hAnsi="Times New Roman" w:cs="Times New Roman"/>
          <w:b/>
          <w:color w:val="147BBF"/>
          <w:sz w:val="44"/>
        </w:rPr>
      </w:pPr>
    </w:p>
    <w:p w14:paraId="2136CAE8" w14:textId="77777777" w:rsidR="0063479F" w:rsidRDefault="0063479F" w:rsidP="00557CF5">
      <w:pPr>
        <w:jc w:val="both"/>
        <w:rPr>
          <w:rFonts w:ascii="Times New Roman" w:hAnsi="Times New Roman" w:cs="Times New Roman"/>
          <w:b/>
          <w:color w:val="147BBF"/>
          <w:sz w:val="44"/>
        </w:rPr>
      </w:pPr>
    </w:p>
    <w:p w14:paraId="45BCC7B0" w14:textId="77777777" w:rsidR="0063479F" w:rsidRDefault="0063479F" w:rsidP="00557CF5">
      <w:pPr>
        <w:jc w:val="both"/>
        <w:rPr>
          <w:rFonts w:ascii="Times New Roman" w:hAnsi="Times New Roman" w:cs="Times New Roman"/>
          <w:b/>
          <w:color w:val="147BBF"/>
          <w:sz w:val="44"/>
        </w:rPr>
      </w:pPr>
    </w:p>
    <w:p w14:paraId="66CF57C3" w14:textId="77777777" w:rsidR="0063479F" w:rsidRDefault="0063479F" w:rsidP="00557CF5">
      <w:pPr>
        <w:jc w:val="both"/>
        <w:rPr>
          <w:rFonts w:ascii="Times New Roman" w:hAnsi="Times New Roman" w:cs="Times New Roman"/>
          <w:b/>
          <w:color w:val="147BBF"/>
          <w:sz w:val="44"/>
        </w:rPr>
      </w:pPr>
    </w:p>
    <w:p w14:paraId="6E862DD8" w14:textId="77777777" w:rsidR="0063479F" w:rsidRDefault="0063479F" w:rsidP="00557CF5">
      <w:pPr>
        <w:jc w:val="both"/>
        <w:rPr>
          <w:rFonts w:ascii="Times New Roman" w:hAnsi="Times New Roman" w:cs="Times New Roman"/>
          <w:b/>
          <w:color w:val="147BBF"/>
          <w:sz w:val="44"/>
        </w:rPr>
      </w:pPr>
    </w:p>
    <w:p w14:paraId="1E3F6938" w14:textId="77777777" w:rsidR="0063479F" w:rsidRDefault="0063479F" w:rsidP="00557CF5">
      <w:pPr>
        <w:jc w:val="both"/>
        <w:rPr>
          <w:rFonts w:ascii="Times New Roman" w:hAnsi="Times New Roman" w:cs="Times New Roman"/>
          <w:b/>
          <w:color w:val="147BBF"/>
          <w:sz w:val="44"/>
        </w:rPr>
      </w:pPr>
    </w:p>
    <w:p w14:paraId="7D095960" w14:textId="77777777" w:rsidR="0063479F" w:rsidRPr="00762169" w:rsidRDefault="0063479F" w:rsidP="00557CF5">
      <w:pPr>
        <w:jc w:val="both"/>
        <w:rPr>
          <w:rFonts w:ascii="Times New Roman" w:hAnsi="Times New Roman" w:cs="Times New Roman"/>
          <w:b/>
          <w:color w:val="147BBF"/>
          <w:sz w:val="44"/>
        </w:rPr>
      </w:pPr>
    </w:p>
    <w:p w14:paraId="64F33197" w14:textId="5083F798" w:rsidR="00DE66DA" w:rsidRPr="00762169" w:rsidRDefault="00000000" w:rsidP="00557CF5">
      <w:pPr>
        <w:jc w:val="both"/>
        <w:rPr>
          <w:rFonts w:ascii="Times New Roman" w:hAnsi="Times New Roman" w:cs="Times New Roman"/>
          <w:color w:val="1F497D" w:themeColor="text2"/>
        </w:rPr>
      </w:pPr>
      <w:r w:rsidRPr="00762169">
        <w:rPr>
          <w:rFonts w:ascii="Times New Roman" w:hAnsi="Times New Roman" w:cs="Times New Roman"/>
          <w:b/>
          <w:color w:val="147BBF"/>
          <w:sz w:val="44"/>
        </w:rPr>
        <w:t>Partie B - Machine Learning &amp; Deep Learning</w:t>
      </w:r>
      <w:r w:rsidRPr="00762169">
        <w:rPr>
          <w:rFonts w:ascii="Times New Roman" w:hAnsi="Times New Roman" w:cs="Times New Roman"/>
          <w:color w:val="000000" w:themeColor="text1"/>
        </w:rPr>
        <w:br w:type="page"/>
      </w:r>
    </w:p>
    <w:p w14:paraId="5AE5473D" w14:textId="5ACF2819" w:rsidR="00DE66DA" w:rsidRPr="00762169" w:rsidRDefault="00095200">
      <w:pPr>
        <w:pStyle w:val="Titre1"/>
        <w:numPr>
          <w:ilvl w:val="0"/>
          <w:numId w:val="12"/>
        </w:numPr>
        <w:jc w:val="both"/>
        <w:rPr>
          <w:rFonts w:ascii="Times New Roman" w:hAnsi="Times New Roman" w:cs="Times New Roman"/>
        </w:rPr>
      </w:pPr>
      <w:bookmarkStart w:id="26" w:name="_Toc228832243"/>
      <w:r w:rsidRPr="00762169">
        <w:rPr>
          <w:rFonts w:ascii="Times New Roman" w:hAnsi="Times New Roman" w:cs="Times New Roman"/>
        </w:rPr>
        <w:lastRenderedPageBreak/>
        <w:t>Objectif de la modélisation</w:t>
      </w:r>
      <w:bookmarkEnd w:id="26"/>
    </w:p>
    <w:p w14:paraId="7D404FB7" w14:textId="77777777" w:rsidR="00AB5D6E" w:rsidRPr="00762169" w:rsidRDefault="00AB5D6E" w:rsidP="00557CF5">
      <w:pPr>
        <w:jc w:val="both"/>
        <w:rPr>
          <w:rFonts w:ascii="Times New Roman" w:hAnsi="Times New Roman" w:cs="Times New Roman"/>
          <w:color w:val="000000" w:themeColor="text1"/>
          <w:sz w:val="24"/>
          <w:szCs w:val="24"/>
        </w:rPr>
      </w:pPr>
    </w:p>
    <w:p w14:paraId="28EACBFF" w14:textId="606E29A4" w:rsidR="00DE66DA" w:rsidRPr="00762169" w:rsidRDefault="00000000" w:rsidP="00557CF5">
      <w:pPr>
        <w:jc w:val="both"/>
        <w:rPr>
          <w:rFonts w:ascii="Times New Roman" w:hAnsi="Times New Roman" w:cs="Times New Roman"/>
          <w:color w:val="000000" w:themeColor="text1"/>
        </w:rPr>
      </w:pPr>
      <w:r w:rsidRPr="00762169">
        <w:rPr>
          <w:rFonts w:ascii="Times New Roman" w:hAnsi="Times New Roman" w:cs="Times New Roman"/>
          <w:color w:val="000000" w:themeColor="text1"/>
        </w:rPr>
        <w:t>La tâche principale retenue est une régression : prédire la variable sales, qui représente le volume de ventes généré par une campagne marketing. Ce choix est cohérent avec le besoin métier, car il permet de simuler l'effet d'un budget TV, radio, social media et d'un type d'influenceur sur les ventes attendues.</w:t>
      </w:r>
    </w:p>
    <w:p w14:paraId="52A0D17F" w14:textId="77777777" w:rsidR="00DE66DA" w:rsidRPr="00762169" w:rsidRDefault="00000000" w:rsidP="00557CF5">
      <w:pPr>
        <w:jc w:val="both"/>
        <w:rPr>
          <w:rFonts w:ascii="Times New Roman" w:hAnsi="Times New Roman" w:cs="Times New Roman"/>
          <w:color w:val="000000" w:themeColor="text1"/>
        </w:rPr>
      </w:pPr>
      <w:r w:rsidRPr="00762169">
        <w:rPr>
          <w:rFonts w:ascii="Times New Roman" w:hAnsi="Times New Roman" w:cs="Times New Roman"/>
          <w:color w:val="000000" w:themeColor="text1"/>
        </w:rPr>
        <w:t>Une tâche complémentaire de classification a également été construite pour répondre à l'exigence Deep Learning du projet : distinguer les campagnes performantes des campagnes moins performantes. Cette seconde lecture est utile pour un décideur, car elle transforme une prédiction chiffrée en indicateur opérationnel plus simple à interpréter.</w:t>
      </w:r>
    </w:p>
    <w:p w14:paraId="7E91E97F" w14:textId="53668843" w:rsidR="00DE66DA" w:rsidRPr="00762169" w:rsidRDefault="00380144">
      <w:pPr>
        <w:pStyle w:val="Titre1"/>
        <w:numPr>
          <w:ilvl w:val="0"/>
          <w:numId w:val="12"/>
        </w:numPr>
        <w:jc w:val="both"/>
        <w:rPr>
          <w:rFonts w:ascii="Times New Roman" w:hAnsi="Times New Roman" w:cs="Times New Roman"/>
        </w:rPr>
      </w:pPr>
      <w:bookmarkStart w:id="27" w:name="_Toc228832244"/>
      <w:proofErr w:type="spellStart"/>
      <w:r w:rsidRPr="00762169">
        <w:rPr>
          <w:rFonts w:ascii="Times New Roman" w:hAnsi="Times New Roman" w:cs="Times New Roman"/>
        </w:rPr>
        <w:t>Dataset</w:t>
      </w:r>
      <w:proofErr w:type="spellEnd"/>
      <w:r w:rsidRPr="00762169">
        <w:rPr>
          <w:rFonts w:ascii="Times New Roman" w:hAnsi="Times New Roman" w:cs="Times New Roman"/>
        </w:rPr>
        <w:t xml:space="preserve"> final utilisé pour la modélisation</w:t>
      </w:r>
      <w:bookmarkEnd w:id="27"/>
    </w:p>
    <w:p w14:paraId="18ABA400" w14:textId="77777777" w:rsidR="00BB4326" w:rsidRPr="00762169" w:rsidRDefault="00BB4326" w:rsidP="00557CF5">
      <w:pPr>
        <w:jc w:val="both"/>
        <w:rPr>
          <w:rFonts w:ascii="Times New Roman" w:hAnsi="Times New Roman" w:cs="Times New Roman"/>
          <w:color w:val="000000" w:themeColor="text1"/>
        </w:rPr>
      </w:pPr>
    </w:p>
    <w:p w14:paraId="25A29D87" w14:textId="77777777" w:rsidR="00380144" w:rsidRPr="00762169" w:rsidRDefault="00380144" w:rsidP="00557CF5">
      <w:pPr>
        <w:jc w:val="both"/>
        <w:rPr>
          <w:rFonts w:ascii="Times New Roman" w:hAnsi="Times New Roman" w:cs="Times New Roman"/>
          <w:color w:val="000000" w:themeColor="text1"/>
        </w:rPr>
      </w:pPr>
      <w:r w:rsidRPr="00762169">
        <w:rPr>
          <w:rFonts w:ascii="Times New Roman" w:hAnsi="Times New Roman" w:cs="Times New Roman"/>
          <w:color w:val="000000" w:themeColor="text1"/>
        </w:rPr>
        <w:t xml:space="preserve">La phase de modélisation s’appuie sur le </w:t>
      </w:r>
      <w:proofErr w:type="spellStart"/>
      <w:r w:rsidRPr="00762169">
        <w:rPr>
          <w:rFonts w:ascii="Times New Roman" w:hAnsi="Times New Roman" w:cs="Times New Roman"/>
          <w:color w:val="000000" w:themeColor="text1"/>
        </w:rPr>
        <w:t>dataset</w:t>
      </w:r>
      <w:proofErr w:type="spellEnd"/>
      <w:r w:rsidRPr="00762169">
        <w:rPr>
          <w:rFonts w:ascii="Times New Roman" w:hAnsi="Times New Roman" w:cs="Times New Roman"/>
          <w:color w:val="000000" w:themeColor="text1"/>
        </w:rPr>
        <w:t xml:space="preserve"> final généré à l’issue de la partie Data Engineering.</w:t>
      </w:r>
    </w:p>
    <w:p w14:paraId="17941465" w14:textId="10F0DB85" w:rsidR="00380144" w:rsidRPr="00762169" w:rsidRDefault="00380144" w:rsidP="00557CF5">
      <w:pPr>
        <w:jc w:val="both"/>
        <w:rPr>
          <w:rFonts w:ascii="Times New Roman" w:hAnsi="Times New Roman" w:cs="Times New Roman"/>
          <w:color w:val="000000" w:themeColor="text1"/>
        </w:rPr>
      </w:pPr>
      <w:r w:rsidRPr="00762169">
        <w:rPr>
          <w:rFonts w:ascii="Times New Roman" w:hAnsi="Times New Roman" w:cs="Times New Roman"/>
          <w:color w:val="000000" w:themeColor="text1"/>
        </w:rPr>
        <w:t>Le fichier utilisé est :</w:t>
      </w:r>
      <w:r w:rsidRPr="00762169">
        <w:rPr>
          <w:rFonts w:ascii="Times New Roman" w:hAnsi="Times New Roman" w:cs="Times New Roman"/>
          <w:color w:val="000000" w:themeColor="text1"/>
        </w:rPr>
        <w:t xml:space="preserve"> </w:t>
      </w:r>
      <w:r w:rsidRPr="00762169">
        <w:rPr>
          <w:rFonts w:ascii="Times New Roman" w:hAnsi="Times New Roman" w:cs="Times New Roman"/>
          <w:b/>
          <w:bCs/>
          <w:i/>
          <w:iCs/>
          <w:color w:val="000000" w:themeColor="text1"/>
        </w:rPr>
        <w:t>marketing_clean.csv</w:t>
      </w:r>
    </w:p>
    <w:p w14:paraId="26DF2DBA" w14:textId="77777777" w:rsidR="00380144" w:rsidRPr="00762169" w:rsidRDefault="00380144" w:rsidP="00557CF5">
      <w:pPr>
        <w:jc w:val="both"/>
        <w:rPr>
          <w:rFonts w:ascii="Times New Roman" w:hAnsi="Times New Roman" w:cs="Times New Roman"/>
          <w:color w:val="000000" w:themeColor="text1"/>
        </w:rPr>
      </w:pPr>
      <w:r w:rsidRPr="00762169">
        <w:rPr>
          <w:rFonts w:ascii="Times New Roman" w:hAnsi="Times New Roman" w:cs="Times New Roman"/>
          <w:color w:val="000000" w:themeColor="text1"/>
        </w:rPr>
        <w:t xml:space="preserve">Ce </w:t>
      </w:r>
      <w:proofErr w:type="spellStart"/>
      <w:r w:rsidRPr="00762169">
        <w:rPr>
          <w:rFonts w:ascii="Times New Roman" w:hAnsi="Times New Roman" w:cs="Times New Roman"/>
          <w:color w:val="000000" w:themeColor="text1"/>
        </w:rPr>
        <w:t>dataset</w:t>
      </w:r>
      <w:proofErr w:type="spellEnd"/>
      <w:r w:rsidRPr="00762169">
        <w:rPr>
          <w:rFonts w:ascii="Times New Roman" w:hAnsi="Times New Roman" w:cs="Times New Roman"/>
          <w:color w:val="000000" w:themeColor="text1"/>
        </w:rPr>
        <w:t xml:space="preserve"> contient :</w:t>
      </w:r>
    </w:p>
    <w:p w14:paraId="5AE9F38A" w14:textId="77777777" w:rsidR="00380144" w:rsidRPr="00762169" w:rsidRDefault="00380144">
      <w:pPr>
        <w:numPr>
          <w:ilvl w:val="0"/>
          <w:numId w:val="24"/>
        </w:numPr>
        <w:jc w:val="both"/>
        <w:rPr>
          <w:rFonts w:ascii="Times New Roman" w:hAnsi="Times New Roman" w:cs="Times New Roman"/>
          <w:color w:val="000000" w:themeColor="text1"/>
        </w:rPr>
      </w:pPr>
      <w:r w:rsidRPr="00762169">
        <w:rPr>
          <w:rFonts w:ascii="Times New Roman" w:hAnsi="Times New Roman" w:cs="Times New Roman"/>
          <w:color w:val="000000" w:themeColor="text1"/>
        </w:rPr>
        <w:t xml:space="preserve">4572 observations </w:t>
      </w:r>
    </w:p>
    <w:p w14:paraId="5C30CD19" w14:textId="77777777" w:rsidR="00380144" w:rsidRPr="00762169" w:rsidRDefault="00380144">
      <w:pPr>
        <w:numPr>
          <w:ilvl w:val="0"/>
          <w:numId w:val="24"/>
        </w:numPr>
        <w:jc w:val="both"/>
        <w:rPr>
          <w:rFonts w:ascii="Times New Roman" w:hAnsi="Times New Roman" w:cs="Times New Roman"/>
          <w:color w:val="000000" w:themeColor="text1"/>
        </w:rPr>
      </w:pPr>
      <w:r w:rsidRPr="00762169">
        <w:rPr>
          <w:rFonts w:ascii="Times New Roman" w:hAnsi="Times New Roman" w:cs="Times New Roman"/>
          <w:color w:val="000000" w:themeColor="text1"/>
        </w:rPr>
        <w:t xml:space="preserve">19 variables </w:t>
      </w:r>
    </w:p>
    <w:p w14:paraId="57391B5C" w14:textId="77777777" w:rsidR="00380144" w:rsidRPr="00762169" w:rsidRDefault="00380144" w:rsidP="00557CF5">
      <w:pPr>
        <w:jc w:val="both"/>
        <w:rPr>
          <w:rFonts w:ascii="Times New Roman" w:hAnsi="Times New Roman" w:cs="Times New Roman"/>
          <w:color w:val="000000" w:themeColor="text1"/>
        </w:rPr>
      </w:pPr>
      <w:r w:rsidRPr="00762169">
        <w:rPr>
          <w:rFonts w:ascii="Times New Roman" w:hAnsi="Times New Roman" w:cs="Times New Roman"/>
          <w:color w:val="000000" w:themeColor="text1"/>
        </w:rPr>
        <w:t>Il regroupe :</w:t>
      </w:r>
    </w:p>
    <w:p w14:paraId="44DB8C1C" w14:textId="54F2882C" w:rsidR="00380144" w:rsidRPr="00762169" w:rsidRDefault="00380144">
      <w:pPr>
        <w:numPr>
          <w:ilvl w:val="0"/>
          <w:numId w:val="25"/>
        </w:numPr>
        <w:jc w:val="both"/>
        <w:rPr>
          <w:rFonts w:ascii="Times New Roman" w:hAnsi="Times New Roman" w:cs="Times New Roman"/>
          <w:color w:val="000000" w:themeColor="text1"/>
        </w:rPr>
      </w:pPr>
      <w:r w:rsidRPr="00762169">
        <w:rPr>
          <w:rFonts w:ascii="Times New Roman" w:hAnsi="Times New Roman" w:cs="Times New Roman"/>
          <w:color w:val="000000" w:themeColor="text1"/>
        </w:rPr>
        <w:t>Les</w:t>
      </w:r>
      <w:r w:rsidRPr="00762169">
        <w:rPr>
          <w:rFonts w:ascii="Times New Roman" w:hAnsi="Times New Roman" w:cs="Times New Roman"/>
          <w:color w:val="000000" w:themeColor="text1"/>
        </w:rPr>
        <w:t xml:space="preserve"> variables marketing initiales </w:t>
      </w:r>
    </w:p>
    <w:p w14:paraId="359AF965" w14:textId="0D2218F8" w:rsidR="00380144" w:rsidRPr="00762169" w:rsidRDefault="00380144">
      <w:pPr>
        <w:numPr>
          <w:ilvl w:val="0"/>
          <w:numId w:val="25"/>
        </w:numPr>
        <w:jc w:val="both"/>
        <w:rPr>
          <w:rFonts w:ascii="Times New Roman" w:hAnsi="Times New Roman" w:cs="Times New Roman"/>
          <w:color w:val="000000" w:themeColor="text1"/>
        </w:rPr>
      </w:pPr>
      <w:r w:rsidRPr="00762169">
        <w:rPr>
          <w:rFonts w:ascii="Times New Roman" w:hAnsi="Times New Roman" w:cs="Times New Roman"/>
          <w:color w:val="000000" w:themeColor="text1"/>
        </w:rPr>
        <w:t>Les</w:t>
      </w:r>
      <w:r w:rsidRPr="00762169">
        <w:rPr>
          <w:rFonts w:ascii="Times New Roman" w:hAnsi="Times New Roman" w:cs="Times New Roman"/>
          <w:color w:val="000000" w:themeColor="text1"/>
        </w:rPr>
        <w:t xml:space="preserve"> variables créées lors du </w:t>
      </w:r>
      <w:proofErr w:type="spellStart"/>
      <w:r w:rsidRPr="00762169">
        <w:rPr>
          <w:rFonts w:ascii="Times New Roman" w:hAnsi="Times New Roman" w:cs="Times New Roman"/>
          <w:color w:val="000000" w:themeColor="text1"/>
        </w:rPr>
        <w:t>feature</w:t>
      </w:r>
      <w:proofErr w:type="spellEnd"/>
      <w:r w:rsidRPr="00762169">
        <w:rPr>
          <w:rFonts w:ascii="Times New Roman" w:hAnsi="Times New Roman" w:cs="Times New Roman"/>
          <w:color w:val="000000" w:themeColor="text1"/>
        </w:rPr>
        <w:t xml:space="preserve"> engineering </w:t>
      </w:r>
    </w:p>
    <w:p w14:paraId="155E6EC3" w14:textId="4651564C" w:rsidR="00380144" w:rsidRPr="00762169" w:rsidRDefault="00380144">
      <w:pPr>
        <w:numPr>
          <w:ilvl w:val="0"/>
          <w:numId w:val="25"/>
        </w:numPr>
        <w:jc w:val="both"/>
        <w:rPr>
          <w:rFonts w:ascii="Times New Roman" w:hAnsi="Times New Roman" w:cs="Times New Roman"/>
          <w:color w:val="000000" w:themeColor="text1"/>
        </w:rPr>
      </w:pPr>
      <w:r w:rsidRPr="00762169">
        <w:rPr>
          <w:rFonts w:ascii="Times New Roman" w:hAnsi="Times New Roman" w:cs="Times New Roman"/>
          <w:color w:val="000000" w:themeColor="text1"/>
        </w:rPr>
        <w:t>Les</w:t>
      </w:r>
      <w:r w:rsidRPr="00762169">
        <w:rPr>
          <w:rFonts w:ascii="Times New Roman" w:hAnsi="Times New Roman" w:cs="Times New Roman"/>
          <w:color w:val="000000" w:themeColor="text1"/>
        </w:rPr>
        <w:t xml:space="preserve"> variables encodées </w:t>
      </w:r>
    </w:p>
    <w:p w14:paraId="62CBE4DD" w14:textId="77777777" w:rsidR="00380144" w:rsidRPr="00762169" w:rsidRDefault="00380144" w:rsidP="00557CF5">
      <w:pPr>
        <w:jc w:val="both"/>
        <w:rPr>
          <w:rFonts w:ascii="Times New Roman" w:hAnsi="Times New Roman" w:cs="Times New Roman"/>
          <w:color w:val="000000" w:themeColor="text1"/>
        </w:rPr>
      </w:pPr>
      <w:r w:rsidRPr="00762169">
        <w:rPr>
          <w:rFonts w:ascii="Times New Roman" w:hAnsi="Times New Roman" w:cs="Times New Roman"/>
          <w:color w:val="000000" w:themeColor="text1"/>
        </w:rPr>
        <w:t>Les contrôles de qualité réalisés dans la partie Data Engineering ont confirmé :</w:t>
      </w:r>
    </w:p>
    <w:p w14:paraId="4317CAB3" w14:textId="7923B322" w:rsidR="00380144" w:rsidRPr="00762169" w:rsidRDefault="00380144">
      <w:pPr>
        <w:numPr>
          <w:ilvl w:val="0"/>
          <w:numId w:val="26"/>
        </w:numPr>
        <w:jc w:val="both"/>
        <w:rPr>
          <w:rFonts w:ascii="Times New Roman" w:hAnsi="Times New Roman" w:cs="Times New Roman"/>
          <w:color w:val="000000" w:themeColor="text1"/>
        </w:rPr>
      </w:pPr>
      <w:r w:rsidRPr="00762169">
        <w:rPr>
          <w:rFonts w:ascii="Times New Roman" w:hAnsi="Times New Roman" w:cs="Times New Roman"/>
          <w:color w:val="000000" w:themeColor="text1"/>
        </w:rPr>
        <w:t>L’absence</w:t>
      </w:r>
      <w:r w:rsidRPr="00762169">
        <w:rPr>
          <w:rFonts w:ascii="Times New Roman" w:hAnsi="Times New Roman" w:cs="Times New Roman"/>
          <w:color w:val="000000" w:themeColor="text1"/>
        </w:rPr>
        <w:t xml:space="preserve"> de valeurs manquantes </w:t>
      </w:r>
    </w:p>
    <w:p w14:paraId="02C81BC2" w14:textId="26E90B86" w:rsidR="00380144" w:rsidRPr="00762169" w:rsidRDefault="00380144">
      <w:pPr>
        <w:numPr>
          <w:ilvl w:val="0"/>
          <w:numId w:val="26"/>
        </w:numPr>
        <w:jc w:val="both"/>
        <w:rPr>
          <w:rFonts w:ascii="Times New Roman" w:hAnsi="Times New Roman" w:cs="Times New Roman"/>
          <w:color w:val="000000" w:themeColor="text1"/>
        </w:rPr>
      </w:pPr>
      <w:r w:rsidRPr="00762169">
        <w:rPr>
          <w:rFonts w:ascii="Times New Roman" w:hAnsi="Times New Roman" w:cs="Times New Roman"/>
          <w:color w:val="000000" w:themeColor="text1"/>
        </w:rPr>
        <w:t>L’absence</w:t>
      </w:r>
      <w:r w:rsidRPr="00762169">
        <w:rPr>
          <w:rFonts w:ascii="Times New Roman" w:hAnsi="Times New Roman" w:cs="Times New Roman"/>
          <w:color w:val="000000" w:themeColor="text1"/>
        </w:rPr>
        <w:t xml:space="preserve"> de doublons problématiques </w:t>
      </w:r>
    </w:p>
    <w:p w14:paraId="51DD9613" w14:textId="23F1EDA0" w:rsidR="00380144" w:rsidRPr="00762169" w:rsidRDefault="00380144">
      <w:pPr>
        <w:numPr>
          <w:ilvl w:val="0"/>
          <w:numId w:val="26"/>
        </w:numPr>
        <w:jc w:val="both"/>
        <w:rPr>
          <w:rFonts w:ascii="Times New Roman" w:hAnsi="Times New Roman" w:cs="Times New Roman"/>
          <w:color w:val="000000" w:themeColor="text1"/>
        </w:rPr>
      </w:pPr>
      <w:r w:rsidRPr="00762169">
        <w:rPr>
          <w:rFonts w:ascii="Times New Roman" w:hAnsi="Times New Roman" w:cs="Times New Roman"/>
          <w:color w:val="000000" w:themeColor="text1"/>
        </w:rPr>
        <w:t>La</w:t>
      </w:r>
      <w:r w:rsidRPr="00762169">
        <w:rPr>
          <w:rFonts w:ascii="Times New Roman" w:hAnsi="Times New Roman" w:cs="Times New Roman"/>
          <w:color w:val="000000" w:themeColor="text1"/>
        </w:rPr>
        <w:t xml:space="preserve"> cohérence globale des variables </w:t>
      </w:r>
    </w:p>
    <w:p w14:paraId="3CD34460" w14:textId="77777777" w:rsidR="00380144" w:rsidRPr="00762169" w:rsidRDefault="00380144" w:rsidP="00557CF5">
      <w:pPr>
        <w:jc w:val="both"/>
        <w:rPr>
          <w:rFonts w:ascii="Times New Roman" w:hAnsi="Times New Roman" w:cs="Times New Roman"/>
          <w:color w:val="000000" w:themeColor="text1"/>
        </w:rPr>
      </w:pPr>
      <w:r w:rsidRPr="00762169">
        <w:rPr>
          <w:rFonts w:ascii="Times New Roman" w:hAnsi="Times New Roman" w:cs="Times New Roman"/>
          <w:color w:val="000000" w:themeColor="text1"/>
        </w:rPr>
        <w:t xml:space="preserve">Ce </w:t>
      </w:r>
      <w:proofErr w:type="spellStart"/>
      <w:r w:rsidRPr="00762169">
        <w:rPr>
          <w:rFonts w:ascii="Times New Roman" w:hAnsi="Times New Roman" w:cs="Times New Roman"/>
          <w:color w:val="000000" w:themeColor="text1"/>
        </w:rPr>
        <w:t>dataset</w:t>
      </w:r>
      <w:proofErr w:type="spellEnd"/>
      <w:r w:rsidRPr="00762169">
        <w:rPr>
          <w:rFonts w:ascii="Times New Roman" w:hAnsi="Times New Roman" w:cs="Times New Roman"/>
          <w:color w:val="000000" w:themeColor="text1"/>
        </w:rPr>
        <w:t xml:space="preserve"> constitue donc la base finale utilisée pour entraîner les différents modèles de Machine Learning et Deep Learning.</w:t>
      </w:r>
    </w:p>
    <w:p w14:paraId="0C8B600D" w14:textId="77777777" w:rsidR="00380144" w:rsidRPr="00762169" w:rsidRDefault="00380144" w:rsidP="00557CF5">
      <w:pPr>
        <w:jc w:val="both"/>
        <w:rPr>
          <w:rFonts w:ascii="Times New Roman" w:hAnsi="Times New Roman" w:cs="Times New Roman"/>
          <w:color w:val="000000" w:themeColor="text1"/>
          <w:sz w:val="24"/>
          <w:szCs w:val="24"/>
        </w:rPr>
      </w:pPr>
    </w:p>
    <w:p w14:paraId="184E7E44" w14:textId="3F444451" w:rsidR="00DE66DA" w:rsidRPr="00762169" w:rsidRDefault="00380144">
      <w:pPr>
        <w:pStyle w:val="Titre1"/>
        <w:numPr>
          <w:ilvl w:val="0"/>
          <w:numId w:val="12"/>
        </w:numPr>
        <w:jc w:val="both"/>
        <w:rPr>
          <w:rFonts w:ascii="Times New Roman" w:hAnsi="Times New Roman" w:cs="Times New Roman"/>
        </w:rPr>
      </w:pPr>
      <w:bookmarkStart w:id="28" w:name="_Toc228832245"/>
      <w:r w:rsidRPr="00762169">
        <w:rPr>
          <w:rFonts w:ascii="Times New Roman" w:hAnsi="Times New Roman" w:cs="Times New Roman"/>
        </w:rPr>
        <w:t xml:space="preserve">Prévention du data </w:t>
      </w:r>
      <w:proofErr w:type="spellStart"/>
      <w:r w:rsidRPr="00762169">
        <w:rPr>
          <w:rFonts w:ascii="Times New Roman" w:hAnsi="Times New Roman" w:cs="Times New Roman"/>
        </w:rPr>
        <w:t>leakage</w:t>
      </w:r>
      <w:bookmarkEnd w:id="28"/>
      <w:proofErr w:type="spellEnd"/>
    </w:p>
    <w:p w14:paraId="0846767B" w14:textId="77777777" w:rsidR="00BB4326" w:rsidRPr="00762169" w:rsidRDefault="00BB4326" w:rsidP="00557CF5">
      <w:pPr>
        <w:jc w:val="both"/>
        <w:rPr>
          <w:rFonts w:ascii="Times New Roman" w:hAnsi="Times New Roman" w:cs="Times New Roman"/>
          <w:color w:val="000000" w:themeColor="text1"/>
        </w:rPr>
      </w:pPr>
    </w:p>
    <w:p w14:paraId="164EAF6D" w14:textId="77777777" w:rsidR="00DE66DA" w:rsidRPr="00762169" w:rsidRDefault="00000000" w:rsidP="00557CF5">
      <w:pPr>
        <w:jc w:val="both"/>
        <w:rPr>
          <w:rFonts w:ascii="Times New Roman" w:hAnsi="Times New Roman" w:cs="Times New Roman"/>
          <w:color w:val="000000" w:themeColor="text1"/>
        </w:rPr>
      </w:pPr>
      <w:r w:rsidRPr="00762169">
        <w:rPr>
          <w:rFonts w:ascii="Times New Roman" w:hAnsi="Times New Roman" w:cs="Times New Roman"/>
          <w:color w:val="000000" w:themeColor="text1"/>
        </w:rPr>
        <w:t>La variable cible de la régression est sales. Les variables explicatives incluent les budgets marketing, les variables d'interaction, les ratios et les variables d'influenceur encodées.</w:t>
      </w:r>
    </w:p>
    <w:p w14:paraId="45FB3C4D" w14:textId="77777777" w:rsidR="00380144" w:rsidRPr="00762169" w:rsidRDefault="00000000" w:rsidP="00557CF5">
      <w:pPr>
        <w:jc w:val="both"/>
        <w:rPr>
          <w:rFonts w:ascii="Times New Roman" w:hAnsi="Times New Roman" w:cs="Times New Roman"/>
          <w:color w:val="000000" w:themeColor="text1"/>
        </w:rPr>
      </w:pPr>
      <w:r w:rsidRPr="00762169">
        <w:rPr>
          <w:rFonts w:ascii="Times New Roman" w:hAnsi="Times New Roman" w:cs="Times New Roman"/>
          <w:color w:val="000000" w:themeColor="text1"/>
        </w:rPr>
        <w:t xml:space="preserve">Deux variables ont été volontairement retirées des </w:t>
      </w:r>
      <w:proofErr w:type="spellStart"/>
      <w:r w:rsidRPr="00762169">
        <w:rPr>
          <w:rFonts w:ascii="Times New Roman" w:hAnsi="Times New Roman" w:cs="Times New Roman"/>
          <w:color w:val="000000" w:themeColor="text1"/>
        </w:rPr>
        <w:t>features</w:t>
      </w:r>
      <w:proofErr w:type="spellEnd"/>
      <w:r w:rsidRPr="00762169">
        <w:rPr>
          <w:rFonts w:ascii="Times New Roman" w:hAnsi="Times New Roman" w:cs="Times New Roman"/>
          <w:color w:val="000000" w:themeColor="text1"/>
        </w:rPr>
        <w:t xml:space="preserve"> : </w:t>
      </w:r>
      <w:r w:rsidRPr="00762169">
        <w:rPr>
          <w:rFonts w:ascii="Times New Roman" w:hAnsi="Times New Roman" w:cs="Times New Roman"/>
          <w:b/>
          <w:bCs/>
          <w:color w:val="000000" w:themeColor="text1"/>
        </w:rPr>
        <w:t>roi et influencer</w:t>
      </w:r>
      <w:r w:rsidRPr="00762169">
        <w:rPr>
          <w:rFonts w:ascii="Times New Roman" w:hAnsi="Times New Roman" w:cs="Times New Roman"/>
          <w:color w:val="000000" w:themeColor="text1"/>
        </w:rPr>
        <w:t xml:space="preserve">. </w:t>
      </w:r>
    </w:p>
    <w:p w14:paraId="20532B3D" w14:textId="77777777" w:rsidR="00380144" w:rsidRPr="00762169" w:rsidRDefault="00000000">
      <w:pPr>
        <w:pStyle w:val="Paragraphedeliste"/>
        <w:numPr>
          <w:ilvl w:val="1"/>
          <w:numId w:val="26"/>
        </w:numPr>
        <w:jc w:val="both"/>
        <w:rPr>
          <w:rFonts w:ascii="Times New Roman" w:hAnsi="Times New Roman" w:cs="Times New Roman"/>
          <w:color w:val="000000" w:themeColor="text1"/>
        </w:rPr>
      </w:pPr>
      <w:r w:rsidRPr="00762169">
        <w:rPr>
          <w:rFonts w:ascii="Times New Roman" w:hAnsi="Times New Roman" w:cs="Times New Roman"/>
          <w:color w:val="000000" w:themeColor="text1"/>
        </w:rPr>
        <w:t xml:space="preserve">La variable </w:t>
      </w:r>
      <w:r w:rsidRPr="00762169">
        <w:rPr>
          <w:rFonts w:ascii="Times New Roman" w:hAnsi="Times New Roman" w:cs="Times New Roman"/>
          <w:b/>
          <w:bCs/>
          <w:color w:val="000000" w:themeColor="text1"/>
        </w:rPr>
        <w:t>roi</w:t>
      </w:r>
      <w:r w:rsidRPr="00762169">
        <w:rPr>
          <w:rFonts w:ascii="Times New Roman" w:hAnsi="Times New Roman" w:cs="Times New Roman"/>
          <w:color w:val="000000" w:themeColor="text1"/>
        </w:rPr>
        <w:t xml:space="preserve"> a été supprimée parce qu'elle est calculée à partir de sales. La conserver aurait donné au modèle une information indirecte sur la réponse attendue, ce qui aurait créé une fuite de données et faussé les performances. </w:t>
      </w:r>
    </w:p>
    <w:p w14:paraId="63ACAF54" w14:textId="76B5322F" w:rsidR="00DE66DA" w:rsidRPr="00762169" w:rsidRDefault="00000000">
      <w:pPr>
        <w:pStyle w:val="Paragraphedeliste"/>
        <w:numPr>
          <w:ilvl w:val="1"/>
          <w:numId w:val="26"/>
        </w:numPr>
        <w:jc w:val="both"/>
        <w:rPr>
          <w:rFonts w:ascii="Times New Roman" w:hAnsi="Times New Roman" w:cs="Times New Roman"/>
          <w:color w:val="000000" w:themeColor="text1"/>
        </w:rPr>
      </w:pPr>
      <w:r w:rsidRPr="00762169">
        <w:rPr>
          <w:rFonts w:ascii="Times New Roman" w:hAnsi="Times New Roman" w:cs="Times New Roman"/>
          <w:color w:val="000000" w:themeColor="text1"/>
        </w:rPr>
        <w:t xml:space="preserve">La variable </w:t>
      </w:r>
      <w:r w:rsidRPr="00762169">
        <w:rPr>
          <w:rFonts w:ascii="Times New Roman" w:hAnsi="Times New Roman" w:cs="Times New Roman"/>
          <w:b/>
          <w:bCs/>
          <w:color w:val="000000" w:themeColor="text1"/>
        </w:rPr>
        <w:t>influencer</w:t>
      </w:r>
      <w:r w:rsidRPr="00762169">
        <w:rPr>
          <w:rFonts w:ascii="Times New Roman" w:hAnsi="Times New Roman" w:cs="Times New Roman"/>
          <w:color w:val="000000" w:themeColor="text1"/>
        </w:rPr>
        <w:t xml:space="preserve"> sous forme texte a été supprimée car elle était déjà représentée par des colonnes binaires issues de l'encodage.</w:t>
      </w:r>
    </w:p>
    <w:p w14:paraId="72CF1556" w14:textId="77777777" w:rsidR="00DE66DA" w:rsidRPr="00762169" w:rsidRDefault="00000000" w:rsidP="00557CF5">
      <w:pPr>
        <w:jc w:val="both"/>
        <w:rPr>
          <w:rFonts w:ascii="Times New Roman" w:hAnsi="Times New Roman" w:cs="Times New Roman"/>
          <w:color w:val="000000" w:themeColor="text1"/>
        </w:rPr>
      </w:pPr>
      <w:r w:rsidRPr="00762169">
        <w:rPr>
          <w:rFonts w:ascii="Times New Roman" w:hAnsi="Times New Roman" w:cs="Times New Roman"/>
          <w:color w:val="000000" w:themeColor="text1"/>
        </w:rPr>
        <w:lastRenderedPageBreak/>
        <w:t>Ce choix est important car il montre que la performance du modèle n'est pas obtenue artificiellement : elle repose sur des variables disponibles avant la prédiction.</w:t>
      </w:r>
    </w:p>
    <w:p w14:paraId="0D726CB2" w14:textId="561E1E7D" w:rsidR="00DE66DA" w:rsidRPr="00762169" w:rsidRDefault="00557CF5">
      <w:pPr>
        <w:pStyle w:val="Titre1"/>
        <w:numPr>
          <w:ilvl w:val="0"/>
          <w:numId w:val="12"/>
        </w:numPr>
        <w:jc w:val="both"/>
        <w:rPr>
          <w:rFonts w:ascii="Times New Roman" w:hAnsi="Times New Roman" w:cs="Times New Roman"/>
        </w:rPr>
      </w:pPr>
      <w:bookmarkStart w:id="29" w:name="_Toc228832246"/>
      <w:r w:rsidRPr="00762169">
        <w:rPr>
          <w:rFonts w:ascii="Times New Roman" w:hAnsi="Times New Roman" w:cs="Times New Roman"/>
        </w:rPr>
        <w:t>Séparation Train/Test</w:t>
      </w:r>
      <w:bookmarkEnd w:id="29"/>
    </w:p>
    <w:p w14:paraId="5221439C" w14:textId="77777777" w:rsidR="00BB4326" w:rsidRPr="00762169" w:rsidRDefault="00BB4326" w:rsidP="00557CF5">
      <w:pPr>
        <w:jc w:val="both"/>
        <w:rPr>
          <w:rFonts w:ascii="Times New Roman" w:hAnsi="Times New Roman" w:cs="Times New Roman"/>
          <w:color w:val="000000" w:themeColor="text1"/>
        </w:rPr>
      </w:pPr>
    </w:p>
    <w:p w14:paraId="79C0A414" w14:textId="11145084" w:rsidR="00DE66DA" w:rsidRPr="00762169" w:rsidRDefault="00000000" w:rsidP="00557CF5">
      <w:pPr>
        <w:jc w:val="both"/>
        <w:rPr>
          <w:rFonts w:ascii="Times New Roman" w:hAnsi="Times New Roman" w:cs="Times New Roman"/>
          <w:color w:val="000000" w:themeColor="text1"/>
        </w:rPr>
      </w:pPr>
      <w:r w:rsidRPr="00762169">
        <w:rPr>
          <w:rFonts w:ascii="Times New Roman" w:hAnsi="Times New Roman" w:cs="Times New Roman"/>
          <w:color w:val="000000" w:themeColor="text1"/>
        </w:rPr>
        <w:t xml:space="preserve">Les données ont été séparées en deux </w:t>
      </w:r>
      <w:r w:rsidR="00557CF5" w:rsidRPr="00762169">
        <w:rPr>
          <w:rFonts w:ascii="Times New Roman" w:hAnsi="Times New Roman" w:cs="Times New Roman"/>
          <w:color w:val="000000" w:themeColor="text1"/>
        </w:rPr>
        <w:t>ensembles :</w:t>
      </w:r>
      <w:r w:rsidRPr="00762169">
        <w:rPr>
          <w:rFonts w:ascii="Times New Roman" w:hAnsi="Times New Roman" w:cs="Times New Roman"/>
          <w:color w:val="000000" w:themeColor="text1"/>
        </w:rPr>
        <w:t xml:space="preserve"> </w:t>
      </w:r>
      <w:r w:rsidRPr="00762169">
        <w:rPr>
          <w:rFonts w:ascii="Times New Roman" w:hAnsi="Times New Roman" w:cs="Times New Roman"/>
          <w:b/>
          <w:bCs/>
          <w:color w:val="000000" w:themeColor="text1"/>
        </w:rPr>
        <w:t>80 % pour l'entraînement et 20 % pour le test</w:t>
      </w:r>
      <w:r w:rsidRPr="00762169">
        <w:rPr>
          <w:rFonts w:ascii="Times New Roman" w:hAnsi="Times New Roman" w:cs="Times New Roman"/>
          <w:color w:val="000000" w:themeColor="text1"/>
        </w:rPr>
        <w:t>. Le jeu d'entraînement contient 3657 observations et le jeu de test 915 observations.</w:t>
      </w:r>
    </w:p>
    <w:p w14:paraId="6E63950A" w14:textId="0402CB54" w:rsidR="00DE66DA" w:rsidRPr="00762169" w:rsidRDefault="00000000" w:rsidP="00557CF5">
      <w:pPr>
        <w:jc w:val="both"/>
        <w:rPr>
          <w:rFonts w:ascii="Times New Roman" w:hAnsi="Times New Roman" w:cs="Times New Roman"/>
          <w:color w:val="000000" w:themeColor="text1"/>
        </w:rPr>
      </w:pPr>
      <w:r w:rsidRPr="00762169">
        <w:rPr>
          <w:rFonts w:ascii="Times New Roman" w:hAnsi="Times New Roman" w:cs="Times New Roman"/>
          <w:color w:val="000000" w:themeColor="text1"/>
        </w:rPr>
        <w:t xml:space="preserve">Ce découpage permet d'entraîner les modèles sur une partie des données puis d'évaluer leur capacité à généraliser sur des observations jamais vues. Le ratio 80/20 constitue un compromis </w:t>
      </w:r>
      <w:r w:rsidR="00557CF5" w:rsidRPr="00762169">
        <w:rPr>
          <w:rFonts w:ascii="Times New Roman" w:hAnsi="Times New Roman" w:cs="Times New Roman"/>
          <w:color w:val="000000" w:themeColor="text1"/>
        </w:rPr>
        <w:t>classique :</w:t>
      </w:r>
      <w:r w:rsidRPr="00762169">
        <w:rPr>
          <w:rFonts w:ascii="Times New Roman" w:hAnsi="Times New Roman" w:cs="Times New Roman"/>
          <w:color w:val="000000" w:themeColor="text1"/>
        </w:rPr>
        <w:t xml:space="preserve"> il conserve suffisamment de données pour apprendre tout en gardant un échantillon indépendant pour évaluer objectivement les performances.</w:t>
      </w:r>
    </w:p>
    <w:p w14:paraId="5E60B4A9" w14:textId="74367744" w:rsidR="00557CF5" w:rsidRPr="00762169" w:rsidRDefault="00557CF5" w:rsidP="00557CF5">
      <w:pPr>
        <w:jc w:val="both"/>
        <w:rPr>
          <w:rFonts w:ascii="Times New Roman" w:hAnsi="Times New Roman" w:cs="Times New Roman"/>
          <w:color w:val="000000" w:themeColor="text1"/>
          <w:sz w:val="24"/>
          <w:szCs w:val="24"/>
        </w:rPr>
      </w:pPr>
      <w:r w:rsidRPr="00762169">
        <w:rPr>
          <w:rFonts w:ascii="Times New Roman" w:hAnsi="Times New Roman" w:cs="Times New Roman"/>
          <w:color w:val="000000" w:themeColor="text1"/>
          <w:sz w:val="24"/>
          <w:szCs w:val="24"/>
        </w:rPr>
        <w:drawing>
          <wp:inline distT="0" distB="0" distL="0" distR="0" wp14:anchorId="688A59B2" wp14:editId="1E9FF462">
            <wp:extent cx="4220164" cy="924054"/>
            <wp:effectExtent l="0" t="0" r="9525" b="9525"/>
            <wp:docPr id="9562530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53050" name=""/>
                    <pic:cNvPicPr/>
                  </pic:nvPicPr>
                  <pic:blipFill>
                    <a:blip r:embed="rId13"/>
                    <a:stretch>
                      <a:fillRect/>
                    </a:stretch>
                  </pic:blipFill>
                  <pic:spPr>
                    <a:xfrm>
                      <a:off x="0" y="0"/>
                      <a:ext cx="4220164" cy="924054"/>
                    </a:xfrm>
                    <a:prstGeom prst="rect">
                      <a:avLst/>
                    </a:prstGeom>
                  </pic:spPr>
                </pic:pic>
              </a:graphicData>
            </a:graphic>
          </wp:inline>
        </w:drawing>
      </w:r>
    </w:p>
    <w:p w14:paraId="7CE14526" w14:textId="77777777" w:rsidR="00557CF5" w:rsidRPr="00762169" w:rsidRDefault="00557CF5" w:rsidP="00557CF5">
      <w:pPr>
        <w:jc w:val="both"/>
        <w:rPr>
          <w:rFonts w:ascii="Times New Roman" w:hAnsi="Times New Roman" w:cs="Times New Roman"/>
          <w:color w:val="000000" w:themeColor="text1"/>
          <w:sz w:val="24"/>
          <w:szCs w:val="24"/>
        </w:rPr>
      </w:pPr>
    </w:p>
    <w:p w14:paraId="7D59918C" w14:textId="20B841A5" w:rsidR="00DE66DA" w:rsidRPr="00762169" w:rsidRDefault="00557CF5">
      <w:pPr>
        <w:pStyle w:val="Titre1"/>
        <w:numPr>
          <w:ilvl w:val="0"/>
          <w:numId w:val="12"/>
        </w:numPr>
        <w:jc w:val="both"/>
        <w:rPr>
          <w:rFonts w:ascii="Times New Roman" w:hAnsi="Times New Roman" w:cs="Times New Roman"/>
        </w:rPr>
      </w:pPr>
      <w:bookmarkStart w:id="30" w:name="_Toc228832247"/>
      <w:r w:rsidRPr="00762169">
        <w:rPr>
          <w:rFonts w:ascii="Times New Roman" w:hAnsi="Times New Roman" w:cs="Times New Roman"/>
        </w:rPr>
        <w:t>Machine Learning classique</w:t>
      </w:r>
      <w:bookmarkEnd w:id="30"/>
    </w:p>
    <w:p w14:paraId="22308508" w14:textId="77777777" w:rsidR="00BB4326" w:rsidRPr="00762169" w:rsidRDefault="00BB4326" w:rsidP="00557CF5">
      <w:pPr>
        <w:jc w:val="both"/>
        <w:rPr>
          <w:rFonts w:ascii="Times New Roman" w:hAnsi="Times New Roman" w:cs="Times New Roman"/>
          <w:color w:val="000000" w:themeColor="text1"/>
        </w:rPr>
      </w:pPr>
    </w:p>
    <w:p w14:paraId="70319DDE" w14:textId="77777777" w:rsidR="00DE66DA" w:rsidRPr="00762169" w:rsidRDefault="00000000" w:rsidP="00557CF5">
      <w:pPr>
        <w:jc w:val="both"/>
        <w:rPr>
          <w:rFonts w:ascii="Times New Roman" w:hAnsi="Times New Roman" w:cs="Times New Roman"/>
          <w:color w:val="000000" w:themeColor="text1"/>
        </w:rPr>
      </w:pPr>
      <w:r w:rsidRPr="00762169">
        <w:rPr>
          <w:rFonts w:ascii="Times New Roman" w:hAnsi="Times New Roman" w:cs="Times New Roman"/>
          <w:color w:val="000000" w:themeColor="text1"/>
        </w:rPr>
        <w:t>L'objectif était de comparer plusieurs familles d'algorithmes afin de ne pas dépendre d'un seul modèle. Cette démarche est essentielle dans un projet sérieux : un modèle plus complexe n'est pas toujours meilleur, et le choix final doit être justifié à partir des résultats, de la stabilité et de l'interprétabilité.</w:t>
      </w:r>
    </w:p>
    <w:p w14:paraId="46CD83EB" w14:textId="77777777" w:rsidR="00557CF5" w:rsidRPr="00762169" w:rsidRDefault="00557CF5" w:rsidP="00557CF5">
      <w:pPr>
        <w:jc w:val="both"/>
        <w:rPr>
          <w:rFonts w:ascii="Times New Roman" w:hAnsi="Times New Roman" w:cs="Times New Roman"/>
          <w:b/>
          <w:bCs/>
        </w:rPr>
      </w:pPr>
    </w:p>
    <w:p w14:paraId="3A825126" w14:textId="41639BD6" w:rsidR="00DE66DA" w:rsidRPr="00762169" w:rsidRDefault="00000000">
      <w:pPr>
        <w:pStyle w:val="Paragraphedeliste"/>
        <w:numPr>
          <w:ilvl w:val="1"/>
          <w:numId w:val="26"/>
        </w:numPr>
        <w:jc w:val="both"/>
        <w:rPr>
          <w:rFonts w:ascii="Times New Roman" w:hAnsi="Times New Roman" w:cs="Times New Roman"/>
          <w:b/>
          <w:bCs/>
        </w:rPr>
      </w:pPr>
      <w:r w:rsidRPr="00762169">
        <w:rPr>
          <w:rFonts w:ascii="Times New Roman" w:hAnsi="Times New Roman" w:cs="Times New Roman"/>
          <w:b/>
          <w:bCs/>
        </w:rPr>
        <w:t xml:space="preserve">Régression Linéaire - </w:t>
      </w:r>
      <w:proofErr w:type="spellStart"/>
      <w:r w:rsidRPr="00762169">
        <w:rPr>
          <w:rFonts w:ascii="Times New Roman" w:hAnsi="Times New Roman" w:cs="Times New Roman"/>
          <w:b/>
          <w:bCs/>
        </w:rPr>
        <w:t>baseline</w:t>
      </w:r>
      <w:proofErr w:type="spellEnd"/>
    </w:p>
    <w:p w14:paraId="25B1C90E" w14:textId="77777777" w:rsidR="008B0694" w:rsidRPr="00762169" w:rsidRDefault="00000000" w:rsidP="008B0694">
      <w:pPr>
        <w:jc w:val="both"/>
        <w:rPr>
          <w:rFonts w:ascii="Times New Roman" w:hAnsi="Times New Roman" w:cs="Times New Roman"/>
          <w:color w:val="000000" w:themeColor="text1"/>
        </w:rPr>
      </w:pPr>
      <w:r w:rsidRPr="00762169">
        <w:rPr>
          <w:rFonts w:ascii="Times New Roman" w:hAnsi="Times New Roman" w:cs="Times New Roman"/>
          <w:color w:val="000000" w:themeColor="text1"/>
        </w:rPr>
        <w:t>La régression linéaire a été utilisée comme modèle de référence. Elle est simple, rapide à entraîner et facilement interprétable. Elle permet d’obtenir un premier niveau de performance avant de tester des modèles plus complexes.</w:t>
      </w:r>
    </w:p>
    <w:p w14:paraId="0EFFC247" w14:textId="50C03F05" w:rsidR="008B0694" w:rsidRPr="00762169" w:rsidRDefault="008B0694" w:rsidP="008B0694">
      <w:pPr>
        <w:jc w:val="both"/>
        <w:rPr>
          <w:rFonts w:ascii="Times New Roman" w:hAnsi="Times New Roman" w:cs="Times New Roman"/>
          <w:b/>
          <w:bCs/>
          <w:color w:val="000000" w:themeColor="text1"/>
        </w:rPr>
      </w:pPr>
      <w:r w:rsidRPr="00762169">
        <w:rPr>
          <w:rFonts w:ascii="Times New Roman" w:hAnsi="Times New Roman" w:cs="Times New Roman"/>
          <w:color w:val="000000" w:themeColor="text1"/>
        </w:rPr>
        <w:t xml:space="preserve"> </w:t>
      </w:r>
      <w:r w:rsidRPr="00762169">
        <w:rPr>
          <w:rFonts w:ascii="Times New Roman" w:hAnsi="Times New Roman" w:cs="Times New Roman"/>
          <w:b/>
          <w:bCs/>
          <w:color w:val="000000" w:themeColor="text1"/>
        </w:rPr>
        <w:t>RMSE : 4.69</w:t>
      </w:r>
      <w:r w:rsidRPr="00762169">
        <w:rPr>
          <w:rFonts w:ascii="Times New Roman" w:hAnsi="Times New Roman" w:cs="Times New Roman"/>
          <w:b/>
          <w:bCs/>
          <w:color w:val="000000" w:themeColor="text1"/>
        </w:rPr>
        <w:t> ; R</w:t>
      </w:r>
      <w:r w:rsidRPr="00762169">
        <w:rPr>
          <w:rFonts w:ascii="Times New Roman" w:hAnsi="Times New Roman" w:cs="Times New Roman"/>
          <w:b/>
          <w:bCs/>
          <w:color w:val="000000" w:themeColor="text1"/>
        </w:rPr>
        <w:t>² : 0.9974</w:t>
      </w:r>
    </w:p>
    <w:p w14:paraId="299D43AC" w14:textId="77777777" w:rsidR="00DE66DA" w:rsidRPr="00762169" w:rsidRDefault="00000000" w:rsidP="00557CF5">
      <w:pPr>
        <w:jc w:val="both"/>
        <w:rPr>
          <w:rFonts w:ascii="Times New Roman" w:hAnsi="Times New Roman" w:cs="Times New Roman"/>
          <w:color w:val="000000" w:themeColor="text1"/>
        </w:rPr>
      </w:pPr>
      <w:r w:rsidRPr="00762169">
        <w:rPr>
          <w:rFonts w:ascii="Times New Roman" w:hAnsi="Times New Roman" w:cs="Times New Roman"/>
          <w:color w:val="000000" w:themeColor="text1"/>
        </w:rPr>
        <w:t xml:space="preserve">Le modèle explique déjà une très grande partie de la variance des ventes. Cela indique que les variables marketing ont une relation très forte avec la cible et que le </w:t>
      </w:r>
      <w:proofErr w:type="spellStart"/>
      <w:r w:rsidRPr="00762169">
        <w:rPr>
          <w:rFonts w:ascii="Times New Roman" w:hAnsi="Times New Roman" w:cs="Times New Roman"/>
          <w:color w:val="000000" w:themeColor="text1"/>
        </w:rPr>
        <w:t>dataset</w:t>
      </w:r>
      <w:proofErr w:type="spellEnd"/>
      <w:r w:rsidRPr="00762169">
        <w:rPr>
          <w:rFonts w:ascii="Times New Roman" w:hAnsi="Times New Roman" w:cs="Times New Roman"/>
          <w:color w:val="000000" w:themeColor="text1"/>
        </w:rPr>
        <w:t xml:space="preserve"> est favorable à la prédiction.</w:t>
      </w:r>
    </w:p>
    <w:p w14:paraId="3A7F1D77" w14:textId="77777777" w:rsidR="008B0694" w:rsidRPr="00762169" w:rsidRDefault="008B0694" w:rsidP="00557CF5">
      <w:pPr>
        <w:jc w:val="both"/>
        <w:rPr>
          <w:rFonts w:ascii="Times New Roman" w:hAnsi="Times New Roman" w:cs="Times New Roman"/>
          <w:color w:val="000000" w:themeColor="text1"/>
        </w:rPr>
      </w:pPr>
    </w:p>
    <w:p w14:paraId="1139E81E" w14:textId="7D44FE86" w:rsidR="00DE66DA" w:rsidRPr="00762169" w:rsidRDefault="00000000">
      <w:pPr>
        <w:pStyle w:val="Paragraphedeliste"/>
        <w:numPr>
          <w:ilvl w:val="1"/>
          <w:numId w:val="26"/>
        </w:numPr>
        <w:rPr>
          <w:rFonts w:ascii="Times New Roman" w:hAnsi="Times New Roman" w:cs="Times New Roman"/>
          <w:b/>
          <w:bCs/>
        </w:rPr>
      </w:pPr>
      <w:r w:rsidRPr="00762169">
        <w:rPr>
          <w:rFonts w:ascii="Times New Roman" w:hAnsi="Times New Roman" w:cs="Times New Roman"/>
          <w:b/>
          <w:bCs/>
        </w:rPr>
        <w:t xml:space="preserve">Random Forest </w:t>
      </w:r>
      <w:proofErr w:type="spellStart"/>
      <w:r w:rsidRPr="00762169">
        <w:rPr>
          <w:rFonts w:ascii="Times New Roman" w:hAnsi="Times New Roman" w:cs="Times New Roman"/>
          <w:b/>
          <w:bCs/>
        </w:rPr>
        <w:t>Regressor</w:t>
      </w:r>
      <w:proofErr w:type="spellEnd"/>
    </w:p>
    <w:p w14:paraId="758A7713" w14:textId="77777777" w:rsidR="00DE66DA" w:rsidRPr="00762169" w:rsidRDefault="00000000" w:rsidP="00557CF5">
      <w:pPr>
        <w:jc w:val="both"/>
        <w:rPr>
          <w:rFonts w:ascii="Times New Roman" w:hAnsi="Times New Roman" w:cs="Times New Roman"/>
          <w:color w:val="000000" w:themeColor="text1"/>
        </w:rPr>
      </w:pPr>
      <w:r w:rsidRPr="00762169">
        <w:rPr>
          <w:rFonts w:ascii="Times New Roman" w:hAnsi="Times New Roman" w:cs="Times New Roman"/>
          <w:color w:val="000000" w:themeColor="text1"/>
        </w:rPr>
        <w:t>Random Forest a été testé pour introduire une approche non linéaire basée sur un ensemble d’arbres de décision. Ce modèle est robuste et souvent performant sur les données tabulaires.</w:t>
      </w:r>
    </w:p>
    <w:p w14:paraId="5C070C3C" w14:textId="35BD7074" w:rsidR="00DE66DA" w:rsidRPr="00762169" w:rsidRDefault="00000000" w:rsidP="00557CF5">
      <w:pPr>
        <w:jc w:val="both"/>
        <w:rPr>
          <w:rFonts w:ascii="Times New Roman" w:hAnsi="Times New Roman" w:cs="Times New Roman"/>
          <w:b/>
          <w:bCs/>
          <w:color w:val="000000" w:themeColor="text1"/>
        </w:rPr>
      </w:pPr>
      <w:r w:rsidRPr="00762169">
        <w:rPr>
          <w:rFonts w:ascii="Times New Roman" w:hAnsi="Times New Roman" w:cs="Times New Roman"/>
          <w:b/>
          <w:bCs/>
          <w:color w:val="000000" w:themeColor="text1"/>
        </w:rPr>
        <w:t>RMSE</w:t>
      </w:r>
      <w:r w:rsidR="008B0694" w:rsidRPr="00762169">
        <w:rPr>
          <w:rFonts w:ascii="Times New Roman" w:hAnsi="Times New Roman" w:cs="Times New Roman"/>
          <w:b/>
          <w:bCs/>
          <w:color w:val="000000" w:themeColor="text1"/>
        </w:rPr>
        <w:t> :</w:t>
      </w:r>
      <w:r w:rsidRPr="00762169">
        <w:rPr>
          <w:rFonts w:ascii="Times New Roman" w:hAnsi="Times New Roman" w:cs="Times New Roman"/>
          <w:b/>
          <w:bCs/>
          <w:color w:val="000000" w:themeColor="text1"/>
        </w:rPr>
        <w:t xml:space="preserve">5.58 ; </w:t>
      </w:r>
      <w:r w:rsidR="008B0694" w:rsidRPr="00762169">
        <w:rPr>
          <w:rFonts w:ascii="Times New Roman" w:hAnsi="Times New Roman" w:cs="Times New Roman"/>
          <w:b/>
          <w:bCs/>
          <w:color w:val="000000" w:themeColor="text1"/>
        </w:rPr>
        <w:t>R</w:t>
      </w:r>
      <w:r w:rsidR="008B0694" w:rsidRPr="00762169">
        <w:rPr>
          <w:rFonts w:ascii="Times New Roman" w:hAnsi="Times New Roman" w:cs="Times New Roman"/>
          <w:b/>
          <w:bCs/>
          <w:color w:val="000000" w:themeColor="text1"/>
        </w:rPr>
        <w:t>² :</w:t>
      </w:r>
      <w:r w:rsidRPr="00762169">
        <w:rPr>
          <w:rFonts w:ascii="Times New Roman" w:hAnsi="Times New Roman" w:cs="Times New Roman"/>
          <w:b/>
          <w:bCs/>
          <w:color w:val="000000" w:themeColor="text1"/>
        </w:rPr>
        <w:t>0.9963</w:t>
      </w:r>
    </w:p>
    <w:p w14:paraId="6C549CFC" w14:textId="07348B6A" w:rsidR="008B0694" w:rsidRPr="00762169" w:rsidRDefault="00000000" w:rsidP="00557CF5">
      <w:pPr>
        <w:jc w:val="both"/>
        <w:rPr>
          <w:rFonts w:ascii="Times New Roman" w:hAnsi="Times New Roman" w:cs="Times New Roman"/>
          <w:color w:val="000000" w:themeColor="text1"/>
        </w:rPr>
      </w:pPr>
      <w:r w:rsidRPr="00762169">
        <w:rPr>
          <w:rFonts w:ascii="Times New Roman" w:hAnsi="Times New Roman" w:cs="Times New Roman"/>
          <w:color w:val="000000" w:themeColor="text1"/>
        </w:rPr>
        <w:t xml:space="preserve">Les performances restent excellentes, mais elles sont légèrement inférieures à la </w:t>
      </w:r>
      <w:proofErr w:type="spellStart"/>
      <w:r w:rsidRPr="00762169">
        <w:rPr>
          <w:rFonts w:ascii="Times New Roman" w:hAnsi="Times New Roman" w:cs="Times New Roman"/>
          <w:color w:val="000000" w:themeColor="text1"/>
        </w:rPr>
        <w:t>baseline</w:t>
      </w:r>
      <w:proofErr w:type="spellEnd"/>
      <w:r w:rsidRPr="00762169">
        <w:rPr>
          <w:rFonts w:ascii="Times New Roman" w:hAnsi="Times New Roman" w:cs="Times New Roman"/>
          <w:color w:val="000000" w:themeColor="text1"/>
        </w:rPr>
        <w:t>. Cela montre que la complexité supplémentaire n’améliore pas automatiquement le résultat.</w:t>
      </w:r>
    </w:p>
    <w:p w14:paraId="1D7ED68E" w14:textId="6365B1A3" w:rsidR="00DE66DA" w:rsidRPr="00762169" w:rsidRDefault="00000000">
      <w:pPr>
        <w:pStyle w:val="Paragraphedeliste"/>
        <w:numPr>
          <w:ilvl w:val="1"/>
          <w:numId w:val="26"/>
        </w:numPr>
        <w:rPr>
          <w:rFonts w:ascii="Times New Roman" w:hAnsi="Times New Roman" w:cs="Times New Roman"/>
          <w:b/>
          <w:bCs/>
        </w:rPr>
      </w:pPr>
      <w:r w:rsidRPr="00762169">
        <w:rPr>
          <w:rFonts w:ascii="Times New Roman" w:hAnsi="Times New Roman" w:cs="Times New Roman"/>
          <w:b/>
          <w:bCs/>
        </w:rPr>
        <w:t>Gradient B</w:t>
      </w:r>
      <w:proofErr w:type="spellStart"/>
      <w:r w:rsidRPr="00762169">
        <w:rPr>
          <w:rFonts w:ascii="Times New Roman" w:hAnsi="Times New Roman" w:cs="Times New Roman"/>
          <w:b/>
          <w:bCs/>
        </w:rPr>
        <w:t>oosting</w:t>
      </w:r>
      <w:proofErr w:type="spellEnd"/>
      <w:r w:rsidRPr="00762169">
        <w:rPr>
          <w:rFonts w:ascii="Times New Roman" w:hAnsi="Times New Roman" w:cs="Times New Roman"/>
          <w:b/>
          <w:bCs/>
        </w:rPr>
        <w:t xml:space="preserve"> </w:t>
      </w:r>
      <w:proofErr w:type="spellStart"/>
      <w:r w:rsidRPr="00762169">
        <w:rPr>
          <w:rFonts w:ascii="Times New Roman" w:hAnsi="Times New Roman" w:cs="Times New Roman"/>
          <w:b/>
          <w:bCs/>
        </w:rPr>
        <w:t>Regressor</w:t>
      </w:r>
      <w:proofErr w:type="spellEnd"/>
    </w:p>
    <w:p w14:paraId="25F9D2D7" w14:textId="77777777" w:rsidR="00DE66DA" w:rsidRPr="00762169" w:rsidRDefault="00000000" w:rsidP="00557CF5">
      <w:pPr>
        <w:jc w:val="both"/>
        <w:rPr>
          <w:rFonts w:ascii="Times New Roman" w:hAnsi="Times New Roman" w:cs="Times New Roman"/>
          <w:color w:val="000000" w:themeColor="text1"/>
        </w:rPr>
      </w:pPr>
      <w:r w:rsidRPr="00762169">
        <w:rPr>
          <w:rFonts w:ascii="Times New Roman" w:hAnsi="Times New Roman" w:cs="Times New Roman"/>
          <w:color w:val="000000" w:themeColor="text1"/>
        </w:rPr>
        <w:t xml:space="preserve">Gradient </w:t>
      </w:r>
      <w:proofErr w:type="spellStart"/>
      <w:r w:rsidRPr="00762169">
        <w:rPr>
          <w:rFonts w:ascii="Times New Roman" w:hAnsi="Times New Roman" w:cs="Times New Roman"/>
          <w:color w:val="000000" w:themeColor="text1"/>
        </w:rPr>
        <w:t>Boosting</w:t>
      </w:r>
      <w:proofErr w:type="spellEnd"/>
      <w:r w:rsidRPr="00762169">
        <w:rPr>
          <w:rFonts w:ascii="Times New Roman" w:hAnsi="Times New Roman" w:cs="Times New Roman"/>
          <w:color w:val="000000" w:themeColor="text1"/>
        </w:rPr>
        <w:t xml:space="preserve"> construit les arbres progressivement, chaque nouvel arbre corrigeant les erreurs des précédents. Ce mécanisme est particulièrement efficace pour capter des relations fines dans les données structurées.</w:t>
      </w:r>
    </w:p>
    <w:p w14:paraId="7C1A3FFE" w14:textId="28F957AF" w:rsidR="00DE66DA" w:rsidRPr="00762169" w:rsidRDefault="00000000" w:rsidP="00557CF5">
      <w:pPr>
        <w:jc w:val="both"/>
        <w:rPr>
          <w:rFonts w:ascii="Times New Roman" w:hAnsi="Times New Roman" w:cs="Times New Roman"/>
          <w:b/>
          <w:bCs/>
          <w:color w:val="000000" w:themeColor="text1"/>
        </w:rPr>
      </w:pPr>
      <w:r w:rsidRPr="00762169">
        <w:rPr>
          <w:rFonts w:ascii="Times New Roman" w:hAnsi="Times New Roman" w:cs="Times New Roman"/>
          <w:b/>
          <w:bCs/>
          <w:color w:val="000000" w:themeColor="text1"/>
        </w:rPr>
        <w:t>RMSE</w:t>
      </w:r>
      <w:r w:rsidR="008B0694" w:rsidRPr="00762169">
        <w:rPr>
          <w:rFonts w:ascii="Times New Roman" w:hAnsi="Times New Roman" w:cs="Times New Roman"/>
          <w:b/>
          <w:bCs/>
          <w:color w:val="000000" w:themeColor="text1"/>
        </w:rPr>
        <w:t> :</w:t>
      </w:r>
      <w:r w:rsidRPr="00762169">
        <w:rPr>
          <w:rFonts w:ascii="Times New Roman" w:hAnsi="Times New Roman" w:cs="Times New Roman"/>
          <w:b/>
          <w:bCs/>
          <w:color w:val="000000" w:themeColor="text1"/>
        </w:rPr>
        <w:t xml:space="preserve">3.91 ; </w:t>
      </w:r>
      <w:r w:rsidR="008B0694" w:rsidRPr="00762169">
        <w:rPr>
          <w:rFonts w:ascii="Times New Roman" w:hAnsi="Times New Roman" w:cs="Times New Roman"/>
          <w:b/>
          <w:bCs/>
          <w:color w:val="000000" w:themeColor="text1"/>
        </w:rPr>
        <w:t>R²</w:t>
      </w:r>
      <w:r w:rsidR="008B0694" w:rsidRPr="00762169">
        <w:rPr>
          <w:rFonts w:ascii="Times New Roman" w:hAnsi="Times New Roman" w:cs="Times New Roman"/>
          <w:b/>
          <w:bCs/>
          <w:color w:val="000000" w:themeColor="text1"/>
        </w:rPr>
        <w:t xml:space="preserve"> : </w:t>
      </w:r>
      <w:r w:rsidRPr="00762169">
        <w:rPr>
          <w:rFonts w:ascii="Times New Roman" w:hAnsi="Times New Roman" w:cs="Times New Roman"/>
          <w:b/>
          <w:bCs/>
          <w:color w:val="000000" w:themeColor="text1"/>
        </w:rPr>
        <w:t>0.9982</w:t>
      </w:r>
    </w:p>
    <w:p w14:paraId="1615F4D4" w14:textId="77777777" w:rsidR="00DE66DA" w:rsidRPr="00762169" w:rsidRDefault="00000000" w:rsidP="00557CF5">
      <w:pPr>
        <w:jc w:val="both"/>
        <w:rPr>
          <w:rFonts w:ascii="Times New Roman" w:hAnsi="Times New Roman" w:cs="Times New Roman"/>
          <w:color w:val="000000" w:themeColor="text1"/>
        </w:rPr>
      </w:pPr>
      <w:r w:rsidRPr="00762169">
        <w:rPr>
          <w:rFonts w:ascii="Times New Roman" w:hAnsi="Times New Roman" w:cs="Times New Roman"/>
          <w:color w:val="000000" w:themeColor="text1"/>
        </w:rPr>
        <w:lastRenderedPageBreak/>
        <w:t xml:space="preserve">Gradient </w:t>
      </w:r>
      <w:proofErr w:type="spellStart"/>
      <w:r w:rsidRPr="00762169">
        <w:rPr>
          <w:rFonts w:ascii="Times New Roman" w:hAnsi="Times New Roman" w:cs="Times New Roman"/>
          <w:color w:val="000000" w:themeColor="text1"/>
        </w:rPr>
        <w:t>Boosting</w:t>
      </w:r>
      <w:proofErr w:type="spellEnd"/>
      <w:r w:rsidRPr="00762169">
        <w:rPr>
          <w:rFonts w:ascii="Times New Roman" w:hAnsi="Times New Roman" w:cs="Times New Roman"/>
          <w:color w:val="000000" w:themeColor="text1"/>
        </w:rPr>
        <w:t xml:space="preserve"> devient le meilleur modèle classique. Il réduit l’erreur par rapport à la régression linéaire et montre une excellente capacité à exploiter les variables enrichies.</w:t>
      </w:r>
    </w:p>
    <w:p w14:paraId="484F2EFE" w14:textId="77777777" w:rsidR="008B0694" w:rsidRPr="00762169" w:rsidRDefault="008B0694" w:rsidP="00557CF5">
      <w:pPr>
        <w:jc w:val="both"/>
        <w:rPr>
          <w:rFonts w:ascii="Times New Roman" w:hAnsi="Times New Roman" w:cs="Times New Roman"/>
          <w:color w:val="000000" w:themeColor="text1"/>
        </w:rPr>
      </w:pPr>
    </w:p>
    <w:p w14:paraId="635E1EBD" w14:textId="467C3C06" w:rsidR="00DE66DA" w:rsidRPr="00762169" w:rsidRDefault="00000000">
      <w:pPr>
        <w:pStyle w:val="Paragraphedeliste"/>
        <w:numPr>
          <w:ilvl w:val="1"/>
          <w:numId w:val="26"/>
        </w:numPr>
        <w:rPr>
          <w:rFonts w:ascii="Times New Roman" w:hAnsi="Times New Roman" w:cs="Times New Roman"/>
          <w:b/>
          <w:bCs/>
        </w:rPr>
      </w:pPr>
      <w:proofErr w:type="spellStart"/>
      <w:r w:rsidRPr="00762169">
        <w:rPr>
          <w:rFonts w:ascii="Times New Roman" w:hAnsi="Times New Roman" w:cs="Times New Roman"/>
          <w:b/>
          <w:bCs/>
        </w:rPr>
        <w:t>XGBoost</w:t>
      </w:r>
      <w:proofErr w:type="spellEnd"/>
      <w:r w:rsidRPr="00762169">
        <w:rPr>
          <w:rFonts w:ascii="Times New Roman" w:hAnsi="Times New Roman" w:cs="Times New Roman"/>
          <w:b/>
          <w:bCs/>
        </w:rPr>
        <w:t xml:space="preserve"> </w:t>
      </w:r>
      <w:proofErr w:type="spellStart"/>
      <w:r w:rsidRPr="00762169">
        <w:rPr>
          <w:rFonts w:ascii="Times New Roman" w:hAnsi="Times New Roman" w:cs="Times New Roman"/>
          <w:b/>
          <w:bCs/>
        </w:rPr>
        <w:t>Regressor</w:t>
      </w:r>
      <w:proofErr w:type="spellEnd"/>
    </w:p>
    <w:p w14:paraId="2CCE1B91" w14:textId="77777777" w:rsidR="00DE66DA" w:rsidRPr="00762169" w:rsidRDefault="00000000" w:rsidP="00557CF5">
      <w:pPr>
        <w:jc w:val="both"/>
        <w:rPr>
          <w:rFonts w:ascii="Times New Roman" w:hAnsi="Times New Roman" w:cs="Times New Roman"/>
          <w:color w:val="000000" w:themeColor="text1"/>
        </w:rPr>
      </w:pPr>
      <w:proofErr w:type="spellStart"/>
      <w:r w:rsidRPr="00762169">
        <w:rPr>
          <w:rFonts w:ascii="Times New Roman" w:hAnsi="Times New Roman" w:cs="Times New Roman"/>
          <w:color w:val="000000" w:themeColor="text1"/>
        </w:rPr>
        <w:t>XGBoost</w:t>
      </w:r>
      <w:proofErr w:type="spellEnd"/>
      <w:r w:rsidRPr="00762169">
        <w:rPr>
          <w:rFonts w:ascii="Times New Roman" w:hAnsi="Times New Roman" w:cs="Times New Roman"/>
          <w:color w:val="000000" w:themeColor="text1"/>
        </w:rPr>
        <w:t xml:space="preserve"> a été intégré car il s’agit d’un modèle de </w:t>
      </w:r>
      <w:proofErr w:type="spellStart"/>
      <w:r w:rsidRPr="00762169">
        <w:rPr>
          <w:rFonts w:ascii="Times New Roman" w:hAnsi="Times New Roman" w:cs="Times New Roman"/>
          <w:color w:val="000000" w:themeColor="text1"/>
        </w:rPr>
        <w:t>boosting</w:t>
      </w:r>
      <w:proofErr w:type="spellEnd"/>
      <w:r w:rsidRPr="00762169">
        <w:rPr>
          <w:rFonts w:ascii="Times New Roman" w:hAnsi="Times New Roman" w:cs="Times New Roman"/>
          <w:color w:val="000000" w:themeColor="text1"/>
        </w:rPr>
        <w:t xml:space="preserve"> très utilisé en entreprise et dans les compétitions data. Il permet de tester une version optimisée et régularisée du </w:t>
      </w:r>
      <w:proofErr w:type="spellStart"/>
      <w:r w:rsidRPr="00762169">
        <w:rPr>
          <w:rFonts w:ascii="Times New Roman" w:hAnsi="Times New Roman" w:cs="Times New Roman"/>
          <w:color w:val="000000" w:themeColor="text1"/>
        </w:rPr>
        <w:t>boosting</w:t>
      </w:r>
      <w:proofErr w:type="spellEnd"/>
      <w:r w:rsidRPr="00762169">
        <w:rPr>
          <w:rFonts w:ascii="Times New Roman" w:hAnsi="Times New Roman" w:cs="Times New Roman"/>
          <w:color w:val="000000" w:themeColor="text1"/>
        </w:rPr>
        <w:t>.</w:t>
      </w:r>
    </w:p>
    <w:p w14:paraId="7A045A85" w14:textId="0EEE6B6D" w:rsidR="00DE66DA" w:rsidRPr="00762169" w:rsidRDefault="00000000" w:rsidP="00557CF5">
      <w:pPr>
        <w:jc w:val="both"/>
        <w:rPr>
          <w:rFonts w:ascii="Times New Roman" w:hAnsi="Times New Roman" w:cs="Times New Roman"/>
          <w:b/>
          <w:bCs/>
          <w:color w:val="000000" w:themeColor="text1"/>
        </w:rPr>
      </w:pPr>
      <w:r w:rsidRPr="00762169">
        <w:rPr>
          <w:rFonts w:ascii="Times New Roman" w:hAnsi="Times New Roman" w:cs="Times New Roman"/>
          <w:b/>
          <w:bCs/>
          <w:color w:val="000000" w:themeColor="text1"/>
        </w:rPr>
        <w:t>RMSE</w:t>
      </w:r>
      <w:r w:rsidR="008B0694" w:rsidRPr="00762169">
        <w:rPr>
          <w:rFonts w:ascii="Times New Roman" w:hAnsi="Times New Roman" w:cs="Times New Roman"/>
          <w:b/>
          <w:bCs/>
          <w:color w:val="000000" w:themeColor="text1"/>
        </w:rPr>
        <w:t xml:space="preserve"> : </w:t>
      </w:r>
      <w:r w:rsidRPr="00762169">
        <w:rPr>
          <w:rFonts w:ascii="Times New Roman" w:hAnsi="Times New Roman" w:cs="Times New Roman"/>
          <w:b/>
          <w:bCs/>
          <w:color w:val="000000" w:themeColor="text1"/>
        </w:rPr>
        <w:t xml:space="preserve">4.85 ; </w:t>
      </w:r>
      <w:r w:rsidR="008B0694" w:rsidRPr="00762169">
        <w:rPr>
          <w:rFonts w:ascii="Times New Roman" w:hAnsi="Times New Roman" w:cs="Times New Roman"/>
          <w:b/>
          <w:bCs/>
          <w:color w:val="000000" w:themeColor="text1"/>
        </w:rPr>
        <w:t>R²</w:t>
      </w:r>
      <w:r w:rsidR="008B0694" w:rsidRPr="00762169">
        <w:rPr>
          <w:rFonts w:ascii="Times New Roman" w:hAnsi="Times New Roman" w:cs="Times New Roman"/>
          <w:b/>
          <w:bCs/>
          <w:color w:val="000000" w:themeColor="text1"/>
        </w:rPr>
        <w:t xml:space="preserve"> : </w:t>
      </w:r>
      <w:r w:rsidRPr="00762169">
        <w:rPr>
          <w:rFonts w:ascii="Times New Roman" w:hAnsi="Times New Roman" w:cs="Times New Roman"/>
          <w:b/>
          <w:bCs/>
          <w:color w:val="000000" w:themeColor="text1"/>
        </w:rPr>
        <w:t>0.9972</w:t>
      </w:r>
    </w:p>
    <w:p w14:paraId="1411A026" w14:textId="77777777" w:rsidR="00DE66DA" w:rsidRPr="00762169" w:rsidRDefault="00000000" w:rsidP="00557CF5">
      <w:pPr>
        <w:jc w:val="both"/>
        <w:rPr>
          <w:rFonts w:ascii="Times New Roman" w:hAnsi="Times New Roman" w:cs="Times New Roman"/>
          <w:color w:val="000000" w:themeColor="text1"/>
        </w:rPr>
      </w:pPr>
      <w:proofErr w:type="spellStart"/>
      <w:r w:rsidRPr="00762169">
        <w:rPr>
          <w:rFonts w:ascii="Times New Roman" w:hAnsi="Times New Roman" w:cs="Times New Roman"/>
          <w:color w:val="000000" w:themeColor="text1"/>
        </w:rPr>
        <w:t>XGBoost</w:t>
      </w:r>
      <w:proofErr w:type="spellEnd"/>
      <w:r w:rsidRPr="00762169">
        <w:rPr>
          <w:rFonts w:ascii="Times New Roman" w:hAnsi="Times New Roman" w:cs="Times New Roman"/>
          <w:color w:val="000000" w:themeColor="text1"/>
        </w:rPr>
        <w:t xml:space="preserve"> reste très performant, mais ne dépasse pas Gradient </w:t>
      </w:r>
      <w:proofErr w:type="spellStart"/>
      <w:r w:rsidRPr="00762169">
        <w:rPr>
          <w:rFonts w:ascii="Times New Roman" w:hAnsi="Times New Roman" w:cs="Times New Roman"/>
          <w:color w:val="000000" w:themeColor="text1"/>
        </w:rPr>
        <w:t>Boosting</w:t>
      </w:r>
      <w:proofErr w:type="spellEnd"/>
      <w:r w:rsidRPr="00762169">
        <w:rPr>
          <w:rFonts w:ascii="Times New Roman" w:hAnsi="Times New Roman" w:cs="Times New Roman"/>
          <w:color w:val="000000" w:themeColor="text1"/>
        </w:rPr>
        <w:t xml:space="preserve"> dans cette configuration. Cela rappelle qu’un algorithme reconnu n’est pas toujours le meilleur sur tous les </w:t>
      </w:r>
      <w:proofErr w:type="spellStart"/>
      <w:r w:rsidRPr="00762169">
        <w:rPr>
          <w:rFonts w:ascii="Times New Roman" w:hAnsi="Times New Roman" w:cs="Times New Roman"/>
          <w:color w:val="000000" w:themeColor="text1"/>
        </w:rPr>
        <w:t>datasets</w:t>
      </w:r>
      <w:proofErr w:type="spellEnd"/>
      <w:r w:rsidRPr="00762169">
        <w:rPr>
          <w:rFonts w:ascii="Times New Roman" w:hAnsi="Times New Roman" w:cs="Times New Roman"/>
          <w:color w:val="000000" w:themeColor="text1"/>
        </w:rPr>
        <w:t>.</w:t>
      </w:r>
    </w:p>
    <w:p w14:paraId="56D27632" w14:textId="77777777" w:rsidR="008B0694" w:rsidRPr="00762169" w:rsidRDefault="008B0694" w:rsidP="00557CF5">
      <w:pPr>
        <w:jc w:val="both"/>
        <w:rPr>
          <w:rFonts w:ascii="Times New Roman" w:hAnsi="Times New Roman" w:cs="Times New Roman"/>
          <w:color w:val="000000" w:themeColor="text1"/>
        </w:rPr>
      </w:pPr>
    </w:p>
    <w:p w14:paraId="033980A4" w14:textId="2A5E6884" w:rsidR="00DE66DA" w:rsidRPr="00762169" w:rsidRDefault="00000000" w:rsidP="00557CF5">
      <w:pPr>
        <w:jc w:val="both"/>
        <w:rPr>
          <w:rFonts w:ascii="Times New Roman" w:hAnsi="Times New Roman" w:cs="Times New Roman"/>
          <w:color w:val="000000" w:themeColor="text1"/>
        </w:rPr>
      </w:pPr>
      <w:r w:rsidRPr="00762169">
        <w:rPr>
          <w:rFonts w:ascii="Times New Roman" w:hAnsi="Times New Roman" w:cs="Times New Roman"/>
          <w:b/>
          <w:color w:val="000000" w:themeColor="text1"/>
        </w:rPr>
        <w:t xml:space="preserve">Classement des modèles de Machine Learning classiques </w:t>
      </w:r>
    </w:p>
    <w:tbl>
      <w:tblPr>
        <w:tblStyle w:val="Grilledutableau"/>
        <w:tblW w:w="0" w:type="auto"/>
        <w:jc w:val="center"/>
        <w:tblLook w:val="04A0" w:firstRow="1" w:lastRow="0" w:firstColumn="1" w:lastColumn="0" w:noHBand="0" w:noVBand="1"/>
      </w:tblPr>
      <w:tblGrid>
        <w:gridCol w:w="1985"/>
        <w:gridCol w:w="1986"/>
        <w:gridCol w:w="1985"/>
        <w:gridCol w:w="1985"/>
        <w:gridCol w:w="1985"/>
      </w:tblGrid>
      <w:tr w:rsidR="00D81C3B" w:rsidRPr="00762169" w14:paraId="6AE79AD7" w14:textId="77777777">
        <w:trPr>
          <w:cantSplit/>
          <w:jc w:val="center"/>
        </w:trPr>
        <w:tc>
          <w:tcPr>
            <w:tcW w:w="1987" w:type="dxa"/>
            <w:shd w:val="clear" w:color="auto" w:fill="1F4E79"/>
            <w:vAlign w:val="center"/>
          </w:tcPr>
          <w:p w14:paraId="5008B4D8" w14:textId="77777777" w:rsidR="00DE66DA" w:rsidRPr="00762169" w:rsidRDefault="00000000" w:rsidP="00557CF5">
            <w:pPr>
              <w:spacing w:after="0"/>
              <w:jc w:val="both"/>
              <w:rPr>
                <w:rFonts w:ascii="Times New Roman" w:hAnsi="Times New Roman" w:cs="Times New Roman"/>
                <w:color w:val="000000" w:themeColor="text1"/>
              </w:rPr>
            </w:pPr>
            <w:r w:rsidRPr="00762169">
              <w:rPr>
                <w:rFonts w:ascii="Times New Roman" w:hAnsi="Times New Roman" w:cs="Times New Roman"/>
                <w:b/>
                <w:color w:val="000000" w:themeColor="text1"/>
              </w:rPr>
              <w:t>Rang</w:t>
            </w:r>
          </w:p>
        </w:tc>
        <w:tc>
          <w:tcPr>
            <w:tcW w:w="1987" w:type="dxa"/>
            <w:shd w:val="clear" w:color="auto" w:fill="1F4E79"/>
            <w:vAlign w:val="center"/>
          </w:tcPr>
          <w:p w14:paraId="790EB52F" w14:textId="77777777" w:rsidR="00DE66DA" w:rsidRPr="00762169" w:rsidRDefault="00000000" w:rsidP="00557CF5">
            <w:pPr>
              <w:spacing w:after="0"/>
              <w:jc w:val="both"/>
              <w:rPr>
                <w:rFonts w:ascii="Times New Roman" w:hAnsi="Times New Roman" w:cs="Times New Roman"/>
                <w:color w:val="000000" w:themeColor="text1"/>
              </w:rPr>
            </w:pPr>
            <w:r w:rsidRPr="00762169">
              <w:rPr>
                <w:rFonts w:ascii="Times New Roman" w:hAnsi="Times New Roman" w:cs="Times New Roman"/>
                <w:b/>
                <w:color w:val="000000" w:themeColor="text1"/>
              </w:rPr>
              <w:t>Modèle</w:t>
            </w:r>
          </w:p>
        </w:tc>
        <w:tc>
          <w:tcPr>
            <w:tcW w:w="1987" w:type="dxa"/>
            <w:shd w:val="clear" w:color="auto" w:fill="1F4E79"/>
            <w:vAlign w:val="center"/>
          </w:tcPr>
          <w:p w14:paraId="4449C070" w14:textId="77777777" w:rsidR="00DE66DA" w:rsidRPr="00762169" w:rsidRDefault="00000000" w:rsidP="00557CF5">
            <w:pPr>
              <w:spacing w:after="0"/>
              <w:jc w:val="both"/>
              <w:rPr>
                <w:rFonts w:ascii="Times New Roman" w:hAnsi="Times New Roman" w:cs="Times New Roman"/>
                <w:color w:val="000000" w:themeColor="text1"/>
              </w:rPr>
            </w:pPr>
            <w:r w:rsidRPr="00762169">
              <w:rPr>
                <w:rFonts w:ascii="Times New Roman" w:hAnsi="Times New Roman" w:cs="Times New Roman"/>
                <w:b/>
                <w:color w:val="000000" w:themeColor="text1"/>
              </w:rPr>
              <w:t>RMSE</w:t>
            </w:r>
          </w:p>
        </w:tc>
        <w:tc>
          <w:tcPr>
            <w:tcW w:w="1987" w:type="dxa"/>
            <w:shd w:val="clear" w:color="auto" w:fill="1F4E79"/>
            <w:vAlign w:val="center"/>
          </w:tcPr>
          <w:p w14:paraId="5C6865F9" w14:textId="77777777" w:rsidR="00DE66DA" w:rsidRPr="00762169" w:rsidRDefault="00000000" w:rsidP="00557CF5">
            <w:pPr>
              <w:spacing w:after="0"/>
              <w:jc w:val="both"/>
              <w:rPr>
                <w:rFonts w:ascii="Times New Roman" w:hAnsi="Times New Roman" w:cs="Times New Roman"/>
                <w:color w:val="000000" w:themeColor="text1"/>
              </w:rPr>
            </w:pPr>
            <w:r w:rsidRPr="00762169">
              <w:rPr>
                <w:rFonts w:ascii="Times New Roman" w:hAnsi="Times New Roman" w:cs="Times New Roman"/>
                <w:b/>
                <w:color w:val="000000" w:themeColor="text1"/>
              </w:rPr>
              <w:t>R2</w:t>
            </w:r>
          </w:p>
        </w:tc>
        <w:tc>
          <w:tcPr>
            <w:tcW w:w="1987" w:type="dxa"/>
            <w:shd w:val="clear" w:color="auto" w:fill="1F4E79"/>
            <w:vAlign w:val="center"/>
          </w:tcPr>
          <w:p w14:paraId="2C1CE0C4" w14:textId="77777777" w:rsidR="00DE66DA" w:rsidRPr="00762169" w:rsidRDefault="00000000" w:rsidP="00557CF5">
            <w:pPr>
              <w:spacing w:after="0"/>
              <w:jc w:val="both"/>
              <w:rPr>
                <w:rFonts w:ascii="Times New Roman" w:hAnsi="Times New Roman" w:cs="Times New Roman"/>
                <w:color w:val="000000" w:themeColor="text1"/>
              </w:rPr>
            </w:pPr>
            <w:r w:rsidRPr="00762169">
              <w:rPr>
                <w:rFonts w:ascii="Times New Roman" w:hAnsi="Times New Roman" w:cs="Times New Roman"/>
                <w:b/>
                <w:color w:val="000000" w:themeColor="text1"/>
              </w:rPr>
              <w:t>Lecture</w:t>
            </w:r>
          </w:p>
        </w:tc>
      </w:tr>
      <w:tr w:rsidR="00D81C3B" w:rsidRPr="00762169" w14:paraId="1972EE08" w14:textId="77777777">
        <w:trPr>
          <w:cantSplit/>
          <w:jc w:val="center"/>
        </w:trPr>
        <w:tc>
          <w:tcPr>
            <w:tcW w:w="1987" w:type="dxa"/>
            <w:vAlign w:val="center"/>
          </w:tcPr>
          <w:p w14:paraId="522C0990" w14:textId="77777777" w:rsidR="00DE66DA" w:rsidRPr="00762169" w:rsidRDefault="00000000" w:rsidP="00557CF5">
            <w:pPr>
              <w:spacing w:after="0"/>
              <w:jc w:val="both"/>
              <w:rPr>
                <w:rFonts w:ascii="Times New Roman" w:hAnsi="Times New Roman" w:cs="Times New Roman"/>
                <w:color w:val="000000" w:themeColor="text1"/>
              </w:rPr>
            </w:pPr>
            <w:r w:rsidRPr="00762169">
              <w:rPr>
                <w:rFonts w:ascii="Times New Roman" w:hAnsi="Times New Roman" w:cs="Times New Roman"/>
                <w:color w:val="000000" w:themeColor="text1"/>
              </w:rPr>
              <w:t>1</w:t>
            </w:r>
          </w:p>
        </w:tc>
        <w:tc>
          <w:tcPr>
            <w:tcW w:w="1987" w:type="dxa"/>
            <w:vAlign w:val="center"/>
          </w:tcPr>
          <w:p w14:paraId="7E77C2E2" w14:textId="77777777" w:rsidR="00DE66DA" w:rsidRPr="00762169" w:rsidRDefault="00000000" w:rsidP="00557CF5">
            <w:pPr>
              <w:spacing w:after="0"/>
              <w:jc w:val="both"/>
              <w:rPr>
                <w:rFonts w:ascii="Times New Roman" w:hAnsi="Times New Roman" w:cs="Times New Roman"/>
                <w:color w:val="000000" w:themeColor="text1"/>
              </w:rPr>
            </w:pPr>
            <w:r w:rsidRPr="00762169">
              <w:rPr>
                <w:rFonts w:ascii="Times New Roman" w:hAnsi="Times New Roman" w:cs="Times New Roman"/>
                <w:color w:val="000000" w:themeColor="text1"/>
              </w:rPr>
              <w:t xml:space="preserve">Gradient </w:t>
            </w:r>
            <w:proofErr w:type="spellStart"/>
            <w:r w:rsidRPr="00762169">
              <w:rPr>
                <w:rFonts w:ascii="Times New Roman" w:hAnsi="Times New Roman" w:cs="Times New Roman"/>
                <w:color w:val="000000" w:themeColor="text1"/>
              </w:rPr>
              <w:t>Boosting</w:t>
            </w:r>
            <w:proofErr w:type="spellEnd"/>
          </w:p>
        </w:tc>
        <w:tc>
          <w:tcPr>
            <w:tcW w:w="1987" w:type="dxa"/>
            <w:vAlign w:val="center"/>
          </w:tcPr>
          <w:p w14:paraId="537C55AE" w14:textId="77777777" w:rsidR="00DE66DA" w:rsidRPr="00762169" w:rsidRDefault="00000000" w:rsidP="00557CF5">
            <w:pPr>
              <w:spacing w:after="0"/>
              <w:jc w:val="both"/>
              <w:rPr>
                <w:rFonts w:ascii="Times New Roman" w:hAnsi="Times New Roman" w:cs="Times New Roman"/>
                <w:color w:val="000000" w:themeColor="text1"/>
              </w:rPr>
            </w:pPr>
            <w:r w:rsidRPr="00762169">
              <w:rPr>
                <w:rFonts w:ascii="Times New Roman" w:hAnsi="Times New Roman" w:cs="Times New Roman"/>
                <w:color w:val="000000" w:themeColor="text1"/>
              </w:rPr>
              <w:t>3.91</w:t>
            </w:r>
          </w:p>
        </w:tc>
        <w:tc>
          <w:tcPr>
            <w:tcW w:w="1987" w:type="dxa"/>
            <w:vAlign w:val="center"/>
          </w:tcPr>
          <w:p w14:paraId="63EFDE88" w14:textId="77777777" w:rsidR="00DE66DA" w:rsidRPr="00762169" w:rsidRDefault="00000000" w:rsidP="00557CF5">
            <w:pPr>
              <w:spacing w:after="0"/>
              <w:jc w:val="both"/>
              <w:rPr>
                <w:rFonts w:ascii="Times New Roman" w:hAnsi="Times New Roman" w:cs="Times New Roman"/>
                <w:color w:val="000000" w:themeColor="text1"/>
              </w:rPr>
            </w:pPr>
            <w:r w:rsidRPr="00762169">
              <w:rPr>
                <w:rFonts w:ascii="Times New Roman" w:hAnsi="Times New Roman" w:cs="Times New Roman"/>
                <w:color w:val="000000" w:themeColor="text1"/>
              </w:rPr>
              <w:t>0.9982</w:t>
            </w:r>
          </w:p>
        </w:tc>
        <w:tc>
          <w:tcPr>
            <w:tcW w:w="1987" w:type="dxa"/>
            <w:vAlign w:val="center"/>
          </w:tcPr>
          <w:p w14:paraId="0438FDF2" w14:textId="77777777" w:rsidR="00DE66DA" w:rsidRPr="00762169" w:rsidRDefault="00000000" w:rsidP="00557CF5">
            <w:pPr>
              <w:spacing w:after="0"/>
              <w:jc w:val="both"/>
              <w:rPr>
                <w:rFonts w:ascii="Times New Roman" w:hAnsi="Times New Roman" w:cs="Times New Roman"/>
                <w:color w:val="000000" w:themeColor="text1"/>
              </w:rPr>
            </w:pPr>
            <w:r w:rsidRPr="00762169">
              <w:rPr>
                <w:rFonts w:ascii="Times New Roman" w:hAnsi="Times New Roman" w:cs="Times New Roman"/>
                <w:color w:val="000000" w:themeColor="text1"/>
              </w:rPr>
              <w:t>Meilleur modèle ML classique</w:t>
            </w:r>
          </w:p>
        </w:tc>
      </w:tr>
      <w:tr w:rsidR="00D81C3B" w:rsidRPr="00762169" w14:paraId="4310CE1F" w14:textId="77777777">
        <w:trPr>
          <w:cantSplit/>
          <w:jc w:val="center"/>
        </w:trPr>
        <w:tc>
          <w:tcPr>
            <w:tcW w:w="1987" w:type="dxa"/>
            <w:vAlign w:val="center"/>
          </w:tcPr>
          <w:p w14:paraId="69225676" w14:textId="77777777" w:rsidR="00DE66DA" w:rsidRPr="00762169" w:rsidRDefault="00000000" w:rsidP="00557CF5">
            <w:pPr>
              <w:spacing w:after="0"/>
              <w:jc w:val="both"/>
              <w:rPr>
                <w:rFonts w:ascii="Times New Roman" w:hAnsi="Times New Roman" w:cs="Times New Roman"/>
                <w:color w:val="000000" w:themeColor="text1"/>
              </w:rPr>
            </w:pPr>
            <w:r w:rsidRPr="00762169">
              <w:rPr>
                <w:rFonts w:ascii="Times New Roman" w:hAnsi="Times New Roman" w:cs="Times New Roman"/>
                <w:color w:val="000000" w:themeColor="text1"/>
              </w:rPr>
              <w:t>2</w:t>
            </w:r>
          </w:p>
        </w:tc>
        <w:tc>
          <w:tcPr>
            <w:tcW w:w="1987" w:type="dxa"/>
            <w:vAlign w:val="center"/>
          </w:tcPr>
          <w:p w14:paraId="655BD77D" w14:textId="77777777" w:rsidR="00DE66DA" w:rsidRPr="00762169" w:rsidRDefault="00000000" w:rsidP="00557CF5">
            <w:pPr>
              <w:spacing w:after="0"/>
              <w:jc w:val="both"/>
              <w:rPr>
                <w:rFonts w:ascii="Times New Roman" w:hAnsi="Times New Roman" w:cs="Times New Roman"/>
                <w:color w:val="000000" w:themeColor="text1"/>
              </w:rPr>
            </w:pPr>
            <w:r w:rsidRPr="00762169">
              <w:rPr>
                <w:rFonts w:ascii="Times New Roman" w:hAnsi="Times New Roman" w:cs="Times New Roman"/>
                <w:color w:val="000000" w:themeColor="text1"/>
              </w:rPr>
              <w:t xml:space="preserve">Linear </w:t>
            </w:r>
            <w:proofErr w:type="spellStart"/>
            <w:r w:rsidRPr="00762169">
              <w:rPr>
                <w:rFonts w:ascii="Times New Roman" w:hAnsi="Times New Roman" w:cs="Times New Roman"/>
                <w:color w:val="000000" w:themeColor="text1"/>
              </w:rPr>
              <w:t>Regression</w:t>
            </w:r>
            <w:proofErr w:type="spellEnd"/>
          </w:p>
        </w:tc>
        <w:tc>
          <w:tcPr>
            <w:tcW w:w="1987" w:type="dxa"/>
            <w:vAlign w:val="center"/>
          </w:tcPr>
          <w:p w14:paraId="0F66C276" w14:textId="77777777" w:rsidR="00DE66DA" w:rsidRPr="00762169" w:rsidRDefault="00000000" w:rsidP="00557CF5">
            <w:pPr>
              <w:spacing w:after="0"/>
              <w:jc w:val="both"/>
              <w:rPr>
                <w:rFonts w:ascii="Times New Roman" w:hAnsi="Times New Roman" w:cs="Times New Roman"/>
                <w:color w:val="000000" w:themeColor="text1"/>
              </w:rPr>
            </w:pPr>
            <w:r w:rsidRPr="00762169">
              <w:rPr>
                <w:rFonts w:ascii="Times New Roman" w:hAnsi="Times New Roman" w:cs="Times New Roman"/>
                <w:color w:val="000000" w:themeColor="text1"/>
              </w:rPr>
              <w:t>4.69</w:t>
            </w:r>
          </w:p>
        </w:tc>
        <w:tc>
          <w:tcPr>
            <w:tcW w:w="1987" w:type="dxa"/>
            <w:vAlign w:val="center"/>
          </w:tcPr>
          <w:p w14:paraId="743ED97E" w14:textId="77777777" w:rsidR="00DE66DA" w:rsidRPr="00762169" w:rsidRDefault="00000000" w:rsidP="00557CF5">
            <w:pPr>
              <w:spacing w:after="0"/>
              <w:jc w:val="both"/>
              <w:rPr>
                <w:rFonts w:ascii="Times New Roman" w:hAnsi="Times New Roman" w:cs="Times New Roman"/>
                <w:color w:val="000000" w:themeColor="text1"/>
              </w:rPr>
            </w:pPr>
            <w:r w:rsidRPr="00762169">
              <w:rPr>
                <w:rFonts w:ascii="Times New Roman" w:hAnsi="Times New Roman" w:cs="Times New Roman"/>
                <w:color w:val="000000" w:themeColor="text1"/>
              </w:rPr>
              <w:t>0.9974</w:t>
            </w:r>
          </w:p>
        </w:tc>
        <w:tc>
          <w:tcPr>
            <w:tcW w:w="1987" w:type="dxa"/>
            <w:vAlign w:val="center"/>
          </w:tcPr>
          <w:p w14:paraId="2A2AB28E" w14:textId="77777777" w:rsidR="00DE66DA" w:rsidRPr="00762169" w:rsidRDefault="00000000" w:rsidP="00557CF5">
            <w:pPr>
              <w:spacing w:after="0"/>
              <w:jc w:val="both"/>
              <w:rPr>
                <w:rFonts w:ascii="Times New Roman" w:hAnsi="Times New Roman" w:cs="Times New Roman"/>
                <w:color w:val="000000" w:themeColor="text1"/>
              </w:rPr>
            </w:pPr>
            <w:r w:rsidRPr="00762169">
              <w:rPr>
                <w:rFonts w:ascii="Times New Roman" w:hAnsi="Times New Roman" w:cs="Times New Roman"/>
                <w:color w:val="000000" w:themeColor="text1"/>
              </w:rPr>
              <w:t>Baseline très solide</w:t>
            </w:r>
          </w:p>
        </w:tc>
      </w:tr>
      <w:tr w:rsidR="00D81C3B" w:rsidRPr="00762169" w14:paraId="3B97E2A8" w14:textId="77777777">
        <w:trPr>
          <w:cantSplit/>
          <w:jc w:val="center"/>
        </w:trPr>
        <w:tc>
          <w:tcPr>
            <w:tcW w:w="1987" w:type="dxa"/>
            <w:vAlign w:val="center"/>
          </w:tcPr>
          <w:p w14:paraId="76C0619C" w14:textId="77777777" w:rsidR="00DE66DA" w:rsidRPr="00762169" w:rsidRDefault="00000000" w:rsidP="00557CF5">
            <w:pPr>
              <w:spacing w:after="0"/>
              <w:jc w:val="both"/>
              <w:rPr>
                <w:rFonts w:ascii="Times New Roman" w:hAnsi="Times New Roman" w:cs="Times New Roman"/>
                <w:color w:val="000000" w:themeColor="text1"/>
              </w:rPr>
            </w:pPr>
            <w:r w:rsidRPr="00762169">
              <w:rPr>
                <w:rFonts w:ascii="Times New Roman" w:hAnsi="Times New Roman" w:cs="Times New Roman"/>
                <w:color w:val="000000" w:themeColor="text1"/>
              </w:rPr>
              <w:t>3</w:t>
            </w:r>
          </w:p>
        </w:tc>
        <w:tc>
          <w:tcPr>
            <w:tcW w:w="1987" w:type="dxa"/>
            <w:vAlign w:val="center"/>
          </w:tcPr>
          <w:p w14:paraId="4D6DA285" w14:textId="77777777" w:rsidR="00DE66DA" w:rsidRPr="00762169" w:rsidRDefault="00000000" w:rsidP="00557CF5">
            <w:pPr>
              <w:spacing w:after="0"/>
              <w:jc w:val="both"/>
              <w:rPr>
                <w:rFonts w:ascii="Times New Roman" w:hAnsi="Times New Roman" w:cs="Times New Roman"/>
                <w:color w:val="000000" w:themeColor="text1"/>
              </w:rPr>
            </w:pPr>
            <w:proofErr w:type="spellStart"/>
            <w:r w:rsidRPr="00762169">
              <w:rPr>
                <w:rFonts w:ascii="Times New Roman" w:hAnsi="Times New Roman" w:cs="Times New Roman"/>
                <w:color w:val="000000" w:themeColor="text1"/>
              </w:rPr>
              <w:t>XGBoost</w:t>
            </w:r>
            <w:proofErr w:type="spellEnd"/>
          </w:p>
        </w:tc>
        <w:tc>
          <w:tcPr>
            <w:tcW w:w="1987" w:type="dxa"/>
            <w:vAlign w:val="center"/>
          </w:tcPr>
          <w:p w14:paraId="0200A41C" w14:textId="77777777" w:rsidR="00DE66DA" w:rsidRPr="00762169" w:rsidRDefault="00000000" w:rsidP="00557CF5">
            <w:pPr>
              <w:spacing w:after="0"/>
              <w:jc w:val="both"/>
              <w:rPr>
                <w:rFonts w:ascii="Times New Roman" w:hAnsi="Times New Roman" w:cs="Times New Roman"/>
                <w:color w:val="000000" w:themeColor="text1"/>
              </w:rPr>
            </w:pPr>
            <w:r w:rsidRPr="00762169">
              <w:rPr>
                <w:rFonts w:ascii="Times New Roman" w:hAnsi="Times New Roman" w:cs="Times New Roman"/>
                <w:color w:val="000000" w:themeColor="text1"/>
              </w:rPr>
              <w:t>4.85</w:t>
            </w:r>
          </w:p>
        </w:tc>
        <w:tc>
          <w:tcPr>
            <w:tcW w:w="1987" w:type="dxa"/>
            <w:vAlign w:val="center"/>
          </w:tcPr>
          <w:p w14:paraId="6DA466D7" w14:textId="77777777" w:rsidR="00DE66DA" w:rsidRPr="00762169" w:rsidRDefault="00000000" w:rsidP="00557CF5">
            <w:pPr>
              <w:spacing w:after="0"/>
              <w:jc w:val="both"/>
              <w:rPr>
                <w:rFonts w:ascii="Times New Roman" w:hAnsi="Times New Roman" w:cs="Times New Roman"/>
                <w:color w:val="000000" w:themeColor="text1"/>
              </w:rPr>
            </w:pPr>
            <w:r w:rsidRPr="00762169">
              <w:rPr>
                <w:rFonts w:ascii="Times New Roman" w:hAnsi="Times New Roman" w:cs="Times New Roman"/>
                <w:color w:val="000000" w:themeColor="text1"/>
              </w:rPr>
              <w:t>0.9972</w:t>
            </w:r>
          </w:p>
        </w:tc>
        <w:tc>
          <w:tcPr>
            <w:tcW w:w="1987" w:type="dxa"/>
            <w:vAlign w:val="center"/>
          </w:tcPr>
          <w:p w14:paraId="570A2770" w14:textId="77777777" w:rsidR="00DE66DA" w:rsidRPr="00762169" w:rsidRDefault="00000000" w:rsidP="00557CF5">
            <w:pPr>
              <w:spacing w:after="0"/>
              <w:jc w:val="both"/>
              <w:rPr>
                <w:rFonts w:ascii="Times New Roman" w:hAnsi="Times New Roman" w:cs="Times New Roman"/>
                <w:color w:val="000000" w:themeColor="text1"/>
              </w:rPr>
            </w:pPr>
            <w:r w:rsidRPr="00762169">
              <w:rPr>
                <w:rFonts w:ascii="Times New Roman" w:hAnsi="Times New Roman" w:cs="Times New Roman"/>
                <w:color w:val="000000" w:themeColor="text1"/>
              </w:rPr>
              <w:t xml:space="preserve">Excellent mais inférieur au Gradient </w:t>
            </w:r>
            <w:proofErr w:type="spellStart"/>
            <w:r w:rsidRPr="00762169">
              <w:rPr>
                <w:rFonts w:ascii="Times New Roman" w:hAnsi="Times New Roman" w:cs="Times New Roman"/>
                <w:color w:val="000000" w:themeColor="text1"/>
              </w:rPr>
              <w:t>Boosting</w:t>
            </w:r>
            <w:proofErr w:type="spellEnd"/>
          </w:p>
        </w:tc>
      </w:tr>
      <w:tr w:rsidR="00D81C3B" w:rsidRPr="00762169" w14:paraId="44A555DB" w14:textId="77777777">
        <w:trPr>
          <w:cantSplit/>
          <w:jc w:val="center"/>
        </w:trPr>
        <w:tc>
          <w:tcPr>
            <w:tcW w:w="1987" w:type="dxa"/>
            <w:vAlign w:val="center"/>
          </w:tcPr>
          <w:p w14:paraId="4CDF213F" w14:textId="77777777" w:rsidR="00DE66DA" w:rsidRPr="00762169" w:rsidRDefault="00000000" w:rsidP="00557CF5">
            <w:pPr>
              <w:spacing w:after="0"/>
              <w:jc w:val="both"/>
              <w:rPr>
                <w:rFonts w:ascii="Times New Roman" w:hAnsi="Times New Roman" w:cs="Times New Roman"/>
                <w:color w:val="000000" w:themeColor="text1"/>
              </w:rPr>
            </w:pPr>
            <w:r w:rsidRPr="00762169">
              <w:rPr>
                <w:rFonts w:ascii="Times New Roman" w:hAnsi="Times New Roman" w:cs="Times New Roman"/>
                <w:color w:val="000000" w:themeColor="text1"/>
              </w:rPr>
              <w:t>4</w:t>
            </w:r>
          </w:p>
        </w:tc>
        <w:tc>
          <w:tcPr>
            <w:tcW w:w="1987" w:type="dxa"/>
            <w:vAlign w:val="center"/>
          </w:tcPr>
          <w:p w14:paraId="270B3C0A" w14:textId="77777777" w:rsidR="00DE66DA" w:rsidRPr="00762169" w:rsidRDefault="00000000" w:rsidP="00557CF5">
            <w:pPr>
              <w:spacing w:after="0"/>
              <w:jc w:val="both"/>
              <w:rPr>
                <w:rFonts w:ascii="Times New Roman" w:hAnsi="Times New Roman" w:cs="Times New Roman"/>
                <w:color w:val="000000" w:themeColor="text1"/>
              </w:rPr>
            </w:pPr>
            <w:r w:rsidRPr="00762169">
              <w:rPr>
                <w:rFonts w:ascii="Times New Roman" w:hAnsi="Times New Roman" w:cs="Times New Roman"/>
                <w:color w:val="000000" w:themeColor="text1"/>
              </w:rPr>
              <w:t>Random Forest</w:t>
            </w:r>
          </w:p>
        </w:tc>
        <w:tc>
          <w:tcPr>
            <w:tcW w:w="1987" w:type="dxa"/>
            <w:vAlign w:val="center"/>
          </w:tcPr>
          <w:p w14:paraId="750B106A" w14:textId="77777777" w:rsidR="00DE66DA" w:rsidRPr="00762169" w:rsidRDefault="00000000" w:rsidP="00557CF5">
            <w:pPr>
              <w:spacing w:after="0"/>
              <w:jc w:val="both"/>
              <w:rPr>
                <w:rFonts w:ascii="Times New Roman" w:hAnsi="Times New Roman" w:cs="Times New Roman"/>
                <w:color w:val="000000" w:themeColor="text1"/>
              </w:rPr>
            </w:pPr>
            <w:r w:rsidRPr="00762169">
              <w:rPr>
                <w:rFonts w:ascii="Times New Roman" w:hAnsi="Times New Roman" w:cs="Times New Roman"/>
                <w:color w:val="000000" w:themeColor="text1"/>
              </w:rPr>
              <w:t>5.58</w:t>
            </w:r>
          </w:p>
        </w:tc>
        <w:tc>
          <w:tcPr>
            <w:tcW w:w="1987" w:type="dxa"/>
            <w:vAlign w:val="center"/>
          </w:tcPr>
          <w:p w14:paraId="4481A8F8" w14:textId="77777777" w:rsidR="00DE66DA" w:rsidRPr="00762169" w:rsidRDefault="00000000" w:rsidP="00557CF5">
            <w:pPr>
              <w:spacing w:after="0"/>
              <w:jc w:val="both"/>
              <w:rPr>
                <w:rFonts w:ascii="Times New Roman" w:hAnsi="Times New Roman" w:cs="Times New Roman"/>
                <w:color w:val="000000" w:themeColor="text1"/>
              </w:rPr>
            </w:pPr>
            <w:r w:rsidRPr="00762169">
              <w:rPr>
                <w:rFonts w:ascii="Times New Roman" w:hAnsi="Times New Roman" w:cs="Times New Roman"/>
                <w:color w:val="000000" w:themeColor="text1"/>
              </w:rPr>
              <w:t>0.9963</w:t>
            </w:r>
          </w:p>
        </w:tc>
        <w:tc>
          <w:tcPr>
            <w:tcW w:w="1987" w:type="dxa"/>
            <w:vAlign w:val="center"/>
          </w:tcPr>
          <w:p w14:paraId="3D3C12AD" w14:textId="77777777" w:rsidR="00DE66DA" w:rsidRPr="00762169" w:rsidRDefault="00000000" w:rsidP="00557CF5">
            <w:pPr>
              <w:spacing w:after="0"/>
              <w:jc w:val="both"/>
              <w:rPr>
                <w:rFonts w:ascii="Times New Roman" w:hAnsi="Times New Roman" w:cs="Times New Roman"/>
                <w:color w:val="000000" w:themeColor="text1"/>
              </w:rPr>
            </w:pPr>
            <w:r w:rsidRPr="00762169">
              <w:rPr>
                <w:rFonts w:ascii="Times New Roman" w:hAnsi="Times New Roman" w:cs="Times New Roman"/>
                <w:color w:val="000000" w:themeColor="text1"/>
              </w:rPr>
              <w:t>Très bon mais moins précis ici</w:t>
            </w:r>
          </w:p>
        </w:tc>
      </w:tr>
    </w:tbl>
    <w:p w14:paraId="15DB98B0" w14:textId="77777777" w:rsidR="00DE66DA" w:rsidRPr="00762169" w:rsidRDefault="00DE66DA" w:rsidP="00557CF5">
      <w:pPr>
        <w:jc w:val="both"/>
        <w:rPr>
          <w:rFonts w:ascii="Times New Roman" w:hAnsi="Times New Roman" w:cs="Times New Roman"/>
          <w:color w:val="000000" w:themeColor="text1"/>
        </w:rPr>
      </w:pPr>
    </w:p>
    <w:p w14:paraId="247D6185" w14:textId="42DEC828" w:rsidR="00DE66DA" w:rsidRPr="00762169" w:rsidRDefault="00000000">
      <w:pPr>
        <w:pStyle w:val="Titre1"/>
        <w:numPr>
          <w:ilvl w:val="0"/>
          <w:numId w:val="12"/>
        </w:numPr>
        <w:rPr>
          <w:rFonts w:ascii="Times New Roman" w:hAnsi="Times New Roman" w:cs="Times New Roman"/>
        </w:rPr>
      </w:pPr>
      <w:bookmarkStart w:id="31" w:name="_Toc228832248"/>
      <w:r w:rsidRPr="00762169">
        <w:rPr>
          <w:rFonts w:ascii="Times New Roman" w:hAnsi="Times New Roman" w:cs="Times New Roman"/>
        </w:rPr>
        <w:t>Deep Learning</w:t>
      </w:r>
      <w:bookmarkEnd w:id="31"/>
      <w:r w:rsidRPr="00762169">
        <w:rPr>
          <w:rFonts w:ascii="Times New Roman" w:hAnsi="Times New Roman" w:cs="Times New Roman"/>
        </w:rPr>
        <w:t xml:space="preserve"> </w:t>
      </w:r>
    </w:p>
    <w:p w14:paraId="5D409D81" w14:textId="77777777" w:rsidR="00CD5960" w:rsidRPr="00762169" w:rsidRDefault="00CD5960" w:rsidP="00CD5960">
      <w:pPr>
        <w:rPr>
          <w:rFonts w:ascii="Times New Roman" w:hAnsi="Times New Roman" w:cs="Times New Roman"/>
        </w:rPr>
      </w:pPr>
    </w:p>
    <w:p w14:paraId="2D2BB3B4" w14:textId="77777777" w:rsidR="00982096" w:rsidRPr="00762169" w:rsidRDefault="00982096" w:rsidP="00982096">
      <w:pPr>
        <w:jc w:val="both"/>
        <w:rPr>
          <w:rFonts w:ascii="Times New Roman" w:hAnsi="Times New Roman" w:cs="Times New Roman"/>
          <w:color w:val="000000" w:themeColor="text1"/>
        </w:rPr>
      </w:pPr>
      <w:r w:rsidRPr="00762169">
        <w:rPr>
          <w:rFonts w:ascii="Times New Roman" w:hAnsi="Times New Roman" w:cs="Times New Roman"/>
          <w:color w:val="000000" w:themeColor="text1"/>
        </w:rPr>
        <w:t xml:space="preserve">Afin d’explorer une approche plus avancée que les modèles classiques de Machine Learning, un réseau de neurones de type </w:t>
      </w:r>
      <w:r w:rsidRPr="00762169">
        <w:rPr>
          <w:rFonts w:ascii="Times New Roman" w:hAnsi="Times New Roman" w:cs="Times New Roman"/>
          <w:b/>
          <w:bCs/>
          <w:color w:val="000000" w:themeColor="text1"/>
        </w:rPr>
        <w:t>MLP (Multi-Layer Perceptron)</w:t>
      </w:r>
      <w:r w:rsidRPr="00762169">
        <w:rPr>
          <w:rFonts w:ascii="Times New Roman" w:hAnsi="Times New Roman" w:cs="Times New Roman"/>
          <w:color w:val="000000" w:themeColor="text1"/>
        </w:rPr>
        <w:t xml:space="preserve"> a été développé pour prédire les ventes.</w:t>
      </w:r>
    </w:p>
    <w:p w14:paraId="0099D5F7" w14:textId="77777777" w:rsidR="00982096" w:rsidRPr="00762169" w:rsidRDefault="00982096" w:rsidP="00982096">
      <w:pPr>
        <w:jc w:val="both"/>
        <w:rPr>
          <w:rFonts w:ascii="Times New Roman" w:hAnsi="Times New Roman" w:cs="Times New Roman"/>
          <w:color w:val="000000" w:themeColor="text1"/>
        </w:rPr>
      </w:pPr>
      <w:r w:rsidRPr="00762169">
        <w:rPr>
          <w:rFonts w:ascii="Times New Roman" w:hAnsi="Times New Roman" w:cs="Times New Roman"/>
          <w:color w:val="000000" w:themeColor="text1"/>
        </w:rPr>
        <w:t xml:space="preserve">Avant l’entraînement, les variables ont été standardisées afin d’éviter les écarts d’échelle entre les différentes </w:t>
      </w:r>
      <w:proofErr w:type="spellStart"/>
      <w:r w:rsidRPr="00762169">
        <w:rPr>
          <w:rFonts w:ascii="Times New Roman" w:hAnsi="Times New Roman" w:cs="Times New Roman"/>
          <w:color w:val="000000" w:themeColor="text1"/>
        </w:rPr>
        <w:t>features</w:t>
      </w:r>
      <w:proofErr w:type="spellEnd"/>
      <w:r w:rsidRPr="00762169">
        <w:rPr>
          <w:rFonts w:ascii="Times New Roman" w:hAnsi="Times New Roman" w:cs="Times New Roman"/>
          <w:color w:val="000000" w:themeColor="text1"/>
        </w:rPr>
        <w:t>, ce qui est particulièrement important pour les réseaux de neurones.</w:t>
      </w:r>
    </w:p>
    <w:p w14:paraId="28B2027B" w14:textId="77777777" w:rsidR="00982096" w:rsidRPr="00762169" w:rsidRDefault="00982096" w:rsidP="00982096">
      <w:pPr>
        <w:jc w:val="both"/>
        <w:rPr>
          <w:rFonts w:ascii="Times New Roman" w:hAnsi="Times New Roman" w:cs="Times New Roman"/>
          <w:color w:val="000000" w:themeColor="text1"/>
        </w:rPr>
      </w:pPr>
      <w:r w:rsidRPr="00762169">
        <w:rPr>
          <w:rFonts w:ascii="Times New Roman" w:hAnsi="Times New Roman" w:cs="Times New Roman"/>
          <w:color w:val="000000" w:themeColor="text1"/>
        </w:rPr>
        <w:t>L’architecture retenue repose sur :</w:t>
      </w:r>
    </w:p>
    <w:p w14:paraId="5015E06E" w14:textId="619E34AE" w:rsidR="00982096" w:rsidRPr="00762169" w:rsidRDefault="00A101A5">
      <w:pPr>
        <w:numPr>
          <w:ilvl w:val="0"/>
          <w:numId w:val="27"/>
        </w:numPr>
        <w:jc w:val="both"/>
        <w:rPr>
          <w:rFonts w:ascii="Times New Roman" w:hAnsi="Times New Roman" w:cs="Times New Roman"/>
          <w:color w:val="000000" w:themeColor="text1"/>
        </w:rPr>
      </w:pPr>
      <w:r w:rsidRPr="00762169">
        <w:rPr>
          <w:rFonts w:ascii="Times New Roman" w:hAnsi="Times New Roman" w:cs="Times New Roman"/>
          <w:color w:val="000000" w:themeColor="text1"/>
        </w:rPr>
        <w:t>Une</w:t>
      </w:r>
      <w:r w:rsidR="00982096" w:rsidRPr="00762169">
        <w:rPr>
          <w:rFonts w:ascii="Times New Roman" w:hAnsi="Times New Roman" w:cs="Times New Roman"/>
          <w:color w:val="000000" w:themeColor="text1"/>
        </w:rPr>
        <w:t xml:space="preserve"> première couche cachée de </w:t>
      </w:r>
      <w:r w:rsidR="00982096" w:rsidRPr="00762169">
        <w:rPr>
          <w:rFonts w:ascii="Times New Roman" w:hAnsi="Times New Roman" w:cs="Times New Roman"/>
          <w:b/>
          <w:bCs/>
          <w:color w:val="000000" w:themeColor="text1"/>
        </w:rPr>
        <w:t>64 neurones</w:t>
      </w:r>
      <w:r w:rsidR="00982096" w:rsidRPr="00762169">
        <w:rPr>
          <w:rFonts w:ascii="Times New Roman" w:hAnsi="Times New Roman" w:cs="Times New Roman"/>
          <w:color w:val="000000" w:themeColor="text1"/>
        </w:rPr>
        <w:t xml:space="preserve"> </w:t>
      </w:r>
    </w:p>
    <w:p w14:paraId="724FC6B2" w14:textId="0187DD06" w:rsidR="00982096" w:rsidRPr="00762169" w:rsidRDefault="00A101A5">
      <w:pPr>
        <w:numPr>
          <w:ilvl w:val="0"/>
          <w:numId w:val="27"/>
        </w:numPr>
        <w:jc w:val="both"/>
        <w:rPr>
          <w:rFonts w:ascii="Times New Roman" w:hAnsi="Times New Roman" w:cs="Times New Roman"/>
          <w:color w:val="000000" w:themeColor="text1"/>
        </w:rPr>
      </w:pPr>
      <w:r w:rsidRPr="00762169">
        <w:rPr>
          <w:rFonts w:ascii="Times New Roman" w:hAnsi="Times New Roman" w:cs="Times New Roman"/>
          <w:color w:val="000000" w:themeColor="text1"/>
        </w:rPr>
        <w:t>Une</w:t>
      </w:r>
      <w:r w:rsidR="00982096" w:rsidRPr="00762169">
        <w:rPr>
          <w:rFonts w:ascii="Times New Roman" w:hAnsi="Times New Roman" w:cs="Times New Roman"/>
          <w:color w:val="000000" w:themeColor="text1"/>
        </w:rPr>
        <w:t xml:space="preserve"> seconde couche cachée de </w:t>
      </w:r>
      <w:r w:rsidR="00982096" w:rsidRPr="00762169">
        <w:rPr>
          <w:rFonts w:ascii="Times New Roman" w:hAnsi="Times New Roman" w:cs="Times New Roman"/>
          <w:b/>
          <w:bCs/>
          <w:color w:val="000000" w:themeColor="text1"/>
        </w:rPr>
        <w:t>32 neurones</w:t>
      </w:r>
      <w:r w:rsidR="00982096" w:rsidRPr="00762169">
        <w:rPr>
          <w:rFonts w:ascii="Times New Roman" w:hAnsi="Times New Roman" w:cs="Times New Roman"/>
          <w:color w:val="000000" w:themeColor="text1"/>
        </w:rPr>
        <w:t xml:space="preserve"> </w:t>
      </w:r>
    </w:p>
    <w:p w14:paraId="79867E04" w14:textId="55A85AFA" w:rsidR="00982096" w:rsidRPr="00762169" w:rsidRDefault="00A101A5">
      <w:pPr>
        <w:numPr>
          <w:ilvl w:val="0"/>
          <w:numId w:val="27"/>
        </w:numPr>
        <w:jc w:val="both"/>
        <w:rPr>
          <w:rFonts w:ascii="Times New Roman" w:hAnsi="Times New Roman" w:cs="Times New Roman"/>
          <w:color w:val="000000" w:themeColor="text1"/>
        </w:rPr>
      </w:pPr>
      <w:r w:rsidRPr="00762169">
        <w:rPr>
          <w:rFonts w:ascii="Times New Roman" w:hAnsi="Times New Roman" w:cs="Times New Roman"/>
          <w:color w:val="000000" w:themeColor="text1"/>
        </w:rPr>
        <w:t>Une</w:t>
      </w:r>
      <w:r w:rsidR="00982096" w:rsidRPr="00762169">
        <w:rPr>
          <w:rFonts w:ascii="Times New Roman" w:hAnsi="Times New Roman" w:cs="Times New Roman"/>
          <w:color w:val="000000" w:themeColor="text1"/>
        </w:rPr>
        <w:t xml:space="preserve"> couche de sortie unique pour prédire la variable continue sales </w:t>
      </w:r>
    </w:p>
    <w:p w14:paraId="539F3EB9" w14:textId="77777777" w:rsidR="001E673B" w:rsidRPr="00762169" w:rsidRDefault="001E673B" w:rsidP="00557CF5">
      <w:pPr>
        <w:jc w:val="both"/>
        <w:rPr>
          <w:rFonts w:ascii="Times New Roman" w:hAnsi="Times New Roman" w:cs="Times New Roman"/>
          <w:color w:val="000000" w:themeColor="text1"/>
        </w:rPr>
      </w:pPr>
    </w:p>
    <w:p w14:paraId="6AEF1844" w14:textId="307D57D4" w:rsidR="002212C0" w:rsidRPr="00762169" w:rsidRDefault="002212C0" w:rsidP="00557CF5">
      <w:pPr>
        <w:jc w:val="both"/>
        <w:rPr>
          <w:rFonts w:ascii="Times New Roman" w:hAnsi="Times New Roman" w:cs="Times New Roman"/>
          <w:color w:val="000000" w:themeColor="text1"/>
        </w:rPr>
      </w:pPr>
      <w:r w:rsidRPr="00762169">
        <w:rPr>
          <w:rFonts w:ascii="Times New Roman" w:hAnsi="Times New Roman" w:cs="Times New Roman"/>
          <w:color w:val="000000" w:themeColor="text1"/>
        </w:rPr>
        <w:drawing>
          <wp:inline distT="0" distB="0" distL="0" distR="0" wp14:anchorId="24EDCEAD" wp14:editId="5E37D8A8">
            <wp:extent cx="5030503" cy="875861"/>
            <wp:effectExtent l="0" t="0" r="0" b="635"/>
            <wp:docPr id="4248177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817746" name=""/>
                    <pic:cNvPicPr/>
                  </pic:nvPicPr>
                  <pic:blipFill>
                    <a:blip r:embed="rId14"/>
                    <a:stretch>
                      <a:fillRect/>
                    </a:stretch>
                  </pic:blipFill>
                  <pic:spPr>
                    <a:xfrm>
                      <a:off x="0" y="0"/>
                      <a:ext cx="5079420" cy="884378"/>
                    </a:xfrm>
                    <a:prstGeom prst="rect">
                      <a:avLst/>
                    </a:prstGeom>
                  </pic:spPr>
                </pic:pic>
              </a:graphicData>
            </a:graphic>
          </wp:inline>
        </w:drawing>
      </w:r>
    </w:p>
    <w:p w14:paraId="055D723C" w14:textId="77777777" w:rsidR="008F1BFB" w:rsidRPr="00762169" w:rsidRDefault="008F1BFB" w:rsidP="008F1BFB">
      <w:pPr>
        <w:jc w:val="both"/>
        <w:rPr>
          <w:rFonts w:ascii="Times New Roman" w:hAnsi="Times New Roman" w:cs="Times New Roman"/>
          <w:color w:val="000000" w:themeColor="text1"/>
        </w:rPr>
      </w:pPr>
      <w:r w:rsidRPr="00762169">
        <w:rPr>
          <w:rFonts w:ascii="Times New Roman" w:hAnsi="Times New Roman" w:cs="Times New Roman"/>
          <w:color w:val="000000" w:themeColor="text1"/>
        </w:rPr>
        <w:t xml:space="preserve">La première couche contient </w:t>
      </w:r>
      <w:r w:rsidRPr="00762169">
        <w:rPr>
          <w:rFonts w:ascii="Times New Roman" w:hAnsi="Times New Roman" w:cs="Times New Roman"/>
          <w:b/>
          <w:bCs/>
          <w:color w:val="000000" w:themeColor="text1"/>
        </w:rPr>
        <w:t>1 088 paramètres</w:t>
      </w:r>
      <w:r w:rsidRPr="00762169">
        <w:rPr>
          <w:rFonts w:ascii="Times New Roman" w:hAnsi="Times New Roman" w:cs="Times New Roman"/>
          <w:color w:val="000000" w:themeColor="text1"/>
        </w:rPr>
        <w:t xml:space="preserve">, la seconde </w:t>
      </w:r>
      <w:r w:rsidRPr="00762169">
        <w:rPr>
          <w:rFonts w:ascii="Times New Roman" w:hAnsi="Times New Roman" w:cs="Times New Roman"/>
          <w:b/>
          <w:bCs/>
          <w:color w:val="000000" w:themeColor="text1"/>
        </w:rPr>
        <w:t>2 080 paramètres</w:t>
      </w:r>
      <w:r w:rsidRPr="00762169">
        <w:rPr>
          <w:rFonts w:ascii="Times New Roman" w:hAnsi="Times New Roman" w:cs="Times New Roman"/>
          <w:color w:val="000000" w:themeColor="text1"/>
        </w:rPr>
        <w:t xml:space="preserve">, tandis que la couche de sortie contient </w:t>
      </w:r>
      <w:r w:rsidRPr="00762169">
        <w:rPr>
          <w:rFonts w:ascii="Times New Roman" w:hAnsi="Times New Roman" w:cs="Times New Roman"/>
          <w:b/>
          <w:bCs/>
          <w:color w:val="000000" w:themeColor="text1"/>
        </w:rPr>
        <w:t>33 paramètres</w:t>
      </w:r>
      <w:r w:rsidRPr="00762169">
        <w:rPr>
          <w:rFonts w:ascii="Times New Roman" w:hAnsi="Times New Roman" w:cs="Times New Roman"/>
          <w:color w:val="000000" w:themeColor="text1"/>
        </w:rPr>
        <w:t>.</w:t>
      </w:r>
    </w:p>
    <w:p w14:paraId="6CF418CC" w14:textId="77777777" w:rsidR="008F1BFB" w:rsidRPr="00762169" w:rsidRDefault="008F1BFB" w:rsidP="008F1BFB">
      <w:pPr>
        <w:jc w:val="both"/>
        <w:rPr>
          <w:rFonts w:ascii="Times New Roman" w:hAnsi="Times New Roman" w:cs="Times New Roman"/>
          <w:color w:val="000000" w:themeColor="text1"/>
        </w:rPr>
      </w:pPr>
      <w:r w:rsidRPr="00762169">
        <w:rPr>
          <w:rFonts w:ascii="Times New Roman" w:hAnsi="Times New Roman" w:cs="Times New Roman"/>
          <w:color w:val="000000" w:themeColor="text1"/>
        </w:rPr>
        <w:lastRenderedPageBreak/>
        <w:t xml:space="preserve">Au total, le modèle possède </w:t>
      </w:r>
      <w:r w:rsidRPr="00762169">
        <w:rPr>
          <w:rFonts w:ascii="Times New Roman" w:hAnsi="Times New Roman" w:cs="Times New Roman"/>
          <w:b/>
          <w:bCs/>
          <w:color w:val="000000" w:themeColor="text1"/>
        </w:rPr>
        <w:t>3 201 paramètres entraînables</w:t>
      </w:r>
      <w:r w:rsidRPr="00762169">
        <w:rPr>
          <w:rFonts w:ascii="Times New Roman" w:hAnsi="Times New Roman" w:cs="Times New Roman"/>
          <w:color w:val="000000" w:themeColor="text1"/>
        </w:rPr>
        <w:t xml:space="preserve">, ce qui reste relativement léger au regard de la taille du </w:t>
      </w:r>
      <w:proofErr w:type="spellStart"/>
      <w:r w:rsidRPr="00762169">
        <w:rPr>
          <w:rFonts w:ascii="Times New Roman" w:hAnsi="Times New Roman" w:cs="Times New Roman"/>
          <w:color w:val="000000" w:themeColor="text1"/>
        </w:rPr>
        <w:t>dataset</w:t>
      </w:r>
      <w:proofErr w:type="spellEnd"/>
      <w:r w:rsidRPr="00762169">
        <w:rPr>
          <w:rFonts w:ascii="Times New Roman" w:hAnsi="Times New Roman" w:cs="Times New Roman"/>
          <w:color w:val="000000" w:themeColor="text1"/>
        </w:rPr>
        <w:t xml:space="preserve"> utilisé.</w:t>
      </w:r>
    </w:p>
    <w:p w14:paraId="6B68425E" w14:textId="77777777" w:rsidR="008F1BFB" w:rsidRPr="00762169" w:rsidRDefault="008F1BFB" w:rsidP="008F1BFB">
      <w:pPr>
        <w:jc w:val="both"/>
        <w:rPr>
          <w:rFonts w:ascii="Times New Roman" w:hAnsi="Times New Roman" w:cs="Times New Roman"/>
          <w:color w:val="000000" w:themeColor="text1"/>
        </w:rPr>
      </w:pPr>
      <w:r w:rsidRPr="00762169">
        <w:rPr>
          <w:rFonts w:ascii="Times New Roman" w:hAnsi="Times New Roman" w:cs="Times New Roman"/>
          <w:color w:val="000000" w:themeColor="text1"/>
        </w:rPr>
        <w:t>Cette architecture a été volontairement conçue de manière simple afin d’éviter le surapprentissage tout en étant capable de capturer les relations non linéaires entre les investissements marketing et les ventes générées.</w:t>
      </w:r>
    </w:p>
    <w:p w14:paraId="29BC0D17" w14:textId="77777777" w:rsidR="008F1BFB" w:rsidRPr="00762169" w:rsidRDefault="008F1BFB" w:rsidP="00557CF5">
      <w:pPr>
        <w:jc w:val="both"/>
        <w:rPr>
          <w:rFonts w:ascii="Times New Roman" w:hAnsi="Times New Roman" w:cs="Times New Roman"/>
          <w:color w:val="000000" w:themeColor="text1"/>
        </w:rPr>
      </w:pPr>
    </w:p>
    <w:p w14:paraId="649612EA" w14:textId="5F285F5F" w:rsidR="002427C5" w:rsidRPr="00762169" w:rsidRDefault="007B7ED6">
      <w:pPr>
        <w:pStyle w:val="Titre2"/>
        <w:numPr>
          <w:ilvl w:val="1"/>
          <w:numId w:val="25"/>
        </w:numPr>
        <w:rPr>
          <w:rFonts w:ascii="Times New Roman" w:hAnsi="Times New Roman" w:cs="Times New Roman"/>
        </w:rPr>
      </w:pPr>
      <w:bookmarkStart w:id="32" w:name="_Toc228832249"/>
      <w:r w:rsidRPr="00762169">
        <w:rPr>
          <w:rFonts w:ascii="Times New Roman" w:hAnsi="Times New Roman" w:cs="Times New Roman"/>
        </w:rPr>
        <w:t>Courbe d’apprentissage</w:t>
      </w:r>
      <w:bookmarkEnd w:id="32"/>
    </w:p>
    <w:p w14:paraId="530793D0" w14:textId="5D8F1145" w:rsidR="007B7ED6" w:rsidRPr="00762169" w:rsidRDefault="00FE7AB5" w:rsidP="00AF0C0E">
      <w:pPr>
        <w:jc w:val="both"/>
        <w:rPr>
          <w:rFonts w:ascii="Times New Roman" w:hAnsi="Times New Roman" w:cs="Times New Roman"/>
          <w:color w:val="000000" w:themeColor="text1"/>
        </w:rPr>
      </w:pPr>
      <w:r w:rsidRPr="00762169">
        <w:rPr>
          <w:rFonts w:ascii="Times New Roman" w:hAnsi="Times New Roman" w:cs="Times New Roman"/>
          <w:color w:val="000000" w:themeColor="text1"/>
        </w:rPr>
        <w:t>La courbe d’apprentissage ci-dessous montre l’évolution de la fonction de perte sur les données d’entraînement et de validation.</w:t>
      </w:r>
    </w:p>
    <w:p w14:paraId="0AC3A15E" w14:textId="466943D8" w:rsidR="00FE7AB5" w:rsidRPr="00762169" w:rsidRDefault="005050DC" w:rsidP="00AF0C0E">
      <w:pPr>
        <w:jc w:val="both"/>
        <w:rPr>
          <w:rFonts w:ascii="Times New Roman" w:hAnsi="Times New Roman" w:cs="Times New Roman"/>
          <w:color w:val="000000" w:themeColor="text1"/>
        </w:rPr>
      </w:pPr>
      <w:r w:rsidRPr="00762169">
        <w:rPr>
          <w:rFonts w:ascii="Times New Roman" w:hAnsi="Times New Roman" w:cs="Times New Roman"/>
          <w:color w:val="000000" w:themeColor="text1"/>
        </w:rPr>
        <w:drawing>
          <wp:inline distT="0" distB="0" distL="0" distR="0" wp14:anchorId="243D8ADC" wp14:editId="36D4C778">
            <wp:extent cx="6309360" cy="2795203"/>
            <wp:effectExtent l="0" t="0" r="0" b="5715"/>
            <wp:docPr id="4245732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73261" name=""/>
                    <pic:cNvPicPr/>
                  </pic:nvPicPr>
                  <pic:blipFill>
                    <a:blip r:embed="rId15"/>
                    <a:stretch>
                      <a:fillRect/>
                    </a:stretch>
                  </pic:blipFill>
                  <pic:spPr>
                    <a:xfrm>
                      <a:off x="0" y="0"/>
                      <a:ext cx="6327778" cy="2803363"/>
                    </a:xfrm>
                    <a:prstGeom prst="rect">
                      <a:avLst/>
                    </a:prstGeom>
                  </pic:spPr>
                </pic:pic>
              </a:graphicData>
            </a:graphic>
          </wp:inline>
        </w:drawing>
      </w:r>
    </w:p>
    <w:p w14:paraId="2C62E1D7" w14:textId="77777777" w:rsidR="005050DC" w:rsidRPr="00762169" w:rsidRDefault="005050DC" w:rsidP="00AF0C0E">
      <w:pPr>
        <w:jc w:val="both"/>
        <w:rPr>
          <w:rFonts w:ascii="Times New Roman" w:hAnsi="Times New Roman" w:cs="Times New Roman"/>
          <w:color w:val="000000" w:themeColor="text1"/>
        </w:rPr>
      </w:pPr>
    </w:p>
    <w:p w14:paraId="02EC767F" w14:textId="77777777" w:rsidR="00C01B65" w:rsidRPr="00762169" w:rsidRDefault="00C01B65" w:rsidP="00C01B65">
      <w:pPr>
        <w:jc w:val="both"/>
        <w:rPr>
          <w:rFonts w:ascii="Times New Roman" w:hAnsi="Times New Roman" w:cs="Times New Roman"/>
          <w:color w:val="000000" w:themeColor="text1"/>
        </w:rPr>
      </w:pPr>
      <w:r w:rsidRPr="00762169">
        <w:rPr>
          <w:rFonts w:ascii="Times New Roman" w:hAnsi="Times New Roman" w:cs="Times New Roman"/>
          <w:color w:val="000000" w:themeColor="text1"/>
        </w:rPr>
        <w:t xml:space="preserve">On observe une diminution progressive de la </w:t>
      </w:r>
      <w:proofErr w:type="spellStart"/>
      <w:r w:rsidRPr="00762169">
        <w:rPr>
          <w:rFonts w:ascii="Times New Roman" w:hAnsi="Times New Roman" w:cs="Times New Roman"/>
          <w:color w:val="000000" w:themeColor="text1"/>
        </w:rPr>
        <w:t>loss</w:t>
      </w:r>
      <w:proofErr w:type="spellEnd"/>
      <w:r w:rsidRPr="00762169">
        <w:rPr>
          <w:rFonts w:ascii="Times New Roman" w:hAnsi="Times New Roman" w:cs="Times New Roman"/>
          <w:color w:val="000000" w:themeColor="text1"/>
        </w:rPr>
        <w:t xml:space="preserve"> au fil des </w:t>
      </w:r>
      <w:proofErr w:type="spellStart"/>
      <w:r w:rsidRPr="00762169">
        <w:rPr>
          <w:rFonts w:ascii="Times New Roman" w:hAnsi="Times New Roman" w:cs="Times New Roman"/>
          <w:color w:val="000000" w:themeColor="text1"/>
        </w:rPr>
        <w:t>epochs</w:t>
      </w:r>
      <w:proofErr w:type="spellEnd"/>
      <w:r w:rsidRPr="00762169">
        <w:rPr>
          <w:rFonts w:ascii="Times New Roman" w:hAnsi="Times New Roman" w:cs="Times New Roman"/>
          <w:color w:val="000000" w:themeColor="text1"/>
        </w:rPr>
        <w:t>, ce qui montre que le modèle apprend efficacement les relations présentes dans les données.</w:t>
      </w:r>
    </w:p>
    <w:p w14:paraId="448A87EE" w14:textId="77777777" w:rsidR="00C01B65" w:rsidRPr="00762169" w:rsidRDefault="00C01B65" w:rsidP="00C01B65">
      <w:pPr>
        <w:jc w:val="both"/>
        <w:rPr>
          <w:rFonts w:ascii="Times New Roman" w:hAnsi="Times New Roman" w:cs="Times New Roman"/>
          <w:color w:val="000000" w:themeColor="text1"/>
        </w:rPr>
      </w:pPr>
      <w:r w:rsidRPr="00762169">
        <w:rPr>
          <w:rFonts w:ascii="Times New Roman" w:hAnsi="Times New Roman" w:cs="Times New Roman"/>
          <w:color w:val="000000" w:themeColor="text1"/>
        </w:rPr>
        <w:t>Les fluctuations observées sur la courbe de validation peuvent s’expliquer par :</w:t>
      </w:r>
    </w:p>
    <w:p w14:paraId="118D8C3C" w14:textId="0CBB97DF" w:rsidR="00C01B65" w:rsidRPr="00762169" w:rsidRDefault="00026A68">
      <w:pPr>
        <w:numPr>
          <w:ilvl w:val="0"/>
          <w:numId w:val="28"/>
        </w:numPr>
        <w:jc w:val="both"/>
        <w:rPr>
          <w:rFonts w:ascii="Times New Roman" w:hAnsi="Times New Roman" w:cs="Times New Roman"/>
          <w:color w:val="000000" w:themeColor="text1"/>
        </w:rPr>
      </w:pPr>
      <w:r w:rsidRPr="00762169">
        <w:rPr>
          <w:rFonts w:ascii="Times New Roman" w:hAnsi="Times New Roman" w:cs="Times New Roman"/>
          <w:color w:val="000000" w:themeColor="text1"/>
        </w:rPr>
        <w:t>La</w:t>
      </w:r>
      <w:r w:rsidR="00C01B65" w:rsidRPr="00762169">
        <w:rPr>
          <w:rFonts w:ascii="Times New Roman" w:hAnsi="Times New Roman" w:cs="Times New Roman"/>
          <w:color w:val="000000" w:themeColor="text1"/>
        </w:rPr>
        <w:t xml:space="preserve"> taille relativement limitée du </w:t>
      </w:r>
      <w:proofErr w:type="spellStart"/>
      <w:r w:rsidR="00C01B65" w:rsidRPr="00762169">
        <w:rPr>
          <w:rFonts w:ascii="Times New Roman" w:hAnsi="Times New Roman" w:cs="Times New Roman"/>
          <w:color w:val="000000" w:themeColor="text1"/>
        </w:rPr>
        <w:t>dataset</w:t>
      </w:r>
      <w:proofErr w:type="spellEnd"/>
      <w:r w:rsidR="00C01B65" w:rsidRPr="00762169">
        <w:rPr>
          <w:rFonts w:ascii="Times New Roman" w:hAnsi="Times New Roman" w:cs="Times New Roman"/>
          <w:color w:val="000000" w:themeColor="text1"/>
        </w:rPr>
        <w:t xml:space="preserve"> </w:t>
      </w:r>
    </w:p>
    <w:p w14:paraId="7E498AF2" w14:textId="7AB43B18" w:rsidR="00C01B65" w:rsidRPr="00762169" w:rsidRDefault="00026A68">
      <w:pPr>
        <w:numPr>
          <w:ilvl w:val="0"/>
          <w:numId w:val="28"/>
        </w:numPr>
        <w:jc w:val="both"/>
        <w:rPr>
          <w:rFonts w:ascii="Times New Roman" w:hAnsi="Times New Roman" w:cs="Times New Roman"/>
          <w:color w:val="000000" w:themeColor="text1"/>
        </w:rPr>
      </w:pPr>
      <w:r w:rsidRPr="00762169">
        <w:rPr>
          <w:rFonts w:ascii="Times New Roman" w:hAnsi="Times New Roman" w:cs="Times New Roman"/>
          <w:color w:val="000000" w:themeColor="text1"/>
        </w:rPr>
        <w:t>La</w:t>
      </w:r>
      <w:r w:rsidR="00C01B65" w:rsidRPr="00762169">
        <w:rPr>
          <w:rFonts w:ascii="Times New Roman" w:hAnsi="Times New Roman" w:cs="Times New Roman"/>
          <w:color w:val="000000" w:themeColor="text1"/>
        </w:rPr>
        <w:t xml:space="preserve"> sensibilité naturelle des réseaux de neurones </w:t>
      </w:r>
    </w:p>
    <w:p w14:paraId="66646C1C" w14:textId="53ECAE11" w:rsidR="00C01B65" w:rsidRPr="00762169" w:rsidRDefault="00026A68">
      <w:pPr>
        <w:numPr>
          <w:ilvl w:val="0"/>
          <w:numId w:val="28"/>
        </w:numPr>
        <w:jc w:val="both"/>
        <w:rPr>
          <w:rFonts w:ascii="Times New Roman" w:hAnsi="Times New Roman" w:cs="Times New Roman"/>
          <w:color w:val="000000" w:themeColor="text1"/>
        </w:rPr>
      </w:pPr>
      <w:r w:rsidRPr="00762169">
        <w:rPr>
          <w:rFonts w:ascii="Times New Roman" w:hAnsi="Times New Roman" w:cs="Times New Roman"/>
          <w:color w:val="000000" w:themeColor="text1"/>
        </w:rPr>
        <w:t>Certaines</w:t>
      </w:r>
      <w:r w:rsidR="00C01B65" w:rsidRPr="00762169">
        <w:rPr>
          <w:rFonts w:ascii="Times New Roman" w:hAnsi="Times New Roman" w:cs="Times New Roman"/>
          <w:color w:val="000000" w:themeColor="text1"/>
        </w:rPr>
        <w:t xml:space="preserve"> observations atypiques </w:t>
      </w:r>
    </w:p>
    <w:p w14:paraId="3594544D" w14:textId="77777777" w:rsidR="00C01B65" w:rsidRPr="00762169" w:rsidRDefault="00C01B65" w:rsidP="00C01B65">
      <w:pPr>
        <w:jc w:val="both"/>
        <w:rPr>
          <w:rFonts w:ascii="Times New Roman" w:hAnsi="Times New Roman" w:cs="Times New Roman"/>
          <w:color w:val="000000" w:themeColor="text1"/>
        </w:rPr>
      </w:pPr>
      <w:r w:rsidRPr="00762169">
        <w:rPr>
          <w:rFonts w:ascii="Times New Roman" w:hAnsi="Times New Roman" w:cs="Times New Roman"/>
          <w:color w:val="000000" w:themeColor="text1"/>
        </w:rPr>
        <w:t>Cependant, l’écart entre les courbes d’entraînement et de validation reste globalement maîtrisé, ce qui suggère que le modèle généralise correctement sans surapprentissage majeur.</w:t>
      </w:r>
    </w:p>
    <w:p w14:paraId="2CFCA949" w14:textId="77777777" w:rsidR="00735733" w:rsidRPr="00762169" w:rsidRDefault="00735733" w:rsidP="00C01B65">
      <w:pPr>
        <w:jc w:val="both"/>
        <w:rPr>
          <w:rFonts w:ascii="Times New Roman" w:hAnsi="Times New Roman" w:cs="Times New Roman"/>
          <w:color w:val="000000" w:themeColor="text1"/>
        </w:rPr>
      </w:pPr>
    </w:p>
    <w:p w14:paraId="4E18E754" w14:textId="1274BADB" w:rsidR="00735733" w:rsidRPr="00762169" w:rsidRDefault="00735733">
      <w:pPr>
        <w:pStyle w:val="Titre2"/>
        <w:numPr>
          <w:ilvl w:val="1"/>
          <w:numId w:val="25"/>
        </w:numPr>
        <w:rPr>
          <w:rFonts w:ascii="Times New Roman" w:hAnsi="Times New Roman" w:cs="Times New Roman"/>
        </w:rPr>
      </w:pPr>
      <w:bookmarkStart w:id="33" w:name="_Toc228832250"/>
      <w:r w:rsidRPr="00762169">
        <w:rPr>
          <w:rFonts w:ascii="Times New Roman" w:hAnsi="Times New Roman" w:cs="Times New Roman"/>
        </w:rPr>
        <w:t>Comparaison entre valeurs réelles et prédictions</w:t>
      </w:r>
      <w:bookmarkEnd w:id="33"/>
    </w:p>
    <w:p w14:paraId="2C6F6027" w14:textId="77777777" w:rsidR="00735733" w:rsidRPr="00762169" w:rsidRDefault="00735733" w:rsidP="00735733">
      <w:pPr>
        <w:jc w:val="both"/>
        <w:rPr>
          <w:rFonts w:ascii="Times New Roman" w:hAnsi="Times New Roman" w:cs="Times New Roman"/>
          <w:color w:val="000000" w:themeColor="text1"/>
        </w:rPr>
      </w:pPr>
      <w:r w:rsidRPr="00762169">
        <w:rPr>
          <w:rFonts w:ascii="Times New Roman" w:hAnsi="Times New Roman" w:cs="Times New Roman"/>
          <w:color w:val="000000" w:themeColor="text1"/>
        </w:rPr>
        <w:t>Le graphique suivant compare les ventes réelles aux ventes prédites par le modèle.</w:t>
      </w:r>
    </w:p>
    <w:p w14:paraId="3A75215D" w14:textId="0EFE876A" w:rsidR="00605847" w:rsidRPr="00762169" w:rsidRDefault="00605847" w:rsidP="00735733">
      <w:pPr>
        <w:jc w:val="both"/>
        <w:rPr>
          <w:rFonts w:ascii="Times New Roman" w:hAnsi="Times New Roman" w:cs="Times New Roman"/>
          <w:color w:val="000000" w:themeColor="text1"/>
        </w:rPr>
      </w:pPr>
      <w:r w:rsidRPr="00762169">
        <w:rPr>
          <w:rFonts w:ascii="Times New Roman" w:hAnsi="Times New Roman" w:cs="Times New Roman"/>
          <w:color w:val="000000" w:themeColor="text1"/>
        </w:rPr>
        <w:lastRenderedPageBreak/>
        <w:drawing>
          <wp:inline distT="0" distB="0" distL="0" distR="0" wp14:anchorId="559DA6AD" wp14:editId="7A2349D4">
            <wp:extent cx="5403215" cy="2686862"/>
            <wp:effectExtent l="0" t="0" r="6985" b="0"/>
            <wp:docPr id="13357864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86493" name=""/>
                    <pic:cNvPicPr/>
                  </pic:nvPicPr>
                  <pic:blipFill>
                    <a:blip r:embed="rId16"/>
                    <a:stretch>
                      <a:fillRect/>
                    </a:stretch>
                  </pic:blipFill>
                  <pic:spPr>
                    <a:xfrm>
                      <a:off x="0" y="0"/>
                      <a:ext cx="5440463" cy="2705384"/>
                    </a:xfrm>
                    <a:prstGeom prst="rect">
                      <a:avLst/>
                    </a:prstGeom>
                  </pic:spPr>
                </pic:pic>
              </a:graphicData>
            </a:graphic>
          </wp:inline>
        </w:drawing>
      </w:r>
    </w:p>
    <w:p w14:paraId="16CE295B" w14:textId="28615E8D" w:rsidR="00735733" w:rsidRPr="00762169" w:rsidRDefault="00735733" w:rsidP="00735733">
      <w:pPr>
        <w:jc w:val="both"/>
        <w:rPr>
          <w:rFonts w:ascii="Times New Roman" w:hAnsi="Times New Roman" w:cs="Times New Roman"/>
          <w:color w:val="000000" w:themeColor="text1"/>
        </w:rPr>
      </w:pPr>
      <w:r w:rsidRPr="00762169">
        <w:rPr>
          <w:rFonts w:ascii="Times New Roman" w:hAnsi="Times New Roman" w:cs="Times New Roman"/>
          <w:color w:val="000000" w:themeColor="text1"/>
        </w:rPr>
        <w:t>La quasi-totalité des points se situe directement sur la diagonale rouge.</w:t>
      </w:r>
    </w:p>
    <w:p w14:paraId="7E15589A" w14:textId="77777777" w:rsidR="00735733" w:rsidRPr="00762169" w:rsidRDefault="00735733" w:rsidP="00735733">
      <w:pPr>
        <w:jc w:val="both"/>
        <w:rPr>
          <w:rFonts w:ascii="Times New Roman" w:hAnsi="Times New Roman" w:cs="Times New Roman"/>
          <w:color w:val="000000" w:themeColor="text1"/>
        </w:rPr>
      </w:pPr>
      <w:r w:rsidRPr="00762169">
        <w:rPr>
          <w:rFonts w:ascii="Times New Roman" w:hAnsi="Times New Roman" w:cs="Times New Roman"/>
          <w:color w:val="000000" w:themeColor="text1"/>
        </w:rPr>
        <w:t>Cela signifie que les prédictions du modèle sont extrêmement proches des valeurs réelles.</w:t>
      </w:r>
    </w:p>
    <w:p w14:paraId="13F51644" w14:textId="77777777" w:rsidR="00735733" w:rsidRPr="00762169" w:rsidRDefault="00735733" w:rsidP="00735733">
      <w:pPr>
        <w:jc w:val="both"/>
        <w:rPr>
          <w:rFonts w:ascii="Times New Roman" w:hAnsi="Times New Roman" w:cs="Times New Roman"/>
          <w:color w:val="000000" w:themeColor="text1"/>
        </w:rPr>
      </w:pPr>
      <w:r w:rsidRPr="00762169">
        <w:rPr>
          <w:rFonts w:ascii="Times New Roman" w:hAnsi="Times New Roman" w:cs="Times New Roman"/>
          <w:color w:val="000000" w:themeColor="text1"/>
        </w:rPr>
        <w:t>Quelques observations légèrement éloignées de la diagonale existent, mais elles restent marginales.</w:t>
      </w:r>
    </w:p>
    <w:p w14:paraId="3C63EE2B" w14:textId="77777777" w:rsidR="00735733" w:rsidRPr="00762169" w:rsidRDefault="00735733" w:rsidP="00735733">
      <w:pPr>
        <w:jc w:val="both"/>
        <w:rPr>
          <w:rFonts w:ascii="Times New Roman" w:hAnsi="Times New Roman" w:cs="Times New Roman"/>
          <w:color w:val="000000" w:themeColor="text1"/>
        </w:rPr>
      </w:pPr>
      <w:r w:rsidRPr="00762169">
        <w:rPr>
          <w:rFonts w:ascii="Times New Roman" w:hAnsi="Times New Roman" w:cs="Times New Roman"/>
          <w:color w:val="000000" w:themeColor="text1"/>
        </w:rPr>
        <w:t>Ce graphique confirme visuellement la très forte performance du modèle.</w:t>
      </w:r>
    </w:p>
    <w:p w14:paraId="695456F5" w14:textId="77777777" w:rsidR="00735733" w:rsidRPr="00762169" w:rsidRDefault="00735733" w:rsidP="00C01B65">
      <w:pPr>
        <w:jc w:val="both"/>
        <w:rPr>
          <w:rFonts w:ascii="Times New Roman" w:hAnsi="Times New Roman" w:cs="Times New Roman"/>
          <w:color w:val="000000" w:themeColor="text1"/>
        </w:rPr>
      </w:pPr>
    </w:p>
    <w:p w14:paraId="7C1B4A19" w14:textId="1714CFAB" w:rsidR="00E150A5" w:rsidRPr="00762169" w:rsidRDefault="00E150A5">
      <w:pPr>
        <w:pStyle w:val="Titre2"/>
        <w:numPr>
          <w:ilvl w:val="1"/>
          <w:numId w:val="25"/>
        </w:numPr>
        <w:rPr>
          <w:rFonts w:ascii="Times New Roman" w:hAnsi="Times New Roman" w:cs="Times New Roman"/>
        </w:rPr>
      </w:pPr>
      <w:bookmarkStart w:id="34" w:name="_Toc228832251"/>
      <w:r w:rsidRPr="00762169">
        <w:rPr>
          <w:rFonts w:ascii="Times New Roman" w:hAnsi="Times New Roman" w:cs="Times New Roman"/>
        </w:rPr>
        <w:t>Distribution des erreurs</w:t>
      </w:r>
      <w:bookmarkEnd w:id="34"/>
    </w:p>
    <w:p w14:paraId="3DF68B68" w14:textId="77777777" w:rsidR="00E150A5" w:rsidRPr="00762169" w:rsidRDefault="00E150A5" w:rsidP="00E150A5">
      <w:pPr>
        <w:jc w:val="both"/>
        <w:rPr>
          <w:rFonts w:ascii="Times New Roman" w:hAnsi="Times New Roman" w:cs="Times New Roman"/>
          <w:color w:val="000000" w:themeColor="text1"/>
        </w:rPr>
      </w:pPr>
      <w:r w:rsidRPr="00762169">
        <w:rPr>
          <w:rFonts w:ascii="Times New Roman" w:hAnsi="Times New Roman" w:cs="Times New Roman"/>
          <w:color w:val="000000" w:themeColor="text1"/>
        </w:rPr>
        <w:t>Le graphique suivant représente la distribution des erreurs de prédiction.</w:t>
      </w:r>
    </w:p>
    <w:p w14:paraId="47D2026E" w14:textId="77777777" w:rsidR="00B70A06" w:rsidRPr="00762169" w:rsidRDefault="00B70A06" w:rsidP="00E150A5">
      <w:pPr>
        <w:jc w:val="both"/>
        <w:rPr>
          <w:rFonts w:ascii="Times New Roman" w:hAnsi="Times New Roman" w:cs="Times New Roman"/>
          <w:color w:val="000000" w:themeColor="text1"/>
        </w:rPr>
      </w:pPr>
      <w:r w:rsidRPr="00762169">
        <w:rPr>
          <w:rFonts w:ascii="Times New Roman" w:hAnsi="Times New Roman" w:cs="Times New Roman"/>
          <w:color w:val="000000" w:themeColor="text1"/>
        </w:rPr>
        <w:drawing>
          <wp:inline distT="0" distB="0" distL="0" distR="0" wp14:anchorId="6714C5F6" wp14:editId="43094FF5">
            <wp:extent cx="5895975" cy="2422510"/>
            <wp:effectExtent l="0" t="0" r="0" b="0"/>
            <wp:docPr id="16805964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96452" name=""/>
                    <pic:cNvPicPr/>
                  </pic:nvPicPr>
                  <pic:blipFill>
                    <a:blip r:embed="rId17"/>
                    <a:stretch>
                      <a:fillRect/>
                    </a:stretch>
                  </pic:blipFill>
                  <pic:spPr>
                    <a:xfrm>
                      <a:off x="0" y="0"/>
                      <a:ext cx="5943050" cy="2441852"/>
                    </a:xfrm>
                    <a:prstGeom prst="rect">
                      <a:avLst/>
                    </a:prstGeom>
                  </pic:spPr>
                </pic:pic>
              </a:graphicData>
            </a:graphic>
          </wp:inline>
        </w:drawing>
      </w:r>
    </w:p>
    <w:p w14:paraId="406558B6" w14:textId="574D3408" w:rsidR="00E150A5" w:rsidRPr="00762169" w:rsidRDefault="00E150A5" w:rsidP="00E150A5">
      <w:pPr>
        <w:jc w:val="both"/>
        <w:rPr>
          <w:rFonts w:ascii="Times New Roman" w:hAnsi="Times New Roman" w:cs="Times New Roman"/>
          <w:color w:val="000000" w:themeColor="text1"/>
        </w:rPr>
      </w:pPr>
      <w:r w:rsidRPr="00762169">
        <w:rPr>
          <w:rFonts w:ascii="Times New Roman" w:hAnsi="Times New Roman" w:cs="Times New Roman"/>
          <w:color w:val="000000" w:themeColor="text1"/>
        </w:rPr>
        <w:t>Les erreurs sont très fortement concentrées autour de zéro.</w:t>
      </w:r>
    </w:p>
    <w:p w14:paraId="0B0902C1" w14:textId="77777777" w:rsidR="00E150A5" w:rsidRPr="00762169" w:rsidRDefault="00E150A5" w:rsidP="00E150A5">
      <w:pPr>
        <w:jc w:val="both"/>
        <w:rPr>
          <w:rFonts w:ascii="Times New Roman" w:hAnsi="Times New Roman" w:cs="Times New Roman"/>
          <w:color w:val="000000" w:themeColor="text1"/>
        </w:rPr>
      </w:pPr>
      <w:r w:rsidRPr="00762169">
        <w:rPr>
          <w:rFonts w:ascii="Times New Roman" w:hAnsi="Times New Roman" w:cs="Times New Roman"/>
          <w:color w:val="000000" w:themeColor="text1"/>
        </w:rPr>
        <w:t>Cela indique que :</w:t>
      </w:r>
    </w:p>
    <w:p w14:paraId="73BB6846" w14:textId="3AD23409" w:rsidR="00E150A5" w:rsidRPr="00762169" w:rsidRDefault="00B70A06">
      <w:pPr>
        <w:numPr>
          <w:ilvl w:val="0"/>
          <w:numId w:val="29"/>
        </w:numPr>
        <w:jc w:val="both"/>
        <w:rPr>
          <w:rFonts w:ascii="Times New Roman" w:hAnsi="Times New Roman" w:cs="Times New Roman"/>
          <w:color w:val="000000" w:themeColor="text1"/>
        </w:rPr>
      </w:pPr>
      <w:r w:rsidRPr="00762169">
        <w:rPr>
          <w:rFonts w:ascii="Times New Roman" w:hAnsi="Times New Roman" w:cs="Times New Roman"/>
          <w:color w:val="000000" w:themeColor="text1"/>
        </w:rPr>
        <w:t>Le</w:t>
      </w:r>
      <w:r w:rsidR="00E150A5" w:rsidRPr="00762169">
        <w:rPr>
          <w:rFonts w:ascii="Times New Roman" w:hAnsi="Times New Roman" w:cs="Times New Roman"/>
          <w:color w:val="000000" w:themeColor="text1"/>
        </w:rPr>
        <w:t xml:space="preserve"> modèle commet peu d’erreurs importantes </w:t>
      </w:r>
    </w:p>
    <w:p w14:paraId="779C2E2D" w14:textId="363D3EB7" w:rsidR="00E150A5" w:rsidRPr="00762169" w:rsidRDefault="00B70A06">
      <w:pPr>
        <w:numPr>
          <w:ilvl w:val="0"/>
          <w:numId w:val="29"/>
        </w:numPr>
        <w:jc w:val="both"/>
        <w:rPr>
          <w:rFonts w:ascii="Times New Roman" w:hAnsi="Times New Roman" w:cs="Times New Roman"/>
          <w:color w:val="000000" w:themeColor="text1"/>
        </w:rPr>
      </w:pPr>
      <w:r w:rsidRPr="00762169">
        <w:rPr>
          <w:rFonts w:ascii="Times New Roman" w:hAnsi="Times New Roman" w:cs="Times New Roman"/>
          <w:color w:val="000000" w:themeColor="text1"/>
        </w:rPr>
        <w:t>Les</w:t>
      </w:r>
      <w:r w:rsidR="00E150A5" w:rsidRPr="00762169">
        <w:rPr>
          <w:rFonts w:ascii="Times New Roman" w:hAnsi="Times New Roman" w:cs="Times New Roman"/>
          <w:color w:val="000000" w:themeColor="text1"/>
        </w:rPr>
        <w:t xml:space="preserve"> prédictions sont globalement très précises </w:t>
      </w:r>
    </w:p>
    <w:p w14:paraId="3DA47227" w14:textId="588D15FD" w:rsidR="00E150A5" w:rsidRPr="00762169" w:rsidRDefault="00F75549">
      <w:pPr>
        <w:numPr>
          <w:ilvl w:val="0"/>
          <w:numId w:val="29"/>
        </w:numPr>
        <w:jc w:val="both"/>
        <w:rPr>
          <w:rFonts w:ascii="Times New Roman" w:hAnsi="Times New Roman" w:cs="Times New Roman"/>
          <w:color w:val="000000" w:themeColor="text1"/>
        </w:rPr>
      </w:pPr>
      <w:r w:rsidRPr="00762169">
        <w:rPr>
          <w:rFonts w:ascii="Times New Roman" w:hAnsi="Times New Roman" w:cs="Times New Roman"/>
          <w:color w:val="000000" w:themeColor="text1"/>
        </w:rPr>
        <w:t>Les</w:t>
      </w:r>
      <w:r w:rsidR="00E150A5" w:rsidRPr="00762169">
        <w:rPr>
          <w:rFonts w:ascii="Times New Roman" w:hAnsi="Times New Roman" w:cs="Times New Roman"/>
          <w:color w:val="000000" w:themeColor="text1"/>
        </w:rPr>
        <w:t xml:space="preserve"> écarts extrêmes restent très rares </w:t>
      </w:r>
    </w:p>
    <w:p w14:paraId="68BC1B1B" w14:textId="77777777" w:rsidR="00E150A5" w:rsidRPr="00762169" w:rsidRDefault="00E150A5" w:rsidP="00E150A5">
      <w:pPr>
        <w:jc w:val="both"/>
        <w:rPr>
          <w:rFonts w:ascii="Times New Roman" w:hAnsi="Times New Roman" w:cs="Times New Roman"/>
          <w:color w:val="000000" w:themeColor="text1"/>
        </w:rPr>
      </w:pPr>
      <w:r w:rsidRPr="00762169">
        <w:rPr>
          <w:rFonts w:ascii="Times New Roman" w:hAnsi="Times New Roman" w:cs="Times New Roman"/>
          <w:color w:val="000000" w:themeColor="text1"/>
        </w:rPr>
        <w:t>Cette distribution confirme la robustesse globale du modèle.</w:t>
      </w:r>
    </w:p>
    <w:p w14:paraId="1D240639" w14:textId="77777777" w:rsidR="005050DC" w:rsidRPr="00762169" w:rsidRDefault="005050DC" w:rsidP="00AF0C0E">
      <w:pPr>
        <w:jc w:val="both"/>
        <w:rPr>
          <w:rFonts w:ascii="Times New Roman" w:hAnsi="Times New Roman" w:cs="Times New Roman"/>
          <w:color w:val="000000" w:themeColor="text1"/>
        </w:rPr>
      </w:pPr>
    </w:p>
    <w:p w14:paraId="27E68F6E" w14:textId="50547A83" w:rsidR="00F75549" w:rsidRPr="00762169" w:rsidRDefault="00F75549">
      <w:pPr>
        <w:pStyle w:val="Titre2"/>
        <w:numPr>
          <w:ilvl w:val="1"/>
          <w:numId w:val="25"/>
        </w:numPr>
        <w:rPr>
          <w:rFonts w:ascii="Times New Roman" w:hAnsi="Times New Roman" w:cs="Times New Roman"/>
        </w:rPr>
      </w:pPr>
      <w:bookmarkStart w:id="35" w:name="_Toc228832252"/>
      <w:r w:rsidRPr="00762169">
        <w:rPr>
          <w:rFonts w:ascii="Times New Roman" w:hAnsi="Times New Roman" w:cs="Times New Roman"/>
        </w:rPr>
        <w:lastRenderedPageBreak/>
        <w:t xml:space="preserve">Résultats finaux du MLP </w:t>
      </w:r>
      <w:proofErr w:type="spellStart"/>
      <w:r w:rsidRPr="00762169">
        <w:rPr>
          <w:rFonts w:ascii="Times New Roman" w:hAnsi="Times New Roman" w:cs="Times New Roman"/>
        </w:rPr>
        <w:t>Regressor</w:t>
      </w:r>
      <w:bookmarkEnd w:id="35"/>
      <w:proofErr w:type="spellEnd"/>
    </w:p>
    <w:p w14:paraId="1ACA9A47" w14:textId="77777777" w:rsidR="00B477BA" w:rsidRDefault="00B477BA" w:rsidP="00F75549">
      <w:pPr>
        <w:jc w:val="both"/>
        <w:rPr>
          <w:rFonts w:ascii="Times New Roman" w:hAnsi="Times New Roman" w:cs="Times New Roman"/>
          <w:color w:val="000000" w:themeColor="text1"/>
        </w:rPr>
      </w:pPr>
    </w:p>
    <w:p w14:paraId="531949A0" w14:textId="67C56543" w:rsidR="00F75549" w:rsidRPr="00762169" w:rsidRDefault="00F75549" w:rsidP="00F75549">
      <w:pPr>
        <w:jc w:val="both"/>
        <w:rPr>
          <w:rFonts w:ascii="Times New Roman" w:hAnsi="Times New Roman" w:cs="Times New Roman"/>
          <w:color w:val="000000" w:themeColor="text1"/>
        </w:rPr>
      </w:pPr>
      <w:r w:rsidRPr="00762169">
        <w:rPr>
          <w:rFonts w:ascii="Times New Roman" w:hAnsi="Times New Roman" w:cs="Times New Roman"/>
          <w:color w:val="000000" w:themeColor="text1"/>
        </w:rPr>
        <w:t>Le modèle obtient les meilleures performances de l’ensemble du projet :</w:t>
      </w:r>
    </w:p>
    <w:p w14:paraId="0C2A50BA" w14:textId="77777777" w:rsidR="00F75549" w:rsidRPr="00762169" w:rsidRDefault="00F75549">
      <w:pPr>
        <w:numPr>
          <w:ilvl w:val="0"/>
          <w:numId w:val="30"/>
        </w:numPr>
        <w:shd w:val="clear" w:color="auto" w:fill="B8CCE4" w:themeFill="accent1" w:themeFillTint="66"/>
        <w:jc w:val="both"/>
        <w:rPr>
          <w:rFonts w:ascii="Times New Roman" w:hAnsi="Times New Roman" w:cs="Times New Roman"/>
          <w:color w:val="000000" w:themeColor="text1"/>
        </w:rPr>
      </w:pPr>
      <w:r w:rsidRPr="00762169">
        <w:rPr>
          <w:rFonts w:ascii="Times New Roman" w:hAnsi="Times New Roman" w:cs="Times New Roman"/>
          <w:b/>
          <w:bCs/>
          <w:color w:val="000000" w:themeColor="text1"/>
        </w:rPr>
        <w:t>RMSE : 2.56</w:t>
      </w:r>
      <w:r w:rsidRPr="00762169">
        <w:rPr>
          <w:rFonts w:ascii="Times New Roman" w:hAnsi="Times New Roman" w:cs="Times New Roman"/>
          <w:color w:val="000000" w:themeColor="text1"/>
        </w:rPr>
        <w:t xml:space="preserve"> </w:t>
      </w:r>
    </w:p>
    <w:p w14:paraId="4E679BA1" w14:textId="77777777" w:rsidR="00F75549" w:rsidRPr="00762169" w:rsidRDefault="00F75549">
      <w:pPr>
        <w:numPr>
          <w:ilvl w:val="0"/>
          <w:numId w:val="30"/>
        </w:numPr>
        <w:shd w:val="clear" w:color="auto" w:fill="B8CCE4" w:themeFill="accent1" w:themeFillTint="66"/>
        <w:jc w:val="both"/>
        <w:rPr>
          <w:rFonts w:ascii="Times New Roman" w:hAnsi="Times New Roman" w:cs="Times New Roman"/>
          <w:color w:val="000000" w:themeColor="text1"/>
        </w:rPr>
      </w:pPr>
      <w:r w:rsidRPr="00762169">
        <w:rPr>
          <w:rFonts w:ascii="Times New Roman" w:hAnsi="Times New Roman" w:cs="Times New Roman"/>
          <w:b/>
          <w:bCs/>
          <w:color w:val="000000" w:themeColor="text1"/>
        </w:rPr>
        <w:t>R² : 0.9992</w:t>
      </w:r>
      <w:r w:rsidRPr="00762169">
        <w:rPr>
          <w:rFonts w:ascii="Times New Roman" w:hAnsi="Times New Roman" w:cs="Times New Roman"/>
          <w:color w:val="000000" w:themeColor="text1"/>
        </w:rPr>
        <w:t xml:space="preserve"> </w:t>
      </w:r>
    </w:p>
    <w:p w14:paraId="77CA41D5" w14:textId="77777777" w:rsidR="00F75549" w:rsidRPr="00762169" w:rsidRDefault="00F75549" w:rsidP="00F75549">
      <w:pPr>
        <w:jc w:val="both"/>
        <w:rPr>
          <w:rFonts w:ascii="Times New Roman" w:hAnsi="Times New Roman" w:cs="Times New Roman"/>
          <w:color w:val="000000" w:themeColor="text1"/>
        </w:rPr>
      </w:pPr>
      <w:r w:rsidRPr="00762169">
        <w:rPr>
          <w:rFonts w:ascii="Times New Roman" w:hAnsi="Times New Roman" w:cs="Times New Roman"/>
          <w:color w:val="000000" w:themeColor="text1"/>
        </w:rPr>
        <w:t xml:space="preserve">Ces résultats signifient que le modèle explique plus de </w:t>
      </w:r>
      <w:r w:rsidRPr="00762169">
        <w:rPr>
          <w:rFonts w:ascii="Times New Roman" w:hAnsi="Times New Roman" w:cs="Times New Roman"/>
          <w:b/>
          <w:bCs/>
          <w:color w:val="000000" w:themeColor="text1"/>
        </w:rPr>
        <w:t>99,9 % de la variance observée</w:t>
      </w:r>
      <w:r w:rsidRPr="00762169">
        <w:rPr>
          <w:rFonts w:ascii="Times New Roman" w:hAnsi="Times New Roman" w:cs="Times New Roman"/>
          <w:color w:val="000000" w:themeColor="text1"/>
        </w:rPr>
        <w:t xml:space="preserve"> sur les ventes.</w:t>
      </w:r>
    </w:p>
    <w:p w14:paraId="254C7A1F" w14:textId="77777777" w:rsidR="00F75549" w:rsidRPr="00762169" w:rsidRDefault="00F75549" w:rsidP="00F75549">
      <w:pPr>
        <w:jc w:val="both"/>
        <w:rPr>
          <w:rFonts w:ascii="Times New Roman" w:hAnsi="Times New Roman" w:cs="Times New Roman"/>
          <w:color w:val="000000" w:themeColor="text1"/>
        </w:rPr>
      </w:pPr>
      <w:r w:rsidRPr="00762169">
        <w:rPr>
          <w:rFonts w:ascii="Times New Roman" w:hAnsi="Times New Roman" w:cs="Times New Roman"/>
          <w:color w:val="000000" w:themeColor="text1"/>
        </w:rPr>
        <w:t xml:space="preserve">Le MLP </w:t>
      </w:r>
      <w:proofErr w:type="spellStart"/>
      <w:r w:rsidRPr="00762169">
        <w:rPr>
          <w:rFonts w:ascii="Times New Roman" w:hAnsi="Times New Roman" w:cs="Times New Roman"/>
          <w:color w:val="000000" w:themeColor="text1"/>
        </w:rPr>
        <w:t>Regressor</w:t>
      </w:r>
      <w:proofErr w:type="spellEnd"/>
      <w:r w:rsidRPr="00762169">
        <w:rPr>
          <w:rFonts w:ascii="Times New Roman" w:hAnsi="Times New Roman" w:cs="Times New Roman"/>
          <w:color w:val="000000" w:themeColor="text1"/>
        </w:rPr>
        <w:t xml:space="preserve"> devient donc le modèle le plus performant pour la prédiction des ventes.</w:t>
      </w:r>
    </w:p>
    <w:p w14:paraId="01F5C6EA" w14:textId="77777777" w:rsidR="00F75549" w:rsidRPr="00762169" w:rsidRDefault="00F75549" w:rsidP="00F75549">
      <w:pPr>
        <w:jc w:val="both"/>
        <w:rPr>
          <w:rFonts w:ascii="Times New Roman" w:hAnsi="Times New Roman" w:cs="Times New Roman"/>
          <w:color w:val="000000" w:themeColor="text1"/>
        </w:rPr>
      </w:pPr>
      <w:r w:rsidRPr="00762169">
        <w:rPr>
          <w:rFonts w:ascii="Times New Roman" w:hAnsi="Times New Roman" w:cs="Times New Roman"/>
          <w:color w:val="000000" w:themeColor="text1"/>
        </w:rPr>
        <w:t xml:space="preserve">Cependant, le modèle </w:t>
      </w:r>
      <w:r w:rsidRPr="00762169">
        <w:rPr>
          <w:rFonts w:ascii="Times New Roman" w:hAnsi="Times New Roman" w:cs="Times New Roman"/>
          <w:b/>
          <w:bCs/>
          <w:color w:val="000000" w:themeColor="text1"/>
        </w:rPr>
        <w:t xml:space="preserve">Gradient </w:t>
      </w:r>
      <w:proofErr w:type="spellStart"/>
      <w:r w:rsidRPr="00762169">
        <w:rPr>
          <w:rFonts w:ascii="Times New Roman" w:hAnsi="Times New Roman" w:cs="Times New Roman"/>
          <w:b/>
          <w:bCs/>
          <w:color w:val="000000" w:themeColor="text1"/>
        </w:rPr>
        <w:t>Boosting</w:t>
      </w:r>
      <w:proofErr w:type="spellEnd"/>
      <w:r w:rsidRPr="00762169">
        <w:rPr>
          <w:rFonts w:ascii="Times New Roman" w:hAnsi="Times New Roman" w:cs="Times New Roman"/>
          <w:color w:val="000000" w:themeColor="text1"/>
        </w:rPr>
        <w:t xml:space="preserve"> a également été conservé pour la phase d’interprétabilité, car il permet une meilleure explication métier grâce à :</w:t>
      </w:r>
    </w:p>
    <w:p w14:paraId="4CDCB5B4" w14:textId="77777777" w:rsidR="00F75549" w:rsidRPr="00762169" w:rsidRDefault="00F75549">
      <w:pPr>
        <w:numPr>
          <w:ilvl w:val="0"/>
          <w:numId w:val="31"/>
        </w:numPr>
        <w:jc w:val="both"/>
        <w:rPr>
          <w:rFonts w:ascii="Times New Roman" w:hAnsi="Times New Roman" w:cs="Times New Roman"/>
          <w:color w:val="000000" w:themeColor="text1"/>
        </w:rPr>
      </w:pPr>
      <w:proofErr w:type="spellStart"/>
      <w:r w:rsidRPr="00762169">
        <w:rPr>
          <w:rFonts w:ascii="Times New Roman" w:hAnsi="Times New Roman" w:cs="Times New Roman"/>
          <w:color w:val="000000" w:themeColor="text1"/>
        </w:rPr>
        <w:t>Feature</w:t>
      </w:r>
      <w:proofErr w:type="spellEnd"/>
      <w:r w:rsidRPr="00762169">
        <w:rPr>
          <w:rFonts w:ascii="Times New Roman" w:hAnsi="Times New Roman" w:cs="Times New Roman"/>
          <w:color w:val="000000" w:themeColor="text1"/>
        </w:rPr>
        <w:t xml:space="preserve"> Importance </w:t>
      </w:r>
    </w:p>
    <w:p w14:paraId="4A33AB29" w14:textId="77777777" w:rsidR="00F75549" w:rsidRPr="00762169" w:rsidRDefault="00F75549">
      <w:pPr>
        <w:numPr>
          <w:ilvl w:val="0"/>
          <w:numId w:val="31"/>
        </w:numPr>
        <w:jc w:val="both"/>
        <w:rPr>
          <w:rFonts w:ascii="Times New Roman" w:hAnsi="Times New Roman" w:cs="Times New Roman"/>
          <w:color w:val="000000" w:themeColor="text1"/>
        </w:rPr>
      </w:pPr>
      <w:r w:rsidRPr="00762169">
        <w:rPr>
          <w:rFonts w:ascii="Times New Roman" w:hAnsi="Times New Roman" w:cs="Times New Roman"/>
          <w:color w:val="000000" w:themeColor="text1"/>
        </w:rPr>
        <w:t xml:space="preserve">SHAP </w:t>
      </w:r>
    </w:p>
    <w:p w14:paraId="60CA204C" w14:textId="77777777" w:rsidR="00F75549" w:rsidRPr="00762169" w:rsidRDefault="00F75549" w:rsidP="00AF0C0E">
      <w:pPr>
        <w:jc w:val="both"/>
        <w:rPr>
          <w:rFonts w:ascii="Times New Roman" w:hAnsi="Times New Roman" w:cs="Times New Roman"/>
          <w:color w:val="000000" w:themeColor="text1"/>
        </w:rPr>
      </w:pPr>
    </w:p>
    <w:p w14:paraId="6C7F6C43" w14:textId="7EB938A2" w:rsidR="00DE66DA" w:rsidRPr="00762169" w:rsidRDefault="00000000">
      <w:pPr>
        <w:pStyle w:val="Titre1"/>
        <w:numPr>
          <w:ilvl w:val="0"/>
          <w:numId w:val="12"/>
        </w:numPr>
        <w:rPr>
          <w:rFonts w:ascii="Times New Roman" w:hAnsi="Times New Roman" w:cs="Times New Roman"/>
        </w:rPr>
      </w:pPr>
      <w:bookmarkStart w:id="36" w:name="_Toc228832253"/>
      <w:r w:rsidRPr="00762169">
        <w:rPr>
          <w:rFonts w:ascii="Times New Roman" w:hAnsi="Times New Roman" w:cs="Times New Roman"/>
        </w:rPr>
        <w:t>Comparaison globale des modèles</w:t>
      </w:r>
      <w:bookmarkEnd w:id="36"/>
      <w:r w:rsidR="00095200" w:rsidRPr="00762169">
        <w:rPr>
          <w:rFonts w:ascii="Times New Roman" w:hAnsi="Times New Roman" w:cs="Times New Roman"/>
        </w:rPr>
        <w:t xml:space="preserve"> </w:t>
      </w:r>
    </w:p>
    <w:p w14:paraId="5F4C37D6" w14:textId="77777777" w:rsidR="00201F0D" w:rsidRPr="00762169" w:rsidRDefault="00201F0D" w:rsidP="00557CF5">
      <w:pPr>
        <w:jc w:val="both"/>
        <w:rPr>
          <w:rFonts w:ascii="Times New Roman" w:hAnsi="Times New Roman" w:cs="Times New Roman"/>
          <w:color w:val="000000" w:themeColor="text1"/>
          <w:sz w:val="24"/>
          <w:szCs w:val="24"/>
        </w:rPr>
      </w:pPr>
    </w:p>
    <w:p w14:paraId="6F69420B" w14:textId="1BD541DB" w:rsidR="00DE66DA" w:rsidRPr="00762169" w:rsidRDefault="00000000" w:rsidP="00557CF5">
      <w:pPr>
        <w:jc w:val="both"/>
        <w:rPr>
          <w:rFonts w:ascii="Times New Roman" w:hAnsi="Times New Roman" w:cs="Times New Roman"/>
          <w:color w:val="000000" w:themeColor="text1"/>
        </w:rPr>
      </w:pPr>
      <w:r w:rsidRPr="00762169">
        <w:rPr>
          <w:rFonts w:ascii="Times New Roman" w:hAnsi="Times New Roman" w:cs="Times New Roman"/>
          <w:color w:val="000000" w:themeColor="text1"/>
        </w:rPr>
        <w:t>Le tableau suivant synthétise les performances obtenues pour la tâche principale de régression.</w:t>
      </w:r>
    </w:p>
    <w:tbl>
      <w:tblPr>
        <w:tblStyle w:val="Grilledutableau"/>
        <w:tblW w:w="0" w:type="auto"/>
        <w:jc w:val="center"/>
        <w:tblLook w:val="04A0" w:firstRow="1" w:lastRow="0" w:firstColumn="1" w:lastColumn="0" w:noHBand="0" w:noVBand="1"/>
      </w:tblPr>
      <w:tblGrid>
        <w:gridCol w:w="1654"/>
        <w:gridCol w:w="1655"/>
        <w:gridCol w:w="1654"/>
        <w:gridCol w:w="1654"/>
        <w:gridCol w:w="1654"/>
        <w:gridCol w:w="1655"/>
      </w:tblGrid>
      <w:tr w:rsidR="00D81C3B" w:rsidRPr="00762169" w14:paraId="2EA6577C" w14:textId="77777777">
        <w:trPr>
          <w:cantSplit/>
          <w:jc w:val="center"/>
        </w:trPr>
        <w:tc>
          <w:tcPr>
            <w:tcW w:w="1656" w:type="dxa"/>
            <w:shd w:val="clear" w:color="auto" w:fill="1F4E79"/>
            <w:vAlign w:val="center"/>
          </w:tcPr>
          <w:p w14:paraId="34179C01" w14:textId="77777777" w:rsidR="00DE66DA" w:rsidRPr="00762169" w:rsidRDefault="00000000" w:rsidP="00557CF5">
            <w:pPr>
              <w:spacing w:after="0"/>
              <w:jc w:val="both"/>
              <w:rPr>
                <w:rFonts w:ascii="Times New Roman" w:hAnsi="Times New Roman" w:cs="Times New Roman"/>
                <w:color w:val="000000" w:themeColor="text1"/>
              </w:rPr>
            </w:pPr>
            <w:r w:rsidRPr="00762169">
              <w:rPr>
                <w:rFonts w:ascii="Times New Roman" w:hAnsi="Times New Roman" w:cs="Times New Roman"/>
                <w:b/>
                <w:color w:val="000000" w:themeColor="text1"/>
              </w:rPr>
              <w:t>Rang</w:t>
            </w:r>
          </w:p>
        </w:tc>
        <w:tc>
          <w:tcPr>
            <w:tcW w:w="1656" w:type="dxa"/>
            <w:shd w:val="clear" w:color="auto" w:fill="1F4E79"/>
            <w:vAlign w:val="center"/>
          </w:tcPr>
          <w:p w14:paraId="08C89D85" w14:textId="77777777" w:rsidR="00DE66DA" w:rsidRPr="00762169" w:rsidRDefault="00000000" w:rsidP="00557CF5">
            <w:pPr>
              <w:spacing w:after="0"/>
              <w:jc w:val="both"/>
              <w:rPr>
                <w:rFonts w:ascii="Times New Roman" w:hAnsi="Times New Roman" w:cs="Times New Roman"/>
                <w:color w:val="000000" w:themeColor="text1"/>
              </w:rPr>
            </w:pPr>
            <w:r w:rsidRPr="00762169">
              <w:rPr>
                <w:rFonts w:ascii="Times New Roman" w:hAnsi="Times New Roman" w:cs="Times New Roman"/>
                <w:b/>
                <w:color w:val="000000" w:themeColor="text1"/>
              </w:rPr>
              <w:t>Modèle</w:t>
            </w:r>
          </w:p>
        </w:tc>
        <w:tc>
          <w:tcPr>
            <w:tcW w:w="1656" w:type="dxa"/>
            <w:shd w:val="clear" w:color="auto" w:fill="1F4E79"/>
            <w:vAlign w:val="center"/>
          </w:tcPr>
          <w:p w14:paraId="134FB1EA" w14:textId="77777777" w:rsidR="00DE66DA" w:rsidRPr="00762169" w:rsidRDefault="00000000" w:rsidP="00557CF5">
            <w:pPr>
              <w:spacing w:after="0"/>
              <w:jc w:val="both"/>
              <w:rPr>
                <w:rFonts w:ascii="Times New Roman" w:hAnsi="Times New Roman" w:cs="Times New Roman"/>
                <w:color w:val="000000" w:themeColor="text1"/>
              </w:rPr>
            </w:pPr>
            <w:r w:rsidRPr="00762169">
              <w:rPr>
                <w:rFonts w:ascii="Times New Roman" w:hAnsi="Times New Roman" w:cs="Times New Roman"/>
                <w:b/>
                <w:color w:val="000000" w:themeColor="text1"/>
              </w:rPr>
              <w:t>Type</w:t>
            </w:r>
          </w:p>
        </w:tc>
        <w:tc>
          <w:tcPr>
            <w:tcW w:w="1656" w:type="dxa"/>
            <w:shd w:val="clear" w:color="auto" w:fill="1F4E79"/>
            <w:vAlign w:val="center"/>
          </w:tcPr>
          <w:p w14:paraId="73691321" w14:textId="77777777" w:rsidR="00DE66DA" w:rsidRPr="00762169" w:rsidRDefault="00000000" w:rsidP="00557CF5">
            <w:pPr>
              <w:spacing w:after="0"/>
              <w:jc w:val="both"/>
              <w:rPr>
                <w:rFonts w:ascii="Times New Roman" w:hAnsi="Times New Roman" w:cs="Times New Roman"/>
                <w:color w:val="000000" w:themeColor="text1"/>
              </w:rPr>
            </w:pPr>
            <w:r w:rsidRPr="00762169">
              <w:rPr>
                <w:rFonts w:ascii="Times New Roman" w:hAnsi="Times New Roman" w:cs="Times New Roman"/>
                <w:b/>
                <w:color w:val="000000" w:themeColor="text1"/>
              </w:rPr>
              <w:t>RMSE</w:t>
            </w:r>
          </w:p>
        </w:tc>
        <w:tc>
          <w:tcPr>
            <w:tcW w:w="1656" w:type="dxa"/>
            <w:shd w:val="clear" w:color="auto" w:fill="1F4E79"/>
            <w:vAlign w:val="center"/>
          </w:tcPr>
          <w:p w14:paraId="210FD0E0" w14:textId="77777777" w:rsidR="00DE66DA" w:rsidRPr="00762169" w:rsidRDefault="00000000" w:rsidP="00557CF5">
            <w:pPr>
              <w:spacing w:after="0"/>
              <w:jc w:val="both"/>
              <w:rPr>
                <w:rFonts w:ascii="Times New Roman" w:hAnsi="Times New Roman" w:cs="Times New Roman"/>
                <w:color w:val="000000" w:themeColor="text1"/>
              </w:rPr>
            </w:pPr>
            <w:r w:rsidRPr="00762169">
              <w:rPr>
                <w:rFonts w:ascii="Times New Roman" w:hAnsi="Times New Roman" w:cs="Times New Roman"/>
                <w:b/>
                <w:color w:val="000000" w:themeColor="text1"/>
              </w:rPr>
              <w:t>R2</w:t>
            </w:r>
          </w:p>
        </w:tc>
        <w:tc>
          <w:tcPr>
            <w:tcW w:w="1656" w:type="dxa"/>
            <w:shd w:val="clear" w:color="auto" w:fill="1F4E79"/>
            <w:vAlign w:val="center"/>
          </w:tcPr>
          <w:p w14:paraId="76CCECD3" w14:textId="77777777" w:rsidR="00DE66DA" w:rsidRPr="00762169" w:rsidRDefault="00000000" w:rsidP="00557CF5">
            <w:pPr>
              <w:spacing w:after="0"/>
              <w:jc w:val="both"/>
              <w:rPr>
                <w:rFonts w:ascii="Times New Roman" w:hAnsi="Times New Roman" w:cs="Times New Roman"/>
                <w:color w:val="000000" w:themeColor="text1"/>
              </w:rPr>
            </w:pPr>
            <w:r w:rsidRPr="00762169">
              <w:rPr>
                <w:rFonts w:ascii="Times New Roman" w:hAnsi="Times New Roman" w:cs="Times New Roman"/>
                <w:b/>
                <w:color w:val="000000" w:themeColor="text1"/>
              </w:rPr>
              <w:t>Conclusion</w:t>
            </w:r>
          </w:p>
        </w:tc>
      </w:tr>
      <w:tr w:rsidR="00D81C3B" w:rsidRPr="00762169" w14:paraId="55AA2108" w14:textId="77777777">
        <w:trPr>
          <w:cantSplit/>
          <w:jc w:val="center"/>
        </w:trPr>
        <w:tc>
          <w:tcPr>
            <w:tcW w:w="1656" w:type="dxa"/>
            <w:vAlign w:val="center"/>
          </w:tcPr>
          <w:p w14:paraId="3E76FB0D" w14:textId="77777777" w:rsidR="00DE66DA" w:rsidRPr="00762169" w:rsidRDefault="00000000" w:rsidP="00557CF5">
            <w:pPr>
              <w:spacing w:after="0"/>
              <w:jc w:val="both"/>
              <w:rPr>
                <w:rFonts w:ascii="Times New Roman" w:hAnsi="Times New Roman" w:cs="Times New Roman"/>
                <w:color w:val="000000" w:themeColor="text1"/>
              </w:rPr>
            </w:pPr>
            <w:r w:rsidRPr="00762169">
              <w:rPr>
                <w:rFonts w:ascii="Times New Roman" w:hAnsi="Times New Roman" w:cs="Times New Roman"/>
                <w:color w:val="000000" w:themeColor="text1"/>
              </w:rPr>
              <w:t>1</w:t>
            </w:r>
          </w:p>
        </w:tc>
        <w:tc>
          <w:tcPr>
            <w:tcW w:w="1656" w:type="dxa"/>
            <w:vAlign w:val="center"/>
          </w:tcPr>
          <w:p w14:paraId="7589F4BE" w14:textId="77777777" w:rsidR="00DE66DA" w:rsidRPr="00762169" w:rsidRDefault="00000000" w:rsidP="00557CF5">
            <w:pPr>
              <w:spacing w:after="0"/>
              <w:jc w:val="both"/>
              <w:rPr>
                <w:rFonts w:ascii="Times New Roman" w:hAnsi="Times New Roman" w:cs="Times New Roman"/>
                <w:color w:val="000000" w:themeColor="text1"/>
              </w:rPr>
            </w:pPr>
            <w:r w:rsidRPr="00762169">
              <w:rPr>
                <w:rFonts w:ascii="Times New Roman" w:hAnsi="Times New Roman" w:cs="Times New Roman"/>
                <w:color w:val="000000" w:themeColor="text1"/>
              </w:rPr>
              <w:t xml:space="preserve">MLP </w:t>
            </w:r>
            <w:proofErr w:type="spellStart"/>
            <w:r w:rsidRPr="00762169">
              <w:rPr>
                <w:rFonts w:ascii="Times New Roman" w:hAnsi="Times New Roman" w:cs="Times New Roman"/>
                <w:color w:val="000000" w:themeColor="text1"/>
              </w:rPr>
              <w:t>Regressor</w:t>
            </w:r>
            <w:proofErr w:type="spellEnd"/>
          </w:p>
        </w:tc>
        <w:tc>
          <w:tcPr>
            <w:tcW w:w="1656" w:type="dxa"/>
            <w:vAlign w:val="center"/>
          </w:tcPr>
          <w:p w14:paraId="487F00C1" w14:textId="77777777" w:rsidR="00DE66DA" w:rsidRPr="00762169" w:rsidRDefault="00000000" w:rsidP="00557CF5">
            <w:pPr>
              <w:spacing w:after="0"/>
              <w:jc w:val="both"/>
              <w:rPr>
                <w:rFonts w:ascii="Times New Roman" w:hAnsi="Times New Roman" w:cs="Times New Roman"/>
                <w:color w:val="000000" w:themeColor="text1"/>
              </w:rPr>
            </w:pPr>
            <w:r w:rsidRPr="00762169">
              <w:rPr>
                <w:rFonts w:ascii="Times New Roman" w:hAnsi="Times New Roman" w:cs="Times New Roman"/>
                <w:color w:val="000000" w:themeColor="text1"/>
              </w:rPr>
              <w:t>Deep Learning</w:t>
            </w:r>
          </w:p>
        </w:tc>
        <w:tc>
          <w:tcPr>
            <w:tcW w:w="1656" w:type="dxa"/>
            <w:vAlign w:val="center"/>
          </w:tcPr>
          <w:p w14:paraId="4B4CBCF6" w14:textId="77777777" w:rsidR="00DE66DA" w:rsidRPr="00762169" w:rsidRDefault="00000000" w:rsidP="00557CF5">
            <w:pPr>
              <w:spacing w:after="0"/>
              <w:jc w:val="both"/>
              <w:rPr>
                <w:rFonts w:ascii="Times New Roman" w:hAnsi="Times New Roman" w:cs="Times New Roman"/>
                <w:color w:val="000000" w:themeColor="text1"/>
              </w:rPr>
            </w:pPr>
            <w:r w:rsidRPr="00762169">
              <w:rPr>
                <w:rFonts w:ascii="Times New Roman" w:hAnsi="Times New Roman" w:cs="Times New Roman"/>
                <w:color w:val="000000" w:themeColor="text1"/>
              </w:rPr>
              <w:t>2.56</w:t>
            </w:r>
          </w:p>
        </w:tc>
        <w:tc>
          <w:tcPr>
            <w:tcW w:w="1656" w:type="dxa"/>
            <w:vAlign w:val="center"/>
          </w:tcPr>
          <w:p w14:paraId="59FA02D5" w14:textId="77777777" w:rsidR="00DE66DA" w:rsidRPr="00762169" w:rsidRDefault="00000000" w:rsidP="00557CF5">
            <w:pPr>
              <w:spacing w:after="0"/>
              <w:jc w:val="both"/>
              <w:rPr>
                <w:rFonts w:ascii="Times New Roman" w:hAnsi="Times New Roman" w:cs="Times New Roman"/>
                <w:color w:val="000000" w:themeColor="text1"/>
              </w:rPr>
            </w:pPr>
            <w:r w:rsidRPr="00762169">
              <w:rPr>
                <w:rFonts w:ascii="Times New Roman" w:hAnsi="Times New Roman" w:cs="Times New Roman"/>
                <w:color w:val="000000" w:themeColor="text1"/>
              </w:rPr>
              <w:t>0.9992</w:t>
            </w:r>
          </w:p>
        </w:tc>
        <w:tc>
          <w:tcPr>
            <w:tcW w:w="1656" w:type="dxa"/>
            <w:vAlign w:val="center"/>
          </w:tcPr>
          <w:p w14:paraId="674B7A92" w14:textId="77777777" w:rsidR="00DE66DA" w:rsidRPr="00762169" w:rsidRDefault="00000000" w:rsidP="00557CF5">
            <w:pPr>
              <w:spacing w:after="0"/>
              <w:jc w:val="both"/>
              <w:rPr>
                <w:rFonts w:ascii="Times New Roman" w:hAnsi="Times New Roman" w:cs="Times New Roman"/>
                <w:color w:val="000000" w:themeColor="text1"/>
              </w:rPr>
            </w:pPr>
            <w:r w:rsidRPr="00762169">
              <w:rPr>
                <w:rFonts w:ascii="Times New Roman" w:hAnsi="Times New Roman" w:cs="Times New Roman"/>
                <w:color w:val="000000" w:themeColor="text1"/>
              </w:rPr>
              <w:t>Meilleure performance globale</w:t>
            </w:r>
          </w:p>
        </w:tc>
      </w:tr>
      <w:tr w:rsidR="00D81C3B" w:rsidRPr="00762169" w14:paraId="33D55F2E" w14:textId="77777777">
        <w:trPr>
          <w:cantSplit/>
          <w:jc w:val="center"/>
        </w:trPr>
        <w:tc>
          <w:tcPr>
            <w:tcW w:w="1656" w:type="dxa"/>
            <w:vAlign w:val="center"/>
          </w:tcPr>
          <w:p w14:paraId="7AC2229E" w14:textId="77777777" w:rsidR="00DE66DA" w:rsidRPr="00762169" w:rsidRDefault="00000000" w:rsidP="00557CF5">
            <w:pPr>
              <w:spacing w:after="0"/>
              <w:jc w:val="both"/>
              <w:rPr>
                <w:rFonts w:ascii="Times New Roman" w:hAnsi="Times New Roman" w:cs="Times New Roman"/>
                <w:color w:val="000000" w:themeColor="text1"/>
              </w:rPr>
            </w:pPr>
            <w:r w:rsidRPr="00762169">
              <w:rPr>
                <w:rFonts w:ascii="Times New Roman" w:hAnsi="Times New Roman" w:cs="Times New Roman"/>
                <w:color w:val="000000" w:themeColor="text1"/>
              </w:rPr>
              <w:t>2</w:t>
            </w:r>
          </w:p>
        </w:tc>
        <w:tc>
          <w:tcPr>
            <w:tcW w:w="1656" w:type="dxa"/>
            <w:vAlign w:val="center"/>
          </w:tcPr>
          <w:p w14:paraId="04B70B20" w14:textId="77777777" w:rsidR="00DE66DA" w:rsidRPr="00762169" w:rsidRDefault="00000000" w:rsidP="00557CF5">
            <w:pPr>
              <w:spacing w:after="0"/>
              <w:jc w:val="both"/>
              <w:rPr>
                <w:rFonts w:ascii="Times New Roman" w:hAnsi="Times New Roman" w:cs="Times New Roman"/>
                <w:color w:val="000000" w:themeColor="text1"/>
              </w:rPr>
            </w:pPr>
            <w:r w:rsidRPr="00762169">
              <w:rPr>
                <w:rFonts w:ascii="Times New Roman" w:hAnsi="Times New Roman" w:cs="Times New Roman"/>
                <w:color w:val="000000" w:themeColor="text1"/>
              </w:rPr>
              <w:t xml:space="preserve">Gradient </w:t>
            </w:r>
            <w:proofErr w:type="spellStart"/>
            <w:r w:rsidRPr="00762169">
              <w:rPr>
                <w:rFonts w:ascii="Times New Roman" w:hAnsi="Times New Roman" w:cs="Times New Roman"/>
                <w:color w:val="000000" w:themeColor="text1"/>
              </w:rPr>
              <w:t>Boosting</w:t>
            </w:r>
            <w:proofErr w:type="spellEnd"/>
          </w:p>
        </w:tc>
        <w:tc>
          <w:tcPr>
            <w:tcW w:w="1656" w:type="dxa"/>
            <w:vAlign w:val="center"/>
          </w:tcPr>
          <w:p w14:paraId="7D328A89" w14:textId="77777777" w:rsidR="00DE66DA" w:rsidRPr="00762169" w:rsidRDefault="00000000" w:rsidP="00557CF5">
            <w:pPr>
              <w:spacing w:after="0"/>
              <w:jc w:val="both"/>
              <w:rPr>
                <w:rFonts w:ascii="Times New Roman" w:hAnsi="Times New Roman" w:cs="Times New Roman"/>
                <w:color w:val="000000" w:themeColor="text1"/>
              </w:rPr>
            </w:pPr>
            <w:r w:rsidRPr="00762169">
              <w:rPr>
                <w:rFonts w:ascii="Times New Roman" w:hAnsi="Times New Roman" w:cs="Times New Roman"/>
                <w:color w:val="000000" w:themeColor="text1"/>
              </w:rPr>
              <w:t>Machine Learning</w:t>
            </w:r>
          </w:p>
        </w:tc>
        <w:tc>
          <w:tcPr>
            <w:tcW w:w="1656" w:type="dxa"/>
            <w:vAlign w:val="center"/>
          </w:tcPr>
          <w:p w14:paraId="16F9A7A7" w14:textId="77777777" w:rsidR="00DE66DA" w:rsidRPr="00762169" w:rsidRDefault="00000000" w:rsidP="00557CF5">
            <w:pPr>
              <w:spacing w:after="0"/>
              <w:jc w:val="both"/>
              <w:rPr>
                <w:rFonts w:ascii="Times New Roman" w:hAnsi="Times New Roman" w:cs="Times New Roman"/>
                <w:color w:val="000000" w:themeColor="text1"/>
              </w:rPr>
            </w:pPr>
            <w:r w:rsidRPr="00762169">
              <w:rPr>
                <w:rFonts w:ascii="Times New Roman" w:hAnsi="Times New Roman" w:cs="Times New Roman"/>
                <w:color w:val="000000" w:themeColor="text1"/>
              </w:rPr>
              <w:t>3.91</w:t>
            </w:r>
          </w:p>
        </w:tc>
        <w:tc>
          <w:tcPr>
            <w:tcW w:w="1656" w:type="dxa"/>
            <w:vAlign w:val="center"/>
          </w:tcPr>
          <w:p w14:paraId="02A16B24" w14:textId="77777777" w:rsidR="00DE66DA" w:rsidRPr="00762169" w:rsidRDefault="00000000" w:rsidP="00557CF5">
            <w:pPr>
              <w:spacing w:after="0"/>
              <w:jc w:val="both"/>
              <w:rPr>
                <w:rFonts w:ascii="Times New Roman" w:hAnsi="Times New Roman" w:cs="Times New Roman"/>
                <w:color w:val="000000" w:themeColor="text1"/>
              </w:rPr>
            </w:pPr>
            <w:r w:rsidRPr="00762169">
              <w:rPr>
                <w:rFonts w:ascii="Times New Roman" w:hAnsi="Times New Roman" w:cs="Times New Roman"/>
                <w:color w:val="000000" w:themeColor="text1"/>
              </w:rPr>
              <w:t>0.9982</w:t>
            </w:r>
          </w:p>
        </w:tc>
        <w:tc>
          <w:tcPr>
            <w:tcW w:w="1656" w:type="dxa"/>
            <w:vAlign w:val="center"/>
          </w:tcPr>
          <w:p w14:paraId="059803C5" w14:textId="77777777" w:rsidR="00DE66DA" w:rsidRPr="00762169" w:rsidRDefault="00000000" w:rsidP="00557CF5">
            <w:pPr>
              <w:spacing w:after="0"/>
              <w:jc w:val="both"/>
              <w:rPr>
                <w:rFonts w:ascii="Times New Roman" w:hAnsi="Times New Roman" w:cs="Times New Roman"/>
                <w:color w:val="000000" w:themeColor="text1"/>
              </w:rPr>
            </w:pPr>
            <w:r w:rsidRPr="00762169">
              <w:rPr>
                <w:rFonts w:ascii="Times New Roman" w:hAnsi="Times New Roman" w:cs="Times New Roman"/>
                <w:color w:val="000000" w:themeColor="text1"/>
              </w:rPr>
              <w:t>Meilleur modèle classique et très explicable</w:t>
            </w:r>
          </w:p>
        </w:tc>
      </w:tr>
      <w:tr w:rsidR="00D81C3B" w:rsidRPr="00762169" w14:paraId="68EBDCD7" w14:textId="77777777">
        <w:trPr>
          <w:cantSplit/>
          <w:jc w:val="center"/>
        </w:trPr>
        <w:tc>
          <w:tcPr>
            <w:tcW w:w="1656" w:type="dxa"/>
            <w:vAlign w:val="center"/>
          </w:tcPr>
          <w:p w14:paraId="1BB1448C" w14:textId="77777777" w:rsidR="00DE66DA" w:rsidRPr="00762169" w:rsidRDefault="00000000" w:rsidP="00557CF5">
            <w:pPr>
              <w:spacing w:after="0"/>
              <w:jc w:val="both"/>
              <w:rPr>
                <w:rFonts w:ascii="Times New Roman" w:hAnsi="Times New Roman" w:cs="Times New Roman"/>
                <w:color w:val="000000" w:themeColor="text1"/>
              </w:rPr>
            </w:pPr>
            <w:r w:rsidRPr="00762169">
              <w:rPr>
                <w:rFonts w:ascii="Times New Roman" w:hAnsi="Times New Roman" w:cs="Times New Roman"/>
                <w:color w:val="000000" w:themeColor="text1"/>
              </w:rPr>
              <w:t>3</w:t>
            </w:r>
          </w:p>
        </w:tc>
        <w:tc>
          <w:tcPr>
            <w:tcW w:w="1656" w:type="dxa"/>
            <w:vAlign w:val="center"/>
          </w:tcPr>
          <w:p w14:paraId="7A9F5CB6" w14:textId="77777777" w:rsidR="00DE66DA" w:rsidRPr="00762169" w:rsidRDefault="00000000" w:rsidP="00557CF5">
            <w:pPr>
              <w:spacing w:after="0"/>
              <w:jc w:val="both"/>
              <w:rPr>
                <w:rFonts w:ascii="Times New Roman" w:hAnsi="Times New Roman" w:cs="Times New Roman"/>
                <w:color w:val="000000" w:themeColor="text1"/>
              </w:rPr>
            </w:pPr>
            <w:r w:rsidRPr="00762169">
              <w:rPr>
                <w:rFonts w:ascii="Times New Roman" w:hAnsi="Times New Roman" w:cs="Times New Roman"/>
                <w:color w:val="000000" w:themeColor="text1"/>
              </w:rPr>
              <w:t xml:space="preserve">Linear </w:t>
            </w:r>
            <w:proofErr w:type="spellStart"/>
            <w:r w:rsidRPr="00762169">
              <w:rPr>
                <w:rFonts w:ascii="Times New Roman" w:hAnsi="Times New Roman" w:cs="Times New Roman"/>
                <w:color w:val="000000" w:themeColor="text1"/>
              </w:rPr>
              <w:t>Regression</w:t>
            </w:r>
            <w:proofErr w:type="spellEnd"/>
          </w:p>
        </w:tc>
        <w:tc>
          <w:tcPr>
            <w:tcW w:w="1656" w:type="dxa"/>
            <w:vAlign w:val="center"/>
          </w:tcPr>
          <w:p w14:paraId="4EB4B89D" w14:textId="77777777" w:rsidR="00DE66DA" w:rsidRPr="00762169" w:rsidRDefault="00000000" w:rsidP="00557CF5">
            <w:pPr>
              <w:spacing w:after="0"/>
              <w:jc w:val="both"/>
              <w:rPr>
                <w:rFonts w:ascii="Times New Roman" w:hAnsi="Times New Roman" w:cs="Times New Roman"/>
                <w:color w:val="000000" w:themeColor="text1"/>
              </w:rPr>
            </w:pPr>
            <w:r w:rsidRPr="00762169">
              <w:rPr>
                <w:rFonts w:ascii="Times New Roman" w:hAnsi="Times New Roman" w:cs="Times New Roman"/>
                <w:color w:val="000000" w:themeColor="text1"/>
              </w:rPr>
              <w:t>Machine Learning</w:t>
            </w:r>
          </w:p>
        </w:tc>
        <w:tc>
          <w:tcPr>
            <w:tcW w:w="1656" w:type="dxa"/>
            <w:vAlign w:val="center"/>
          </w:tcPr>
          <w:p w14:paraId="061B3AAD" w14:textId="77777777" w:rsidR="00DE66DA" w:rsidRPr="00762169" w:rsidRDefault="00000000" w:rsidP="00557CF5">
            <w:pPr>
              <w:spacing w:after="0"/>
              <w:jc w:val="both"/>
              <w:rPr>
                <w:rFonts w:ascii="Times New Roman" w:hAnsi="Times New Roman" w:cs="Times New Roman"/>
                <w:color w:val="000000" w:themeColor="text1"/>
              </w:rPr>
            </w:pPr>
            <w:r w:rsidRPr="00762169">
              <w:rPr>
                <w:rFonts w:ascii="Times New Roman" w:hAnsi="Times New Roman" w:cs="Times New Roman"/>
                <w:color w:val="000000" w:themeColor="text1"/>
              </w:rPr>
              <w:t>4.69</w:t>
            </w:r>
          </w:p>
        </w:tc>
        <w:tc>
          <w:tcPr>
            <w:tcW w:w="1656" w:type="dxa"/>
            <w:vAlign w:val="center"/>
          </w:tcPr>
          <w:p w14:paraId="5DA6B7F1" w14:textId="77777777" w:rsidR="00DE66DA" w:rsidRPr="00762169" w:rsidRDefault="00000000" w:rsidP="00557CF5">
            <w:pPr>
              <w:spacing w:after="0"/>
              <w:jc w:val="both"/>
              <w:rPr>
                <w:rFonts w:ascii="Times New Roman" w:hAnsi="Times New Roman" w:cs="Times New Roman"/>
                <w:color w:val="000000" w:themeColor="text1"/>
              </w:rPr>
            </w:pPr>
            <w:r w:rsidRPr="00762169">
              <w:rPr>
                <w:rFonts w:ascii="Times New Roman" w:hAnsi="Times New Roman" w:cs="Times New Roman"/>
                <w:color w:val="000000" w:themeColor="text1"/>
              </w:rPr>
              <w:t>0.9974</w:t>
            </w:r>
          </w:p>
        </w:tc>
        <w:tc>
          <w:tcPr>
            <w:tcW w:w="1656" w:type="dxa"/>
            <w:vAlign w:val="center"/>
          </w:tcPr>
          <w:p w14:paraId="5FEB8220" w14:textId="77777777" w:rsidR="00DE66DA" w:rsidRPr="00762169" w:rsidRDefault="00000000" w:rsidP="00557CF5">
            <w:pPr>
              <w:spacing w:after="0"/>
              <w:jc w:val="both"/>
              <w:rPr>
                <w:rFonts w:ascii="Times New Roman" w:hAnsi="Times New Roman" w:cs="Times New Roman"/>
                <w:color w:val="000000" w:themeColor="text1"/>
              </w:rPr>
            </w:pPr>
            <w:r w:rsidRPr="00762169">
              <w:rPr>
                <w:rFonts w:ascii="Times New Roman" w:hAnsi="Times New Roman" w:cs="Times New Roman"/>
                <w:color w:val="000000" w:themeColor="text1"/>
              </w:rPr>
              <w:t>Baseline robuste</w:t>
            </w:r>
          </w:p>
        </w:tc>
      </w:tr>
      <w:tr w:rsidR="00D81C3B" w:rsidRPr="00762169" w14:paraId="469A96DC" w14:textId="77777777">
        <w:trPr>
          <w:cantSplit/>
          <w:jc w:val="center"/>
        </w:trPr>
        <w:tc>
          <w:tcPr>
            <w:tcW w:w="1656" w:type="dxa"/>
            <w:vAlign w:val="center"/>
          </w:tcPr>
          <w:p w14:paraId="3B840E6E" w14:textId="77777777" w:rsidR="00DE66DA" w:rsidRPr="00762169" w:rsidRDefault="00000000" w:rsidP="00557CF5">
            <w:pPr>
              <w:spacing w:after="0"/>
              <w:jc w:val="both"/>
              <w:rPr>
                <w:rFonts w:ascii="Times New Roman" w:hAnsi="Times New Roman" w:cs="Times New Roman"/>
                <w:color w:val="000000" w:themeColor="text1"/>
              </w:rPr>
            </w:pPr>
            <w:r w:rsidRPr="00762169">
              <w:rPr>
                <w:rFonts w:ascii="Times New Roman" w:hAnsi="Times New Roman" w:cs="Times New Roman"/>
                <w:color w:val="000000" w:themeColor="text1"/>
              </w:rPr>
              <w:t>4</w:t>
            </w:r>
          </w:p>
        </w:tc>
        <w:tc>
          <w:tcPr>
            <w:tcW w:w="1656" w:type="dxa"/>
            <w:vAlign w:val="center"/>
          </w:tcPr>
          <w:p w14:paraId="542A6222" w14:textId="77777777" w:rsidR="00DE66DA" w:rsidRPr="00762169" w:rsidRDefault="00000000" w:rsidP="00557CF5">
            <w:pPr>
              <w:spacing w:after="0"/>
              <w:jc w:val="both"/>
              <w:rPr>
                <w:rFonts w:ascii="Times New Roman" w:hAnsi="Times New Roman" w:cs="Times New Roman"/>
                <w:color w:val="000000" w:themeColor="text1"/>
              </w:rPr>
            </w:pPr>
            <w:proofErr w:type="spellStart"/>
            <w:r w:rsidRPr="00762169">
              <w:rPr>
                <w:rFonts w:ascii="Times New Roman" w:hAnsi="Times New Roman" w:cs="Times New Roman"/>
                <w:color w:val="000000" w:themeColor="text1"/>
              </w:rPr>
              <w:t>XGBoost</w:t>
            </w:r>
            <w:proofErr w:type="spellEnd"/>
          </w:p>
        </w:tc>
        <w:tc>
          <w:tcPr>
            <w:tcW w:w="1656" w:type="dxa"/>
            <w:vAlign w:val="center"/>
          </w:tcPr>
          <w:p w14:paraId="790399D3" w14:textId="77777777" w:rsidR="00DE66DA" w:rsidRPr="00762169" w:rsidRDefault="00000000" w:rsidP="00557CF5">
            <w:pPr>
              <w:spacing w:after="0"/>
              <w:jc w:val="both"/>
              <w:rPr>
                <w:rFonts w:ascii="Times New Roman" w:hAnsi="Times New Roman" w:cs="Times New Roman"/>
                <w:color w:val="000000" w:themeColor="text1"/>
              </w:rPr>
            </w:pPr>
            <w:r w:rsidRPr="00762169">
              <w:rPr>
                <w:rFonts w:ascii="Times New Roman" w:hAnsi="Times New Roman" w:cs="Times New Roman"/>
                <w:color w:val="000000" w:themeColor="text1"/>
              </w:rPr>
              <w:t>Machine Learning</w:t>
            </w:r>
          </w:p>
        </w:tc>
        <w:tc>
          <w:tcPr>
            <w:tcW w:w="1656" w:type="dxa"/>
            <w:vAlign w:val="center"/>
          </w:tcPr>
          <w:p w14:paraId="1A312DF0" w14:textId="77777777" w:rsidR="00DE66DA" w:rsidRPr="00762169" w:rsidRDefault="00000000" w:rsidP="00557CF5">
            <w:pPr>
              <w:spacing w:after="0"/>
              <w:jc w:val="both"/>
              <w:rPr>
                <w:rFonts w:ascii="Times New Roman" w:hAnsi="Times New Roman" w:cs="Times New Roman"/>
                <w:color w:val="000000" w:themeColor="text1"/>
              </w:rPr>
            </w:pPr>
            <w:r w:rsidRPr="00762169">
              <w:rPr>
                <w:rFonts w:ascii="Times New Roman" w:hAnsi="Times New Roman" w:cs="Times New Roman"/>
                <w:color w:val="000000" w:themeColor="text1"/>
              </w:rPr>
              <w:t>4.85</w:t>
            </w:r>
          </w:p>
        </w:tc>
        <w:tc>
          <w:tcPr>
            <w:tcW w:w="1656" w:type="dxa"/>
            <w:vAlign w:val="center"/>
          </w:tcPr>
          <w:p w14:paraId="6BBC1472" w14:textId="77777777" w:rsidR="00DE66DA" w:rsidRPr="00762169" w:rsidRDefault="00000000" w:rsidP="00557CF5">
            <w:pPr>
              <w:spacing w:after="0"/>
              <w:jc w:val="both"/>
              <w:rPr>
                <w:rFonts w:ascii="Times New Roman" w:hAnsi="Times New Roman" w:cs="Times New Roman"/>
                <w:color w:val="000000" w:themeColor="text1"/>
              </w:rPr>
            </w:pPr>
            <w:r w:rsidRPr="00762169">
              <w:rPr>
                <w:rFonts w:ascii="Times New Roman" w:hAnsi="Times New Roman" w:cs="Times New Roman"/>
                <w:color w:val="000000" w:themeColor="text1"/>
              </w:rPr>
              <w:t>0.9972</w:t>
            </w:r>
          </w:p>
        </w:tc>
        <w:tc>
          <w:tcPr>
            <w:tcW w:w="1656" w:type="dxa"/>
            <w:vAlign w:val="center"/>
          </w:tcPr>
          <w:p w14:paraId="29694576" w14:textId="77777777" w:rsidR="00DE66DA" w:rsidRPr="00762169" w:rsidRDefault="00000000" w:rsidP="00557CF5">
            <w:pPr>
              <w:spacing w:after="0"/>
              <w:jc w:val="both"/>
              <w:rPr>
                <w:rFonts w:ascii="Times New Roman" w:hAnsi="Times New Roman" w:cs="Times New Roman"/>
                <w:color w:val="000000" w:themeColor="text1"/>
              </w:rPr>
            </w:pPr>
            <w:r w:rsidRPr="00762169">
              <w:rPr>
                <w:rFonts w:ascii="Times New Roman" w:hAnsi="Times New Roman" w:cs="Times New Roman"/>
                <w:color w:val="000000" w:themeColor="text1"/>
              </w:rPr>
              <w:t>Très bon modèle, mais pas le meilleur ici</w:t>
            </w:r>
          </w:p>
        </w:tc>
      </w:tr>
      <w:tr w:rsidR="00D81C3B" w:rsidRPr="00762169" w14:paraId="0D39F941" w14:textId="77777777">
        <w:trPr>
          <w:cantSplit/>
          <w:jc w:val="center"/>
        </w:trPr>
        <w:tc>
          <w:tcPr>
            <w:tcW w:w="1656" w:type="dxa"/>
            <w:vAlign w:val="center"/>
          </w:tcPr>
          <w:p w14:paraId="339A4B57" w14:textId="77777777" w:rsidR="00DE66DA" w:rsidRPr="00762169" w:rsidRDefault="00000000" w:rsidP="00557CF5">
            <w:pPr>
              <w:spacing w:after="0"/>
              <w:jc w:val="both"/>
              <w:rPr>
                <w:rFonts w:ascii="Times New Roman" w:hAnsi="Times New Roman" w:cs="Times New Roman"/>
                <w:color w:val="000000" w:themeColor="text1"/>
              </w:rPr>
            </w:pPr>
            <w:r w:rsidRPr="00762169">
              <w:rPr>
                <w:rFonts w:ascii="Times New Roman" w:hAnsi="Times New Roman" w:cs="Times New Roman"/>
                <w:color w:val="000000" w:themeColor="text1"/>
              </w:rPr>
              <w:t>5</w:t>
            </w:r>
          </w:p>
        </w:tc>
        <w:tc>
          <w:tcPr>
            <w:tcW w:w="1656" w:type="dxa"/>
            <w:vAlign w:val="center"/>
          </w:tcPr>
          <w:p w14:paraId="41492524" w14:textId="77777777" w:rsidR="00DE66DA" w:rsidRPr="00762169" w:rsidRDefault="00000000" w:rsidP="00557CF5">
            <w:pPr>
              <w:spacing w:after="0"/>
              <w:jc w:val="both"/>
              <w:rPr>
                <w:rFonts w:ascii="Times New Roman" w:hAnsi="Times New Roman" w:cs="Times New Roman"/>
                <w:color w:val="000000" w:themeColor="text1"/>
              </w:rPr>
            </w:pPr>
            <w:r w:rsidRPr="00762169">
              <w:rPr>
                <w:rFonts w:ascii="Times New Roman" w:hAnsi="Times New Roman" w:cs="Times New Roman"/>
                <w:color w:val="000000" w:themeColor="text1"/>
              </w:rPr>
              <w:t>Random Forest</w:t>
            </w:r>
          </w:p>
        </w:tc>
        <w:tc>
          <w:tcPr>
            <w:tcW w:w="1656" w:type="dxa"/>
            <w:vAlign w:val="center"/>
          </w:tcPr>
          <w:p w14:paraId="2E22BC6E" w14:textId="77777777" w:rsidR="00DE66DA" w:rsidRPr="00762169" w:rsidRDefault="00000000" w:rsidP="00557CF5">
            <w:pPr>
              <w:spacing w:after="0"/>
              <w:jc w:val="both"/>
              <w:rPr>
                <w:rFonts w:ascii="Times New Roman" w:hAnsi="Times New Roman" w:cs="Times New Roman"/>
                <w:color w:val="000000" w:themeColor="text1"/>
              </w:rPr>
            </w:pPr>
            <w:r w:rsidRPr="00762169">
              <w:rPr>
                <w:rFonts w:ascii="Times New Roman" w:hAnsi="Times New Roman" w:cs="Times New Roman"/>
                <w:color w:val="000000" w:themeColor="text1"/>
              </w:rPr>
              <w:t>Machine Learning</w:t>
            </w:r>
          </w:p>
        </w:tc>
        <w:tc>
          <w:tcPr>
            <w:tcW w:w="1656" w:type="dxa"/>
            <w:vAlign w:val="center"/>
          </w:tcPr>
          <w:p w14:paraId="05A3A673" w14:textId="77777777" w:rsidR="00DE66DA" w:rsidRPr="00762169" w:rsidRDefault="00000000" w:rsidP="00557CF5">
            <w:pPr>
              <w:spacing w:after="0"/>
              <w:jc w:val="both"/>
              <w:rPr>
                <w:rFonts w:ascii="Times New Roman" w:hAnsi="Times New Roman" w:cs="Times New Roman"/>
                <w:color w:val="000000" w:themeColor="text1"/>
              </w:rPr>
            </w:pPr>
            <w:r w:rsidRPr="00762169">
              <w:rPr>
                <w:rFonts w:ascii="Times New Roman" w:hAnsi="Times New Roman" w:cs="Times New Roman"/>
                <w:color w:val="000000" w:themeColor="text1"/>
              </w:rPr>
              <w:t>5.58</w:t>
            </w:r>
          </w:p>
        </w:tc>
        <w:tc>
          <w:tcPr>
            <w:tcW w:w="1656" w:type="dxa"/>
            <w:vAlign w:val="center"/>
          </w:tcPr>
          <w:p w14:paraId="72353F20" w14:textId="77777777" w:rsidR="00DE66DA" w:rsidRPr="00762169" w:rsidRDefault="00000000" w:rsidP="00557CF5">
            <w:pPr>
              <w:spacing w:after="0"/>
              <w:jc w:val="both"/>
              <w:rPr>
                <w:rFonts w:ascii="Times New Roman" w:hAnsi="Times New Roman" w:cs="Times New Roman"/>
                <w:color w:val="000000" w:themeColor="text1"/>
              </w:rPr>
            </w:pPr>
            <w:r w:rsidRPr="00762169">
              <w:rPr>
                <w:rFonts w:ascii="Times New Roman" w:hAnsi="Times New Roman" w:cs="Times New Roman"/>
                <w:color w:val="000000" w:themeColor="text1"/>
              </w:rPr>
              <w:t>0.9963</w:t>
            </w:r>
          </w:p>
        </w:tc>
        <w:tc>
          <w:tcPr>
            <w:tcW w:w="1656" w:type="dxa"/>
            <w:vAlign w:val="center"/>
          </w:tcPr>
          <w:p w14:paraId="7FC3950C" w14:textId="77777777" w:rsidR="00DE66DA" w:rsidRPr="00762169" w:rsidRDefault="00000000" w:rsidP="00557CF5">
            <w:pPr>
              <w:spacing w:after="0"/>
              <w:jc w:val="both"/>
              <w:rPr>
                <w:rFonts w:ascii="Times New Roman" w:hAnsi="Times New Roman" w:cs="Times New Roman"/>
                <w:color w:val="000000" w:themeColor="text1"/>
              </w:rPr>
            </w:pPr>
            <w:r w:rsidRPr="00762169">
              <w:rPr>
                <w:rFonts w:ascii="Times New Roman" w:hAnsi="Times New Roman" w:cs="Times New Roman"/>
                <w:color w:val="000000" w:themeColor="text1"/>
              </w:rPr>
              <w:t>Performant mais moins précis</w:t>
            </w:r>
          </w:p>
        </w:tc>
      </w:tr>
    </w:tbl>
    <w:p w14:paraId="041BEAE3" w14:textId="77777777" w:rsidR="00DE66DA" w:rsidRPr="00762169" w:rsidRDefault="00DE66DA" w:rsidP="00557CF5">
      <w:pPr>
        <w:jc w:val="both"/>
        <w:rPr>
          <w:rFonts w:ascii="Times New Roman" w:hAnsi="Times New Roman" w:cs="Times New Roman"/>
          <w:color w:val="000000" w:themeColor="text1"/>
        </w:rPr>
      </w:pPr>
    </w:p>
    <w:p w14:paraId="3E0EC9C0" w14:textId="77777777" w:rsidR="00DE66DA" w:rsidRPr="00762169" w:rsidRDefault="00000000" w:rsidP="00557CF5">
      <w:pPr>
        <w:jc w:val="both"/>
        <w:rPr>
          <w:rFonts w:ascii="Times New Roman" w:hAnsi="Times New Roman" w:cs="Times New Roman"/>
          <w:color w:val="000000" w:themeColor="text1"/>
        </w:rPr>
      </w:pPr>
      <w:r w:rsidRPr="00762169">
        <w:rPr>
          <w:rFonts w:ascii="Times New Roman" w:hAnsi="Times New Roman" w:cs="Times New Roman"/>
          <w:color w:val="000000" w:themeColor="text1"/>
        </w:rPr>
        <w:t xml:space="preserve">Le meilleur modèle prédictif est donc le </w:t>
      </w:r>
      <w:r w:rsidRPr="00762169">
        <w:rPr>
          <w:rFonts w:ascii="Times New Roman" w:hAnsi="Times New Roman" w:cs="Times New Roman"/>
          <w:b/>
          <w:bCs/>
          <w:color w:val="000000" w:themeColor="text1"/>
        </w:rPr>
        <w:t xml:space="preserve">MLP </w:t>
      </w:r>
      <w:proofErr w:type="spellStart"/>
      <w:r w:rsidRPr="00762169">
        <w:rPr>
          <w:rFonts w:ascii="Times New Roman" w:hAnsi="Times New Roman" w:cs="Times New Roman"/>
          <w:b/>
          <w:bCs/>
          <w:color w:val="000000" w:themeColor="text1"/>
        </w:rPr>
        <w:t>Regressor</w:t>
      </w:r>
      <w:proofErr w:type="spellEnd"/>
      <w:r w:rsidRPr="00762169">
        <w:rPr>
          <w:rFonts w:ascii="Times New Roman" w:hAnsi="Times New Roman" w:cs="Times New Roman"/>
          <w:color w:val="000000" w:themeColor="text1"/>
        </w:rPr>
        <w:t xml:space="preserve">. Cependant, le </w:t>
      </w:r>
      <w:r w:rsidRPr="00762169">
        <w:rPr>
          <w:rFonts w:ascii="Times New Roman" w:hAnsi="Times New Roman" w:cs="Times New Roman"/>
          <w:b/>
          <w:bCs/>
          <w:color w:val="000000" w:themeColor="text1"/>
        </w:rPr>
        <w:t xml:space="preserve">Gradient </w:t>
      </w:r>
      <w:proofErr w:type="spellStart"/>
      <w:r w:rsidRPr="00762169">
        <w:rPr>
          <w:rFonts w:ascii="Times New Roman" w:hAnsi="Times New Roman" w:cs="Times New Roman"/>
          <w:b/>
          <w:bCs/>
          <w:color w:val="000000" w:themeColor="text1"/>
        </w:rPr>
        <w:t>Boosting</w:t>
      </w:r>
      <w:proofErr w:type="spellEnd"/>
      <w:r w:rsidRPr="00762169">
        <w:rPr>
          <w:rFonts w:ascii="Times New Roman" w:hAnsi="Times New Roman" w:cs="Times New Roman"/>
          <w:b/>
          <w:bCs/>
          <w:color w:val="000000" w:themeColor="text1"/>
        </w:rPr>
        <w:t xml:space="preserve"> </w:t>
      </w:r>
      <w:r w:rsidRPr="00762169">
        <w:rPr>
          <w:rFonts w:ascii="Times New Roman" w:hAnsi="Times New Roman" w:cs="Times New Roman"/>
          <w:color w:val="000000" w:themeColor="text1"/>
        </w:rPr>
        <w:t>conserve un rôle important grâce à son interprétabilité plus directe.</w:t>
      </w:r>
    </w:p>
    <w:p w14:paraId="585EA8EF" w14:textId="43C30335" w:rsidR="00DE66DA" w:rsidRPr="00762169" w:rsidRDefault="00000000">
      <w:pPr>
        <w:pStyle w:val="Titre1"/>
        <w:numPr>
          <w:ilvl w:val="0"/>
          <w:numId w:val="12"/>
        </w:numPr>
        <w:rPr>
          <w:rFonts w:ascii="Times New Roman" w:hAnsi="Times New Roman" w:cs="Times New Roman"/>
        </w:rPr>
      </w:pPr>
      <w:bookmarkStart w:id="37" w:name="_Toc228832254"/>
      <w:r w:rsidRPr="00762169">
        <w:rPr>
          <w:rFonts w:ascii="Times New Roman" w:hAnsi="Times New Roman" w:cs="Times New Roman"/>
        </w:rPr>
        <w:t>Interprétabilité des modèles</w:t>
      </w:r>
      <w:bookmarkEnd w:id="37"/>
    </w:p>
    <w:p w14:paraId="09138DA0" w14:textId="77777777" w:rsidR="00713731" w:rsidRPr="00762169" w:rsidRDefault="00713731" w:rsidP="00557CF5">
      <w:pPr>
        <w:jc w:val="both"/>
        <w:rPr>
          <w:rFonts w:ascii="Times New Roman" w:hAnsi="Times New Roman" w:cs="Times New Roman"/>
          <w:color w:val="000000" w:themeColor="text1"/>
          <w:sz w:val="24"/>
          <w:szCs w:val="24"/>
        </w:rPr>
      </w:pPr>
    </w:p>
    <w:p w14:paraId="4283BF07" w14:textId="162E4B83" w:rsidR="00DE66DA" w:rsidRPr="00762169" w:rsidRDefault="00000000" w:rsidP="00557CF5">
      <w:pPr>
        <w:jc w:val="both"/>
        <w:rPr>
          <w:rFonts w:ascii="Times New Roman" w:hAnsi="Times New Roman" w:cs="Times New Roman"/>
          <w:color w:val="000000" w:themeColor="text1"/>
        </w:rPr>
      </w:pPr>
      <w:r w:rsidRPr="00762169">
        <w:rPr>
          <w:rFonts w:ascii="Times New Roman" w:hAnsi="Times New Roman" w:cs="Times New Roman"/>
          <w:color w:val="000000" w:themeColor="text1"/>
        </w:rPr>
        <w:t xml:space="preserve">Un modèle performant n'a de valeur en entreprise que s'il peut être compris et expliqué. C'est pourquoi une analyse d'interprétabilité a été réalisée avec Gradient </w:t>
      </w:r>
      <w:proofErr w:type="spellStart"/>
      <w:r w:rsidRPr="00762169">
        <w:rPr>
          <w:rFonts w:ascii="Times New Roman" w:hAnsi="Times New Roman" w:cs="Times New Roman"/>
          <w:color w:val="000000" w:themeColor="text1"/>
        </w:rPr>
        <w:t>Boosting</w:t>
      </w:r>
      <w:proofErr w:type="spellEnd"/>
      <w:r w:rsidRPr="00762169">
        <w:rPr>
          <w:rFonts w:ascii="Times New Roman" w:hAnsi="Times New Roman" w:cs="Times New Roman"/>
          <w:color w:val="000000" w:themeColor="text1"/>
        </w:rPr>
        <w:t>, qui se prête mieux à ce type d'analyse que le réseau de neurones.</w:t>
      </w:r>
    </w:p>
    <w:p w14:paraId="53444017" w14:textId="77777777" w:rsidR="00DE66DA" w:rsidRPr="00762169" w:rsidRDefault="00000000" w:rsidP="00557CF5">
      <w:pPr>
        <w:jc w:val="both"/>
        <w:rPr>
          <w:rFonts w:ascii="Times New Roman" w:hAnsi="Times New Roman" w:cs="Times New Roman"/>
          <w:color w:val="000000" w:themeColor="text1"/>
        </w:rPr>
      </w:pPr>
      <w:r w:rsidRPr="00762169">
        <w:rPr>
          <w:rFonts w:ascii="Times New Roman" w:hAnsi="Times New Roman" w:cs="Times New Roman"/>
          <w:color w:val="000000" w:themeColor="text1"/>
        </w:rPr>
        <w:lastRenderedPageBreak/>
        <w:t xml:space="preserve">L'analyse de l'importance des variables montre que le budget TV est de loin le facteur le plus influent, avec une importance d'environ </w:t>
      </w:r>
      <w:r w:rsidRPr="00762169">
        <w:rPr>
          <w:rFonts w:ascii="Times New Roman" w:hAnsi="Times New Roman" w:cs="Times New Roman"/>
          <w:b/>
          <w:bCs/>
          <w:color w:val="000000" w:themeColor="text1"/>
        </w:rPr>
        <w:t>0.948</w:t>
      </w:r>
      <w:r w:rsidRPr="00762169">
        <w:rPr>
          <w:rFonts w:ascii="Times New Roman" w:hAnsi="Times New Roman" w:cs="Times New Roman"/>
          <w:color w:val="000000" w:themeColor="text1"/>
        </w:rPr>
        <w:t xml:space="preserve">. Le budget total arrive ensuite, avec une importance d'environ </w:t>
      </w:r>
      <w:r w:rsidRPr="00762169">
        <w:rPr>
          <w:rFonts w:ascii="Times New Roman" w:hAnsi="Times New Roman" w:cs="Times New Roman"/>
          <w:b/>
          <w:bCs/>
          <w:color w:val="000000" w:themeColor="text1"/>
        </w:rPr>
        <w:t>0.045</w:t>
      </w:r>
      <w:r w:rsidRPr="00762169">
        <w:rPr>
          <w:rFonts w:ascii="Times New Roman" w:hAnsi="Times New Roman" w:cs="Times New Roman"/>
          <w:color w:val="000000" w:themeColor="text1"/>
        </w:rPr>
        <w:t xml:space="preserve">, puis </w:t>
      </w:r>
      <w:proofErr w:type="spellStart"/>
      <w:r w:rsidRPr="00762169">
        <w:rPr>
          <w:rFonts w:ascii="Times New Roman" w:hAnsi="Times New Roman" w:cs="Times New Roman"/>
          <w:color w:val="000000" w:themeColor="text1"/>
        </w:rPr>
        <w:t>sales_per_tv</w:t>
      </w:r>
      <w:proofErr w:type="spellEnd"/>
      <w:r w:rsidRPr="00762169">
        <w:rPr>
          <w:rFonts w:ascii="Times New Roman" w:hAnsi="Times New Roman" w:cs="Times New Roman"/>
          <w:color w:val="000000" w:themeColor="text1"/>
        </w:rPr>
        <w:t xml:space="preserve"> avec une importance plus faible.</w:t>
      </w:r>
    </w:p>
    <w:p w14:paraId="7C5B964E" w14:textId="77777777" w:rsidR="00DE66DA" w:rsidRPr="00762169" w:rsidRDefault="00000000" w:rsidP="00557CF5">
      <w:pPr>
        <w:jc w:val="both"/>
        <w:rPr>
          <w:rFonts w:ascii="Times New Roman" w:hAnsi="Times New Roman" w:cs="Times New Roman"/>
          <w:color w:val="000000" w:themeColor="text1"/>
        </w:rPr>
      </w:pPr>
      <w:r w:rsidRPr="00762169">
        <w:rPr>
          <w:rFonts w:ascii="Times New Roman" w:hAnsi="Times New Roman" w:cs="Times New Roman"/>
          <w:color w:val="000000" w:themeColor="text1"/>
        </w:rPr>
        <w:t xml:space="preserve">L'analyse SHAP confirme ce résultat : le budget TV domine largement l'explication des prédictions, tandis que le budget total et l'efficacité liée à la TV jouent un rôle secondaire. Les autres variables, comme la radio, le social media ou le type d'influenceur, ont une contribution plus marginale dans ce </w:t>
      </w:r>
      <w:proofErr w:type="spellStart"/>
      <w:r w:rsidRPr="00762169">
        <w:rPr>
          <w:rFonts w:ascii="Times New Roman" w:hAnsi="Times New Roman" w:cs="Times New Roman"/>
          <w:color w:val="000000" w:themeColor="text1"/>
        </w:rPr>
        <w:t>dataset</w:t>
      </w:r>
      <w:proofErr w:type="spellEnd"/>
      <w:r w:rsidRPr="00762169">
        <w:rPr>
          <w:rFonts w:ascii="Times New Roman" w:hAnsi="Times New Roman" w:cs="Times New Roman"/>
          <w:color w:val="000000" w:themeColor="text1"/>
        </w:rPr>
        <w:t>.</w:t>
      </w:r>
    </w:p>
    <w:p w14:paraId="60A23A60" w14:textId="77777777" w:rsidR="00DE66DA" w:rsidRPr="00762169" w:rsidRDefault="00000000" w:rsidP="00557CF5">
      <w:pPr>
        <w:jc w:val="both"/>
        <w:rPr>
          <w:rFonts w:ascii="Times New Roman" w:hAnsi="Times New Roman" w:cs="Times New Roman"/>
          <w:color w:val="000000" w:themeColor="text1"/>
        </w:rPr>
      </w:pPr>
      <w:r w:rsidRPr="00762169">
        <w:rPr>
          <w:rFonts w:ascii="Times New Roman" w:hAnsi="Times New Roman" w:cs="Times New Roman"/>
          <w:color w:val="000000" w:themeColor="text1"/>
        </w:rPr>
        <w:t>D'un point de vue métier, cela signifie que la télévision apparaît comme le principal levier de performance commerciale dans les données étudiées. Cela ne veut pas dire que les autres canaux sont inutiles, mais qu'ils expliquent moins la variation observée des ventes dans ce jeu de données.</w:t>
      </w:r>
    </w:p>
    <w:p w14:paraId="4AA66172" w14:textId="702A2997" w:rsidR="00DE66DA" w:rsidRPr="00762169" w:rsidRDefault="00000000">
      <w:pPr>
        <w:pStyle w:val="Titre1"/>
        <w:numPr>
          <w:ilvl w:val="0"/>
          <w:numId w:val="12"/>
        </w:numPr>
        <w:rPr>
          <w:rFonts w:ascii="Times New Roman" w:hAnsi="Times New Roman" w:cs="Times New Roman"/>
        </w:rPr>
      </w:pPr>
      <w:bookmarkStart w:id="38" w:name="_Toc228832255"/>
      <w:r w:rsidRPr="00762169">
        <w:rPr>
          <w:rFonts w:ascii="Times New Roman" w:hAnsi="Times New Roman" w:cs="Times New Roman"/>
        </w:rPr>
        <w:t>Sauvegarde des modèles</w:t>
      </w:r>
      <w:bookmarkEnd w:id="38"/>
    </w:p>
    <w:p w14:paraId="63176218" w14:textId="77777777" w:rsidR="009D7CC8" w:rsidRPr="00762169" w:rsidRDefault="009D7CC8" w:rsidP="00557CF5">
      <w:pPr>
        <w:jc w:val="both"/>
        <w:rPr>
          <w:rFonts w:ascii="Times New Roman" w:hAnsi="Times New Roman" w:cs="Times New Roman"/>
          <w:color w:val="000000" w:themeColor="text1"/>
          <w:sz w:val="24"/>
          <w:szCs w:val="24"/>
        </w:rPr>
      </w:pPr>
    </w:p>
    <w:p w14:paraId="6BF533D2" w14:textId="23FAAEFA" w:rsidR="00DE66DA" w:rsidRPr="00762169" w:rsidRDefault="00000000" w:rsidP="00557CF5">
      <w:pPr>
        <w:jc w:val="both"/>
        <w:rPr>
          <w:rFonts w:ascii="Times New Roman" w:hAnsi="Times New Roman" w:cs="Times New Roman"/>
          <w:color w:val="000000" w:themeColor="text1"/>
        </w:rPr>
      </w:pPr>
      <w:r w:rsidRPr="00762169">
        <w:rPr>
          <w:rFonts w:ascii="Times New Roman" w:hAnsi="Times New Roman" w:cs="Times New Roman"/>
          <w:color w:val="000000" w:themeColor="text1"/>
        </w:rPr>
        <w:t xml:space="preserve">Deux modèles ont été sauvegardés afin de préparer la suite du projet, notamment le </w:t>
      </w:r>
      <w:proofErr w:type="spellStart"/>
      <w:r w:rsidRPr="00762169">
        <w:rPr>
          <w:rFonts w:ascii="Times New Roman" w:hAnsi="Times New Roman" w:cs="Times New Roman"/>
          <w:color w:val="000000" w:themeColor="text1"/>
        </w:rPr>
        <w:t>dashboard</w:t>
      </w:r>
      <w:proofErr w:type="spellEnd"/>
      <w:r w:rsidRPr="00762169">
        <w:rPr>
          <w:rFonts w:ascii="Times New Roman" w:hAnsi="Times New Roman" w:cs="Times New Roman"/>
          <w:color w:val="000000" w:themeColor="text1"/>
        </w:rPr>
        <w:t xml:space="preserve"> et l'API.</w:t>
      </w:r>
    </w:p>
    <w:p w14:paraId="38D1DE39" w14:textId="77777777" w:rsidR="00DE66DA" w:rsidRPr="00762169" w:rsidRDefault="00000000" w:rsidP="00557CF5">
      <w:pPr>
        <w:jc w:val="both"/>
        <w:rPr>
          <w:rFonts w:ascii="Times New Roman" w:hAnsi="Times New Roman" w:cs="Times New Roman"/>
          <w:color w:val="000000" w:themeColor="text1"/>
        </w:rPr>
      </w:pPr>
      <w:r w:rsidRPr="00762169">
        <w:rPr>
          <w:rFonts w:ascii="Times New Roman" w:hAnsi="Times New Roman" w:cs="Times New Roman"/>
          <w:color w:val="000000" w:themeColor="text1"/>
        </w:rPr>
        <w:t xml:space="preserve">Le fichier </w:t>
      </w:r>
      <w:proofErr w:type="spellStart"/>
      <w:r w:rsidRPr="00762169">
        <w:rPr>
          <w:rFonts w:ascii="Times New Roman" w:hAnsi="Times New Roman" w:cs="Times New Roman"/>
          <w:color w:val="000000" w:themeColor="text1"/>
        </w:rPr>
        <w:t>best_model_</w:t>
      </w:r>
      <w:proofErr w:type="gramStart"/>
      <w:r w:rsidRPr="00762169">
        <w:rPr>
          <w:rFonts w:ascii="Times New Roman" w:hAnsi="Times New Roman" w:cs="Times New Roman"/>
          <w:color w:val="000000" w:themeColor="text1"/>
        </w:rPr>
        <w:t>mlp.keras</w:t>
      </w:r>
      <w:proofErr w:type="spellEnd"/>
      <w:proofErr w:type="gramEnd"/>
      <w:r w:rsidRPr="00762169">
        <w:rPr>
          <w:rFonts w:ascii="Times New Roman" w:hAnsi="Times New Roman" w:cs="Times New Roman"/>
          <w:color w:val="000000" w:themeColor="text1"/>
        </w:rPr>
        <w:t xml:space="preserve"> correspond au modèle principal de prédiction, car il obtient le meilleur RMSE et le meilleur R2. Le fichier </w:t>
      </w:r>
      <w:proofErr w:type="spellStart"/>
      <w:r w:rsidRPr="00762169">
        <w:rPr>
          <w:rFonts w:ascii="Times New Roman" w:hAnsi="Times New Roman" w:cs="Times New Roman"/>
          <w:color w:val="000000" w:themeColor="text1"/>
        </w:rPr>
        <w:t>best_model_gb.pkl</w:t>
      </w:r>
      <w:proofErr w:type="spellEnd"/>
      <w:r w:rsidRPr="00762169">
        <w:rPr>
          <w:rFonts w:ascii="Times New Roman" w:hAnsi="Times New Roman" w:cs="Times New Roman"/>
          <w:color w:val="000000" w:themeColor="text1"/>
        </w:rPr>
        <w:t xml:space="preserve"> correspond au modèle explicable, conservé pour les analyses d'importance de variables et les explications SHAP.</w:t>
      </w:r>
    </w:p>
    <w:p w14:paraId="66470FF0" w14:textId="77777777" w:rsidR="00DE66DA" w:rsidRPr="00762169" w:rsidRDefault="00000000" w:rsidP="00557CF5">
      <w:pPr>
        <w:jc w:val="both"/>
        <w:rPr>
          <w:rFonts w:ascii="Times New Roman" w:hAnsi="Times New Roman" w:cs="Times New Roman"/>
          <w:color w:val="000000" w:themeColor="text1"/>
        </w:rPr>
      </w:pPr>
      <w:r w:rsidRPr="00762169">
        <w:rPr>
          <w:rFonts w:ascii="Times New Roman" w:hAnsi="Times New Roman" w:cs="Times New Roman"/>
          <w:color w:val="000000" w:themeColor="text1"/>
        </w:rPr>
        <w:t>Ce double choix permet de concilier deux exigences importantes : la performance prédictive et la compréhension métier.</w:t>
      </w:r>
    </w:p>
    <w:p w14:paraId="4F3B6538" w14:textId="77777777" w:rsidR="00DE66DA" w:rsidRPr="00762169" w:rsidRDefault="00000000" w:rsidP="00557CF5">
      <w:pPr>
        <w:pStyle w:val="Listepuces"/>
        <w:jc w:val="both"/>
        <w:rPr>
          <w:rFonts w:ascii="Times New Roman" w:hAnsi="Times New Roman" w:cs="Times New Roman"/>
          <w:color w:val="000000" w:themeColor="text1"/>
        </w:rPr>
      </w:pPr>
      <w:proofErr w:type="spellStart"/>
      <w:proofErr w:type="gramStart"/>
      <w:r w:rsidRPr="00762169">
        <w:rPr>
          <w:rFonts w:ascii="Times New Roman" w:hAnsi="Times New Roman" w:cs="Times New Roman"/>
          <w:b/>
          <w:bCs/>
          <w:i/>
          <w:iCs/>
          <w:color w:val="000000" w:themeColor="text1"/>
        </w:rPr>
        <w:t>best</w:t>
      </w:r>
      <w:proofErr w:type="gramEnd"/>
      <w:r w:rsidRPr="00762169">
        <w:rPr>
          <w:rFonts w:ascii="Times New Roman" w:hAnsi="Times New Roman" w:cs="Times New Roman"/>
          <w:b/>
          <w:bCs/>
          <w:i/>
          <w:iCs/>
          <w:color w:val="000000" w:themeColor="text1"/>
        </w:rPr>
        <w:t>_model_</w:t>
      </w:r>
      <w:proofErr w:type="gramStart"/>
      <w:r w:rsidRPr="00762169">
        <w:rPr>
          <w:rFonts w:ascii="Times New Roman" w:hAnsi="Times New Roman" w:cs="Times New Roman"/>
          <w:b/>
          <w:bCs/>
          <w:i/>
          <w:iCs/>
          <w:color w:val="000000" w:themeColor="text1"/>
        </w:rPr>
        <w:t>mlp.keras</w:t>
      </w:r>
      <w:proofErr w:type="spellEnd"/>
      <w:proofErr w:type="gramEnd"/>
      <w:r w:rsidRPr="00762169">
        <w:rPr>
          <w:rFonts w:ascii="Times New Roman" w:hAnsi="Times New Roman" w:cs="Times New Roman"/>
          <w:color w:val="000000" w:themeColor="text1"/>
        </w:rPr>
        <w:t xml:space="preserve"> : modèle principal de prédiction, retenu pour sa meilleure performance globale.</w:t>
      </w:r>
    </w:p>
    <w:p w14:paraId="34A6F8ED" w14:textId="77777777" w:rsidR="00DE66DA" w:rsidRPr="00762169" w:rsidRDefault="00000000" w:rsidP="00557CF5">
      <w:pPr>
        <w:pStyle w:val="Listepuces"/>
        <w:jc w:val="both"/>
        <w:rPr>
          <w:rFonts w:ascii="Times New Roman" w:hAnsi="Times New Roman" w:cs="Times New Roman"/>
          <w:color w:val="000000" w:themeColor="text1"/>
        </w:rPr>
      </w:pPr>
      <w:proofErr w:type="spellStart"/>
      <w:r w:rsidRPr="00762169">
        <w:rPr>
          <w:rFonts w:ascii="Times New Roman" w:hAnsi="Times New Roman" w:cs="Times New Roman"/>
          <w:b/>
          <w:bCs/>
          <w:i/>
          <w:iCs/>
          <w:color w:val="000000" w:themeColor="text1"/>
        </w:rPr>
        <w:t>best_model_gb.pkl</w:t>
      </w:r>
      <w:proofErr w:type="spellEnd"/>
      <w:r w:rsidRPr="00762169">
        <w:rPr>
          <w:rFonts w:ascii="Times New Roman" w:hAnsi="Times New Roman" w:cs="Times New Roman"/>
          <w:color w:val="000000" w:themeColor="text1"/>
        </w:rPr>
        <w:t xml:space="preserve"> : modèle explicable, retenu pour l'interprétation métier avec </w:t>
      </w:r>
      <w:proofErr w:type="spellStart"/>
      <w:r w:rsidRPr="00762169">
        <w:rPr>
          <w:rFonts w:ascii="Times New Roman" w:hAnsi="Times New Roman" w:cs="Times New Roman"/>
          <w:color w:val="000000" w:themeColor="text1"/>
        </w:rPr>
        <w:t>Feature</w:t>
      </w:r>
      <w:proofErr w:type="spellEnd"/>
      <w:r w:rsidRPr="00762169">
        <w:rPr>
          <w:rFonts w:ascii="Times New Roman" w:hAnsi="Times New Roman" w:cs="Times New Roman"/>
          <w:color w:val="000000" w:themeColor="text1"/>
        </w:rPr>
        <w:t xml:space="preserve"> Importance et SHAP.</w:t>
      </w:r>
    </w:p>
    <w:p w14:paraId="04A85EF0" w14:textId="034D6BE2" w:rsidR="00DE66DA" w:rsidRPr="00762169" w:rsidRDefault="00000000">
      <w:pPr>
        <w:pStyle w:val="Titre1"/>
        <w:numPr>
          <w:ilvl w:val="0"/>
          <w:numId w:val="12"/>
        </w:numPr>
        <w:rPr>
          <w:rFonts w:ascii="Times New Roman" w:hAnsi="Times New Roman" w:cs="Times New Roman"/>
        </w:rPr>
      </w:pPr>
      <w:bookmarkStart w:id="39" w:name="_Toc228832256"/>
      <w:r w:rsidRPr="00762169">
        <w:rPr>
          <w:rFonts w:ascii="Times New Roman" w:hAnsi="Times New Roman" w:cs="Times New Roman"/>
        </w:rPr>
        <w:t xml:space="preserve">Limites </w:t>
      </w:r>
      <w:r w:rsidR="00943FF3" w:rsidRPr="00762169">
        <w:rPr>
          <w:rFonts w:ascii="Times New Roman" w:hAnsi="Times New Roman" w:cs="Times New Roman"/>
        </w:rPr>
        <w:t>de la modélisation</w:t>
      </w:r>
      <w:bookmarkEnd w:id="39"/>
    </w:p>
    <w:p w14:paraId="4C11AF3F" w14:textId="77777777" w:rsidR="00943FF3" w:rsidRPr="00762169" w:rsidRDefault="00943FF3" w:rsidP="00943FF3">
      <w:pPr>
        <w:rPr>
          <w:rFonts w:ascii="Times New Roman" w:hAnsi="Times New Roman" w:cs="Times New Roman"/>
        </w:rPr>
      </w:pPr>
    </w:p>
    <w:p w14:paraId="4A4ED190" w14:textId="77777777" w:rsidR="00DE66DA" w:rsidRPr="00762169" w:rsidRDefault="00000000" w:rsidP="00557CF5">
      <w:pPr>
        <w:pStyle w:val="Listepuces"/>
        <w:jc w:val="both"/>
        <w:rPr>
          <w:rFonts w:ascii="Times New Roman" w:hAnsi="Times New Roman" w:cs="Times New Roman"/>
          <w:color w:val="000000" w:themeColor="text1"/>
        </w:rPr>
      </w:pPr>
      <w:r w:rsidRPr="00762169">
        <w:rPr>
          <w:rFonts w:ascii="Times New Roman" w:hAnsi="Times New Roman" w:cs="Times New Roman"/>
          <w:color w:val="000000" w:themeColor="text1"/>
        </w:rPr>
        <w:t>Les données semblent très structurées, ce qui explique les scores très élevés.</w:t>
      </w:r>
    </w:p>
    <w:p w14:paraId="4CCA59E1" w14:textId="77777777" w:rsidR="00DE66DA" w:rsidRPr="00762169" w:rsidRDefault="00000000" w:rsidP="00557CF5">
      <w:pPr>
        <w:pStyle w:val="Listepuces"/>
        <w:jc w:val="both"/>
        <w:rPr>
          <w:rFonts w:ascii="Times New Roman" w:hAnsi="Times New Roman" w:cs="Times New Roman"/>
          <w:color w:val="000000" w:themeColor="text1"/>
        </w:rPr>
      </w:pPr>
      <w:r w:rsidRPr="00762169">
        <w:rPr>
          <w:rFonts w:ascii="Times New Roman" w:hAnsi="Times New Roman" w:cs="Times New Roman"/>
          <w:color w:val="000000" w:themeColor="text1"/>
        </w:rPr>
        <w:t xml:space="preserve">Le </w:t>
      </w:r>
      <w:proofErr w:type="spellStart"/>
      <w:r w:rsidRPr="00762169">
        <w:rPr>
          <w:rFonts w:ascii="Times New Roman" w:hAnsi="Times New Roman" w:cs="Times New Roman"/>
          <w:color w:val="000000" w:themeColor="text1"/>
        </w:rPr>
        <w:t>dataset</w:t>
      </w:r>
      <w:proofErr w:type="spellEnd"/>
      <w:r w:rsidRPr="00762169">
        <w:rPr>
          <w:rFonts w:ascii="Times New Roman" w:hAnsi="Times New Roman" w:cs="Times New Roman"/>
          <w:color w:val="000000" w:themeColor="text1"/>
        </w:rPr>
        <w:t xml:space="preserve"> ne contient pas de dimension temporelle, ce qui limite l'analyse saisonnière.</w:t>
      </w:r>
    </w:p>
    <w:p w14:paraId="09E6DB0B" w14:textId="77777777" w:rsidR="00DE66DA" w:rsidRPr="00762169" w:rsidRDefault="00000000" w:rsidP="00557CF5">
      <w:pPr>
        <w:pStyle w:val="Listepuces"/>
        <w:jc w:val="both"/>
        <w:rPr>
          <w:rFonts w:ascii="Times New Roman" w:hAnsi="Times New Roman" w:cs="Times New Roman"/>
          <w:color w:val="000000" w:themeColor="text1"/>
        </w:rPr>
      </w:pPr>
      <w:r w:rsidRPr="00762169">
        <w:rPr>
          <w:rFonts w:ascii="Times New Roman" w:hAnsi="Times New Roman" w:cs="Times New Roman"/>
          <w:color w:val="000000" w:themeColor="text1"/>
        </w:rPr>
        <w:t>Les variables externes comme la concurrence, la saisonnalité ou le contexte économique ne sont pas incluses.</w:t>
      </w:r>
    </w:p>
    <w:p w14:paraId="5C94133A" w14:textId="4880031D" w:rsidR="008E55C5" w:rsidRPr="00762169" w:rsidRDefault="00000000" w:rsidP="00557CF5">
      <w:pPr>
        <w:pStyle w:val="Listepuces"/>
        <w:jc w:val="both"/>
        <w:rPr>
          <w:rFonts w:ascii="Times New Roman" w:hAnsi="Times New Roman" w:cs="Times New Roman"/>
          <w:color w:val="000000" w:themeColor="text1"/>
        </w:rPr>
      </w:pPr>
      <w:r w:rsidRPr="00762169">
        <w:rPr>
          <w:rFonts w:ascii="Times New Roman" w:hAnsi="Times New Roman" w:cs="Times New Roman"/>
          <w:color w:val="000000" w:themeColor="text1"/>
        </w:rPr>
        <w:t xml:space="preserve">Les résultats </w:t>
      </w:r>
      <w:r w:rsidR="00F31160" w:rsidRPr="00762169">
        <w:rPr>
          <w:rFonts w:ascii="Times New Roman" w:hAnsi="Times New Roman" w:cs="Times New Roman"/>
          <w:color w:val="000000" w:themeColor="text1"/>
        </w:rPr>
        <w:t>devraient</w:t>
      </w:r>
      <w:r w:rsidRPr="00762169">
        <w:rPr>
          <w:rFonts w:ascii="Times New Roman" w:hAnsi="Times New Roman" w:cs="Times New Roman"/>
          <w:color w:val="000000" w:themeColor="text1"/>
        </w:rPr>
        <w:t xml:space="preserve"> être confirmés avec des données plus réelles ou plus variées si le projet devait être industrialisé.</w:t>
      </w:r>
    </w:p>
    <w:p w14:paraId="15C4F1D9" w14:textId="6A4E536E" w:rsidR="00446648" w:rsidRPr="00762169" w:rsidRDefault="008E55C5">
      <w:pPr>
        <w:pStyle w:val="Titre1"/>
        <w:numPr>
          <w:ilvl w:val="0"/>
          <w:numId w:val="12"/>
        </w:numPr>
        <w:rPr>
          <w:rFonts w:ascii="Times New Roman" w:hAnsi="Times New Roman" w:cs="Times New Roman"/>
        </w:rPr>
      </w:pPr>
      <w:bookmarkStart w:id="40" w:name="_Toc228832257"/>
      <w:r w:rsidRPr="00762169">
        <w:rPr>
          <w:rFonts w:ascii="Times New Roman" w:hAnsi="Times New Roman" w:cs="Times New Roman"/>
        </w:rPr>
        <w:t>Interface utilisateur</w:t>
      </w:r>
      <w:bookmarkEnd w:id="40"/>
    </w:p>
    <w:p w14:paraId="3BEBC22C" w14:textId="77777777" w:rsidR="00D9413F" w:rsidRPr="00762169" w:rsidRDefault="00D9413F" w:rsidP="00D9413F">
      <w:pPr>
        <w:pStyle w:val="NormalWeb"/>
        <w:jc w:val="both"/>
        <w:rPr>
          <w:color w:val="000000" w:themeColor="text1"/>
        </w:rPr>
      </w:pPr>
      <w:r w:rsidRPr="00762169">
        <w:rPr>
          <w:color w:val="000000" w:themeColor="text1"/>
        </w:rPr>
        <w:t>Après la phase de modélisation, il était essentiel de rendre les résultats accessibles à un utilisateur non technique.</w:t>
      </w:r>
    </w:p>
    <w:p w14:paraId="5E84DBF0" w14:textId="77777777" w:rsidR="00D9413F" w:rsidRPr="00762169" w:rsidRDefault="00D9413F" w:rsidP="00D9413F">
      <w:pPr>
        <w:pStyle w:val="NormalWeb"/>
        <w:jc w:val="both"/>
        <w:rPr>
          <w:color w:val="000000" w:themeColor="text1"/>
        </w:rPr>
      </w:pPr>
      <w:r w:rsidRPr="00762169">
        <w:rPr>
          <w:color w:val="000000" w:themeColor="text1"/>
        </w:rPr>
        <w:t>En effet, même si les modèles développés présentent d’excellentes performances, leur utilisation directe à travers du code Python reste complexe pour un responsable marketing.</w:t>
      </w:r>
    </w:p>
    <w:p w14:paraId="29F66ABE" w14:textId="77777777" w:rsidR="00D9413F" w:rsidRPr="00762169" w:rsidRDefault="00D9413F" w:rsidP="00D9413F">
      <w:pPr>
        <w:pStyle w:val="NormalWeb"/>
        <w:jc w:val="both"/>
        <w:rPr>
          <w:color w:val="000000" w:themeColor="text1"/>
        </w:rPr>
      </w:pPr>
      <w:r w:rsidRPr="00762169">
        <w:rPr>
          <w:color w:val="000000" w:themeColor="text1"/>
        </w:rPr>
        <w:t xml:space="preserve">Afin de répondre à cette problématique, un </w:t>
      </w:r>
      <w:proofErr w:type="spellStart"/>
      <w:r w:rsidRPr="00762169">
        <w:rPr>
          <w:b/>
          <w:bCs/>
          <w:color w:val="000000" w:themeColor="text1"/>
        </w:rPr>
        <w:t>dashboard</w:t>
      </w:r>
      <w:proofErr w:type="spellEnd"/>
      <w:r w:rsidRPr="00762169">
        <w:rPr>
          <w:b/>
          <w:bCs/>
          <w:color w:val="000000" w:themeColor="text1"/>
        </w:rPr>
        <w:t xml:space="preserve"> interactif</w:t>
      </w:r>
      <w:r w:rsidRPr="00762169">
        <w:rPr>
          <w:color w:val="000000" w:themeColor="text1"/>
        </w:rPr>
        <w:t xml:space="preserve"> a été développé avec </w:t>
      </w:r>
      <w:proofErr w:type="spellStart"/>
      <w:r w:rsidRPr="00762169">
        <w:rPr>
          <w:b/>
          <w:bCs/>
          <w:color w:val="000000" w:themeColor="text1"/>
        </w:rPr>
        <w:t>Streamlit</w:t>
      </w:r>
      <w:proofErr w:type="spellEnd"/>
      <w:r w:rsidRPr="00762169">
        <w:rPr>
          <w:color w:val="000000" w:themeColor="text1"/>
        </w:rPr>
        <w:t>.</w:t>
      </w:r>
    </w:p>
    <w:p w14:paraId="6D69CBB8" w14:textId="77777777" w:rsidR="00D9413F" w:rsidRPr="00762169" w:rsidRDefault="00D9413F" w:rsidP="00D9413F">
      <w:pPr>
        <w:pStyle w:val="NormalWeb"/>
        <w:jc w:val="both"/>
        <w:rPr>
          <w:color w:val="000000" w:themeColor="text1"/>
        </w:rPr>
      </w:pPr>
      <w:r w:rsidRPr="00762169">
        <w:rPr>
          <w:color w:val="000000" w:themeColor="text1"/>
        </w:rPr>
        <w:t>L’objectif principal de cette interface est de permettre aux décideurs marketing de :</w:t>
      </w:r>
    </w:p>
    <w:p w14:paraId="0EB943BD" w14:textId="083A4A82" w:rsidR="00D9413F" w:rsidRPr="00762169" w:rsidRDefault="00D9413F">
      <w:pPr>
        <w:pStyle w:val="NormalWeb"/>
        <w:numPr>
          <w:ilvl w:val="0"/>
          <w:numId w:val="32"/>
        </w:numPr>
        <w:jc w:val="both"/>
        <w:rPr>
          <w:color w:val="000000" w:themeColor="text1"/>
        </w:rPr>
      </w:pPr>
      <w:r w:rsidRPr="00762169">
        <w:rPr>
          <w:color w:val="000000" w:themeColor="text1"/>
        </w:rPr>
        <w:t>Simuler</w:t>
      </w:r>
      <w:r w:rsidRPr="00762169">
        <w:rPr>
          <w:color w:val="000000" w:themeColor="text1"/>
        </w:rPr>
        <w:t xml:space="preserve"> différents budgets publicitaires </w:t>
      </w:r>
    </w:p>
    <w:p w14:paraId="746860BB" w14:textId="78E69071" w:rsidR="00D9413F" w:rsidRPr="00762169" w:rsidRDefault="00D9413F">
      <w:pPr>
        <w:pStyle w:val="NormalWeb"/>
        <w:numPr>
          <w:ilvl w:val="0"/>
          <w:numId w:val="32"/>
        </w:numPr>
        <w:jc w:val="both"/>
        <w:rPr>
          <w:color w:val="000000" w:themeColor="text1"/>
        </w:rPr>
      </w:pPr>
      <w:r w:rsidRPr="00762169">
        <w:rPr>
          <w:color w:val="000000" w:themeColor="text1"/>
        </w:rPr>
        <w:t>Prédire</w:t>
      </w:r>
      <w:r w:rsidRPr="00762169">
        <w:rPr>
          <w:color w:val="000000" w:themeColor="text1"/>
        </w:rPr>
        <w:t xml:space="preserve"> les ventes futures </w:t>
      </w:r>
    </w:p>
    <w:p w14:paraId="6353D32D" w14:textId="72EA05DA" w:rsidR="00D9413F" w:rsidRPr="00762169" w:rsidRDefault="00D9413F">
      <w:pPr>
        <w:pStyle w:val="NormalWeb"/>
        <w:numPr>
          <w:ilvl w:val="0"/>
          <w:numId w:val="32"/>
        </w:numPr>
        <w:jc w:val="both"/>
        <w:rPr>
          <w:color w:val="000000" w:themeColor="text1"/>
        </w:rPr>
      </w:pPr>
      <w:r w:rsidRPr="00762169">
        <w:rPr>
          <w:color w:val="000000" w:themeColor="text1"/>
        </w:rPr>
        <w:lastRenderedPageBreak/>
        <w:t>Estimer</w:t>
      </w:r>
      <w:r w:rsidRPr="00762169">
        <w:rPr>
          <w:color w:val="000000" w:themeColor="text1"/>
        </w:rPr>
        <w:t xml:space="preserve"> le ROI </w:t>
      </w:r>
    </w:p>
    <w:p w14:paraId="21D95F42" w14:textId="61C1B714" w:rsidR="00D9413F" w:rsidRPr="00762169" w:rsidRDefault="00D9413F">
      <w:pPr>
        <w:pStyle w:val="NormalWeb"/>
        <w:numPr>
          <w:ilvl w:val="0"/>
          <w:numId w:val="32"/>
        </w:numPr>
        <w:jc w:val="both"/>
        <w:rPr>
          <w:color w:val="000000" w:themeColor="text1"/>
        </w:rPr>
      </w:pPr>
      <w:r w:rsidRPr="00762169">
        <w:rPr>
          <w:color w:val="000000" w:themeColor="text1"/>
        </w:rPr>
        <w:t>Comparer</w:t>
      </w:r>
      <w:r w:rsidRPr="00762169">
        <w:rPr>
          <w:color w:val="000000" w:themeColor="text1"/>
        </w:rPr>
        <w:t xml:space="preserve"> plusieurs scénarios </w:t>
      </w:r>
    </w:p>
    <w:p w14:paraId="2B282EC2" w14:textId="7A65E230" w:rsidR="00D9413F" w:rsidRPr="00762169" w:rsidRDefault="00D9413F">
      <w:pPr>
        <w:pStyle w:val="NormalWeb"/>
        <w:numPr>
          <w:ilvl w:val="0"/>
          <w:numId w:val="32"/>
        </w:numPr>
        <w:jc w:val="both"/>
        <w:rPr>
          <w:color w:val="000000" w:themeColor="text1"/>
        </w:rPr>
      </w:pPr>
      <w:r w:rsidRPr="00762169">
        <w:rPr>
          <w:color w:val="000000" w:themeColor="text1"/>
        </w:rPr>
        <w:t>Faciliter</w:t>
      </w:r>
      <w:r w:rsidRPr="00762169">
        <w:rPr>
          <w:color w:val="000000" w:themeColor="text1"/>
        </w:rPr>
        <w:t xml:space="preserve"> la prise de décision stratégique </w:t>
      </w:r>
    </w:p>
    <w:p w14:paraId="3F96A2C4" w14:textId="77777777" w:rsidR="00D9413F" w:rsidRPr="00762169" w:rsidRDefault="00D9413F" w:rsidP="00D9413F">
      <w:pPr>
        <w:pStyle w:val="NormalWeb"/>
        <w:jc w:val="both"/>
        <w:rPr>
          <w:color w:val="000000" w:themeColor="text1"/>
        </w:rPr>
      </w:pPr>
      <w:r w:rsidRPr="00762169">
        <w:rPr>
          <w:color w:val="000000" w:themeColor="text1"/>
        </w:rPr>
        <w:t xml:space="preserve">Le choix de </w:t>
      </w:r>
      <w:proofErr w:type="spellStart"/>
      <w:r w:rsidRPr="00762169">
        <w:rPr>
          <w:color w:val="000000" w:themeColor="text1"/>
        </w:rPr>
        <w:t>Streamlit</w:t>
      </w:r>
      <w:proofErr w:type="spellEnd"/>
      <w:r w:rsidRPr="00762169">
        <w:rPr>
          <w:color w:val="000000" w:themeColor="text1"/>
        </w:rPr>
        <w:t xml:space="preserve"> s’est imposé naturellement pour plusieurs raisons :</w:t>
      </w:r>
    </w:p>
    <w:p w14:paraId="10EF0E53" w14:textId="78F405EE" w:rsidR="00D9413F" w:rsidRPr="00762169" w:rsidRDefault="00D9413F">
      <w:pPr>
        <w:pStyle w:val="NormalWeb"/>
        <w:numPr>
          <w:ilvl w:val="0"/>
          <w:numId w:val="33"/>
        </w:numPr>
        <w:jc w:val="both"/>
        <w:rPr>
          <w:color w:val="000000" w:themeColor="text1"/>
        </w:rPr>
      </w:pPr>
      <w:r w:rsidRPr="00762169">
        <w:rPr>
          <w:color w:val="000000" w:themeColor="text1"/>
        </w:rPr>
        <w:t>Développement</w:t>
      </w:r>
      <w:r w:rsidRPr="00762169">
        <w:rPr>
          <w:color w:val="000000" w:themeColor="text1"/>
        </w:rPr>
        <w:t xml:space="preserve"> rapide </w:t>
      </w:r>
    </w:p>
    <w:p w14:paraId="3E0546D1" w14:textId="19E2EE79" w:rsidR="00D9413F" w:rsidRPr="00762169" w:rsidRDefault="00D9413F">
      <w:pPr>
        <w:pStyle w:val="NormalWeb"/>
        <w:numPr>
          <w:ilvl w:val="0"/>
          <w:numId w:val="33"/>
        </w:numPr>
        <w:jc w:val="both"/>
        <w:rPr>
          <w:color w:val="000000" w:themeColor="text1"/>
        </w:rPr>
      </w:pPr>
      <w:r w:rsidRPr="00762169">
        <w:rPr>
          <w:color w:val="000000" w:themeColor="text1"/>
        </w:rPr>
        <w:t>Intégration</w:t>
      </w:r>
      <w:r w:rsidRPr="00762169">
        <w:rPr>
          <w:color w:val="000000" w:themeColor="text1"/>
        </w:rPr>
        <w:t xml:space="preserve"> native avec Python </w:t>
      </w:r>
    </w:p>
    <w:p w14:paraId="6B7A9065" w14:textId="10251167" w:rsidR="00D9413F" w:rsidRPr="00762169" w:rsidRDefault="00D9413F">
      <w:pPr>
        <w:pStyle w:val="NormalWeb"/>
        <w:numPr>
          <w:ilvl w:val="0"/>
          <w:numId w:val="33"/>
        </w:numPr>
        <w:jc w:val="both"/>
        <w:rPr>
          <w:color w:val="000000" w:themeColor="text1"/>
        </w:rPr>
      </w:pPr>
      <w:r w:rsidRPr="00762169">
        <w:rPr>
          <w:color w:val="000000" w:themeColor="text1"/>
        </w:rPr>
        <w:t>Interface</w:t>
      </w:r>
      <w:r w:rsidRPr="00762169">
        <w:rPr>
          <w:color w:val="000000" w:themeColor="text1"/>
        </w:rPr>
        <w:t xml:space="preserve"> interactive </w:t>
      </w:r>
    </w:p>
    <w:p w14:paraId="5802760A" w14:textId="59858819" w:rsidR="00D9413F" w:rsidRPr="00762169" w:rsidRDefault="00D9413F">
      <w:pPr>
        <w:pStyle w:val="NormalWeb"/>
        <w:numPr>
          <w:ilvl w:val="0"/>
          <w:numId w:val="33"/>
        </w:numPr>
        <w:jc w:val="both"/>
        <w:rPr>
          <w:color w:val="000000" w:themeColor="text1"/>
        </w:rPr>
      </w:pPr>
      <w:r w:rsidRPr="00762169">
        <w:rPr>
          <w:color w:val="000000" w:themeColor="text1"/>
        </w:rPr>
        <w:t>Simplicité</w:t>
      </w:r>
      <w:r w:rsidRPr="00762169">
        <w:rPr>
          <w:color w:val="000000" w:themeColor="text1"/>
        </w:rPr>
        <w:t xml:space="preserve"> de déploiement </w:t>
      </w:r>
    </w:p>
    <w:p w14:paraId="71774781" w14:textId="77777777" w:rsidR="00D9413F" w:rsidRPr="00762169" w:rsidRDefault="00D9413F" w:rsidP="00D9413F">
      <w:pPr>
        <w:pStyle w:val="NormalWeb"/>
        <w:jc w:val="both"/>
        <w:rPr>
          <w:color w:val="000000" w:themeColor="text1"/>
        </w:rPr>
      </w:pPr>
      <w:r w:rsidRPr="00762169">
        <w:rPr>
          <w:color w:val="000000" w:themeColor="text1"/>
        </w:rPr>
        <w:t xml:space="preserve">Le </w:t>
      </w:r>
      <w:proofErr w:type="spellStart"/>
      <w:r w:rsidRPr="00762169">
        <w:rPr>
          <w:color w:val="000000" w:themeColor="text1"/>
        </w:rPr>
        <w:t>dashboard</w:t>
      </w:r>
      <w:proofErr w:type="spellEnd"/>
      <w:r w:rsidRPr="00762169">
        <w:rPr>
          <w:color w:val="000000" w:themeColor="text1"/>
        </w:rPr>
        <w:t xml:space="preserve"> constitue donc la couche métier du projet, en transformant un modèle technique en outil opérationnel.</w:t>
      </w:r>
    </w:p>
    <w:p w14:paraId="259C4B5B" w14:textId="77777777" w:rsidR="00CA732C" w:rsidRPr="00762169" w:rsidRDefault="00CA732C" w:rsidP="00D9413F">
      <w:pPr>
        <w:pStyle w:val="NormalWeb"/>
        <w:jc w:val="both"/>
        <w:rPr>
          <w:color w:val="000000" w:themeColor="text1"/>
        </w:rPr>
      </w:pPr>
    </w:p>
    <w:p w14:paraId="3CB79881" w14:textId="6A9E9EB4" w:rsidR="00CA732C" w:rsidRPr="00762169" w:rsidRDefault="00CA732C" w:rsidP="00D9413F">
      <w:pPr>
        <w:pStyle w:val="NormalWeb"/>
        <w:jc w:val="both"/>
        <w:rPr>
          <w:color w:val="000000" w:themeColor="text1"/>
        </w:rPr>
      </w:pPr>
      <w:r w:rsidRPr="00762169">
        <w:rPr>
          <w:color w:val="000000" w:themeColor="text1"/>
        </w:rPr>
        <w:drawing>
          <wp:inline distT="0" distB="0" distL="0" distR="0" wp14:anchorId="623B589F" wp14:editId="4CD54479">
            <wp:extent cx="6309360" cy="3319145"/>
            <wp:effectExtent l="0" t="0" r="0" b="0"/>
            <wp:docPr id="12097715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771599" name=""/>
                    <pic:cNvPicPr/>
                  </pic:nvPicPr>
                  <pic:blipFill>
                    <a:blip r:embed="rId18"/>
                    <a:stretch>
                      <a:fillRect/>
                    </a:stretch>
                  </pic:blipFill>
                  <pic:spPr>
                    <a:xfrm>
                      <a:off x="0" y="0"/>
                      <a:ext cx="6309360" cy="3319145"/>
                    </a:xfrm>
                    <a:prstGeom prst="rect">
                      <a:avLst/>
                    </a:prstGeom>
                  </pic:spPr>
                </pic:pic>
              </a:graphicData>
            </a:graphic>
          </wp:inline>
        </w:drawing>
      </w:r>
    </w:p>
    <w:p w14:paraId="5B13BE73" w14:textId="2BBEF036" w:rsidR="00D81C3B" w:rsidRPr="00762169" w:rsidRDefault="00D81C3B" w:rsidP="00557CF5">
      <w:pPr>
        <w:pStyle w:val="NormalWeb"/>
        <w:jc w:val="both"/>
        <w:rPr>
          <w:sz w:val="21"/>
          <w:szCs w:val="21"/>
        </w:rPr>
      </w:pPr>
    </w:p>
    <w:p w14:paraId="1F7E26B5" w14:textId="3858713D" w:rsidR="00D81C3B" w:rsidRPr="00762169" w:rsidRDefault="007C69E6">
      <w:pPr>
        <w:pStyle w:val="Titre1"/>
        <w:numPr>
          <w:ilvl w:val="0"/>
          <w:numId w:val="12"/>
        </w:numPr>
        <w:rPr>
          <w:rFonts w:ascii="Times New Roman" w:hAnsi="Times New Roman" w:cs="Times New Roman"/>
        </w:rPr>
      </w:pPr>
      <w:bookmarkStart w:id="41" w:name="_Toc228832258"/>
      <w:r w:rsidRPr="00762169">
        <w:rPr>
          <w:rFonts w:ascii="Times New Roman" w:hAnsi="Times New Roman" w:cs="Times New Roman"/>
        </w:rPr>
        <w:t>API REST</w:t>
      </w:r>
      <w:bookmarkEnd w:id="41"/>
    </w:p>
    <w:p w14:paraId="457C2EE6" w14:textId="649E29D8" w:rsidR="00BF08BF" w:rsidRPr="00762169" w:rsidRDefault="00D81C3B" w:rsidP="00557CF5">
      <w:pPr>
        <w:pStyle w:val="NormalWeb"/>
        <w:jc w:val="both"/>
        <w:rPr>
          <w:sz w:val="22"/>
          <w:szCs w:val="22"/>
        </w:rPr>
      </w:pPr>
      <w:r w:rsidRPr="00762169">
        <w:rPr>
          <w:sz w:val="22"/>
          <w:szCs w:val="22"/>
        </w:rPr>
        <w:t>L’API a été développée afin de rapprocher le projet d’une architecture professionnelle.</w:t>
      </w:r>
      <w:r w:rsidRPr="00762169">
        <w:rPr>
          <w:sz w:val="22"/>
          <w:szCs w:val="22"/>
        </w:rPr>
        <w:br/>
        <w:t xml:space="preserve">L’objectif est de ne pas faire appeler le modèle directement par le </w:t>
      </w:r>
      <w:proofErr w:type="spellStart"/>
      <w:r w:rsidRPr="00762169">
        <w:rPr>
          <w:sz w:val="22"/>
          <w:szCs w:val="22"/>
        </w:rPr>
        <w:t>dashboard</w:t>
      </w:r>
      <w:proofErr w:type="spellEnd"/>
      <w:r w:rsidRPr="00762169">
        <w:rPr>
          <w:sz w:val="22"/>
          <w:szCs w:val="22"/>
        </w:rPr>
        <w:t>, mais de passer par un service intermédiaire.</w:t>
      </w:r>
    </w:p>
    <w:p w14:paraId="3730464C" w14:textId="2BF2CE10" w:rsidR="007A0501" w:rsidRPr="00762169" w:rsidRDefault="00A817BD" w:rsidP="007A0501">
      <w:pPr>
        <w:pStyle w:val="NormalWeb"/>
        <w:jc w:val="both"/>
        <w:rPr>
          <w:sz w:val="22"/>
          <w:szCs w:val="22"/>
        </w:rPr>
      </w:pPr>
      <w:r w:rsidRPr="00762169">
        <w:rPr>
          <w:sz w:val="22"/>
          <w:szCs w:val="22"/>
        </w:rPr>
        <w:drawing>
          <wp:inline distT="0" distB="0" distL="0" distR="0" wp14:anchorId="4A47CB45" wp14:editId="7BA66BCE">
            <wp:extent cx="6309360" cy="736282"/>
            <wp:effectExtent l="0" t="0" r="0" b="6985"/>
            <wp:docPr id="10667929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92928" name=""/>
                    <pic:cNvPicPr/>
                  </pic:nvPicPr>
                  <pic:blipFill rotWithShape="1">
                    <a:blip r:embed="rId19"/>
                    <a:srcRect t="79265"/>
                    <a:stretch>
                      <a:fillRect/>
                    </a:stretch>
                  </pic:blipFill>
                  <pic:spPr bwMode="auto">
                    <a:xfrm>
                      <a:off x="0" y="0"/>
                      <a:ext cx="6309360" cy="736282"/>
                    </a:xfrm>
                    <a:prstGeom prst="rect">
                      <a:avLst/>
                    </a:prstGeom>
                    <a:ln>
                      <a:noFill/>
                    </a:ln>
                    <a:extLst>
                      <a:ext uri="{53640926-AAD7-44D8-BBD7-CCE9431645EC}">
                        <a14:shadowObscured xmlns:a14="http://schemas.microsoft.com/office/drawing/2010/main"/>
                      </a:ext>
                    </a:extLst>
                  </pic:spPr>
                </pic:pic>
              </a:graphicData>
            </a:graphic>
          </wp:inline>
        </w:drawing>
      </w:r>
      <w:bookmarkStart w:id="42" w:name="_Toc228790214"/>
      <w:bookmarkStart w:id="43" w:name="_Toc228794756"/>
    </w:p>
    <w:p w14:paraId="7C8AAC7A" w14:textId="77777777" w:rsidR="007A0501" w:rsidRPr="00762169" w:rsidRDefault="007A0501" w:rsidP="007A0501">
      <w:pPr>
        <w:pStyle w:val="NormalWeb"/>
        <w:jc w:val="both"/>
        <w:rPr>
          <w:sz w:val="22"/>
          <w:szCs w:val="22"/>
        </w:rPr>
      </w:pPr>
      <w:r w:rsidRPr="00762169">
        <w:rPr>
          <w:sz w:val="22"/>
          <w:szCs w:val="22"/>
        </w:rPr>
        <w:lastRenderedPageBreak/>
        <w:t>Cette architecture permet de séparer clairement l’interface utilisateur de la logique de prédiction.</w:t>
      </w:r>
    </w:p>
    <w:p w14:paraId="6F07B8C2" w14:textId="77777777" w:rsidR="007A0501" w:rsidRPr="00762169" w:rsidRDefault="007A0501" w:rsidP="007A0501">
      <w:pPr>
        <w:pStyle w:val="NormalWeb"/>
        <w:jc w:val="both"/>
        <w:rPr>
          <w:sz w:val="22"/>
          <w:szCs w:val="22"/>
        </w:rPr>
      </w:pPr>
      <w:r w:rsidRPr="00762169">
        <w:rPr>
          <w:sz w:val="22"/>
          <w:szCs w:val="22"/>
        </w:rPr>
        <w:t xml:space="preserve">Le </w:t>
      </w:r>
      <w:proofErr w:type="spellStart"/>
      <w:r w:rsidRPr="00762169">
        <w:rPr>
          <w:sz w:val="22"/>
          <w:szCs w:val="22"/>
        </w:rPr>
        <w:t>dashboard</w:t>
      </w:r>
      <w:proofErr w:type="spellEnd"/>
      <w:r w:rsidRPr="00762169">
        <w:rPr>
          <w:sz w:val="22"/>
          <w:szCs w:val="22"/>
        </w:rPr>
        <w:t xml:space="preserve"> collecte les informations saisies par l’utilisateur, l’API transmet ces données au modèle de Machine Learning, puis retourne les prédictions de ventes et l’estimation du ROI.</w:t>
      </w:r>
    </w:p>
    <w:p w14:paraId="1647CECF" w14:textId="77777777" w:rsidR="007A0501" w:rsidRPr="00762169" w:rsidRDefault="007A0501" w:rsidP="007A0501">
      <w:pPr>
        <w:pStyle w:val="NormalWeb"/>
        <w:jc w:val="both"/>
        <w:rPr>
          <w:sz w:val="22"/>
          <w:szCs w:val="22"/>
        </w:rPr>
      </w:pPr>
      <w:r w:rsidRPr="00762169">
        <w:rPr>
          <w:sz w:val="22"/>
          <w:szCs w:val="22"/>
        </w:rPr>
        <w:t>Cette organisation améliore la maintenabilité, la réutilisabilité du modèle et rapproche la solution d’une architecture utilisée en entreprise.</w:t>
      </w:r>
    </w:p>
    <w:p w14:paraId="3F9097C7" w14:textId="77777777" w:rsidR="007A0501" w:rsidRPr="00762169" w:rsidRDefault="007A0501" w:rsidP="007A0501">
      <w:pPr>
        <w:pStyle w:val="NormalWeb"/>
        <w:jc w:val="both"/>
        <w:rPr>
          <w:sz w:val="22"/>
          <w:szCs w:val="22"/>
        </w:rPr>
      </w:pPr>
    </w:p>
    <w:p w14:paraId="5FE63C6E" w14:textId="33E8988D" w:rsidR="00D81C3B" w:rsidRPr="00762169" w:rsidRDefault="00D81C3B">
      <w:pPr>
        <w:pStyle w:val="Titre2"/>
        <w:numPr>
          <w:ilvl w:val="1"/>
          <w:numId w:val="32"/>
        </w:numPr>
        <w:rPr>
          <w:rFonts w:ascii="Times New Roman" w:hAnsi="Times New Roman" w:cs="Times New Roman"/>
          <w:sz w:val="22"/>
          <w:szCs w:val="22"/>
        </w:rPr>
      </w:pPr>
      <w:bookmarkStart w:id="44" w:name="_Toc228832259"/>
      <w:proofErr w:type="spellStart"/>
      <w:r w:rsidRPr="00762169">
        <w:rPr>
          <w:rFonts w:ascii="Times New Roman" w:hAnsi="Times New Roman" w:cs="Times New Roman"/>
          <w:sz w:val="22"/>
          <w:szCs w:val="22"/>
        </w:rPr>
        <w:t>Endpoints</w:t>
      </w:r>
      <w:proofErr w:type="spellEnd"/>
      <w:r w:rsidRPr="00762169">
        <w:rPr>
          <w:rFonts w:ascii="Times New Roman" w:hAnsi="Times New Roman" w:cs="Times New Roman"/>
          <w:sz w:val="22"/>
          <w:szCs w:val="22"/>
        </w:rPr>
        <w:t xml:space="preserve"> développés</w:t>
      </w:r>
      <w:bookmarkEnd w:id="42"/>
      <w:bookmarkEnd w:id="43"/>
      <w:bookmarkEnd w:id="44"/>
    </w:p>
    <w:p w14:paraId="601DEBCB" w14:textId="77777777" w:rsidR="00B467B1" w:rsidRPr="00762169" w:rsidRDefault="00B467B1" w:rsidP="00B467B1">
      <w:pPr>
        <w:rPr>
          <w:rStyle w:val="CodeHTML"/>
          <w:rFonts w:ascii="Times New Roman" w:eastAsiaTheme="majorEastAsia" w:hAnsi="Times New Roman" w:cs="Times New Roman"/>
          <w:b/>
          <w:bCs/>
          <w:i/>
          <w:iCs/>
          <w:color w:val="000000" w:themeColor="text1"/>
          <w:sz w:val="22"/>
          <w:szCs w:val="22"/>
        </w:rPr>
      </w:pPr>
      <w:bookmarkStart w:id="45" w:name="_Toc228790215"/>
      <w:bookmarkStart w:id="46" w:name="_Toc228794757"/>
    </w:p>
    <w:p w14:paraId="1EA9318A" w14:textId="57EDFD5E" w:rsidR="00D81C3B" w:rsidRPr="00762169" w:rsidRDefault="00D81C3B" w:rsidP="00B467B1">
      <w:pPr>
        <w:rPr>
          <w:rFonts w:ascii="Times New Roman" w:hAnsi="Times New Roman" w:cs="Times New Roman"/>
          <w:b/>
          <w:bCs/>
        </w:rPr>
      </w:pPr>
      <w:r w:rsidRPr="00762169">
        <w:rPr>
          <w:rStyle w:val="CodeHTML"/>
          <w:rFonts w:ascii="Times New Roman" w:eastAsiaTheme="majorEastAsia" w:hAnsi="Times New Roman" w:cs="Times New Roman"/>
          <w:b/>
          <w:bCs/>
          <w:i/>
          <w:iCs/>
          <w:color w:val="000000" w:themeColor="text1"/>
          <w:sz w:val="22"/>
          <w:szCs w:val="22"/>
        </w:rPr>
        <w:t>/</w:t>
      </w:r>
      <w:proofErr w:type="spellStart"/>
      <w:r w:rsidRPr="00762169">
        <w:rPr>
          <w:rStyle w:val="CodeHTML"/>
          <w:rFonts w:ascii="Times New Roman" w:eastAsiaTheme="majorEastAsia" w:hAnsi="Times New Roman" w:cs="Times New Roman"/>
          <w:b/>
          <w:bCs/>
          <w:i/>
          <w:iCs/>
          <w:color w:val="000000" w:themeColor="text1"/>
          <w:sz w:val="22"/>
          <w:szCs w:val="22"/>
        </w:rPr>
        <w:t>health</w:t>
      </w:r>
      <w:bookmarkEnd w:id="45"/>
      <w:bookmarkEnd w:id="46"/>
      <w:proofErr w:type="spellEnd"/>
    </w:p>
    <w:p w14:paraId="5BDE2BFC" w14:textId="77777777" w:rsidR="00D81C3B" w:rsidRPr="00762169" w:rsidRDefault="00D81C3B" w:rsidP="00557CF5">
      <w:pPr>
        <w:pStyle w:val="NormalWeb"/>
        <w:jc w:val="both"/>
        <w:rPr>
          <w:sz w:val="22"/>
          <w:szCs w:val="22"/>
        </w:rPr>
      </w:pPr>
      <w:r w:rsidRPr="00762169">
        <w:rPr>
          <w:sz w:val="22"/>
          <w:szCs w:val="22"/>
        </w:rPr>
        <w:t xml:space="preserve">Cet </w:t>
      </w:r>
      <w:proofErr w:type="spellStart"/>
      <w:r w:rsidRPr="00762169">
        <w:rPr>
          <w:sz w:val="22"/>
          <w:szCs w:val="22"/>
        </w:rPr>
        <w:t>endpoint</w:t>
      </w:r>
      <w:proofErr w:type="spellEnd"/>
      <w:r w:rsidRPr="00762169">
        <w:rPr>
          <w:sz w:val="22"/>
          <w:szCs w:val="22"/>
        </w:rPr>
        <w:t xml:space="preserve"> permet de vérifier que l’API fonctionne correctement.</w:t>
      </w:r>
    </w:p>
    <w:p w14:paraId="754A4CDE" w14:textId="77777777" w:rsidR="00D81C3B" w:rsidRPr="00762169" w:rsidRDefault="00D81C3B" w:rsidP="00557CF5">
      <w:pPr>
        <w:pStyle w:val="NormalWeb"/>
        <w:jc w:val="both"/>
        <w:rPr>
          <w:sz w:val="22"/>
          <w:szCs w:val="22"/>
        </w:rPr>
      </w:pPr>
      <w:r w:rsidRPr="00762169">
        <w:rPr>
          <w:sz w:val="22"/>
          <w:szCs w:val="22"/>
        </w:rPr>
        <w:t>Résultat attendu :</w:t>
      </w:r>
    </w:p>
    <w:p w14:paraId="27A205BC" w14:textId="33234DDE" w:rsidR="001C60B5" w:rsidRDefault="001C60B5" w:rsidP="00557CF5">
      <w:pPr>
        <w:pStyle w:val="NormalWeb"/>
        <w:jc w:val="both"/>
        <w:rPr>
          <w:sz w:val="22"/>
          <w:szCs w:val="22"/>
        </w:rPr>
      </w:pPr>
      <w:r w:rsidRPr="00762169">
        <w:rPr>
          <w:sz w:val="22"/>
          <w:szCs w:val="22"/>
        </w:rPr>
        <w:drawing>
          <wp:inline distT="0" distB="0" distL="0" distR="0" wp14:anchorId="6C6F1F5A" wp14:editId="353D7F98">
            <wp:extent cx="6308878" cy="2971483"/>
            <wp:effectExtent l="0" t="0" r="0" b="635"/>
            <wp:docPr id="381814395" name="Image 4"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14395" name="Image 4" descr="Une image contenant texte, capture d’écran, logiciel, Logiciel multimédia&#10;&#10;Le contenu généré par l’IA peut être incorrect."/>
                    <pic:cNvPicPr/>
                  </pic:nvPicPr>
                  <pic:blipFill>
                    <a:blip r:embed="rId20"/>
                    <a:stretch>
                      <a:fillRect/>
                    </a:stretch>
                  </pic:blipFill>
                  <pic:spPr>
                    <a:xfrm>
                      <a:off x="0" y="0"/>
                      <a:ext cx="6315274" cy="2974495"/>
                    </a:xfrm>
                    <a:prstGeom prst="rect">
                      <a:avLst/>
                    </a:prstGeom>
                  </pic:spPr>
                </pic:pic>
              </a:graphicData>
            </a:graphic>
          </wp:inline>
        </w:drawing>
      </w:r>
    </w:p>
    <w:p w14:paraId="506F7C02" w14:textId="77777777" w:rsidR="00F80CBE" w:rsidRPr="00762169" w:rsidRDefault="00F80CBE" w:rsidP="00557CF5">
      <w:pPr>
        <w:pStyle w:val="NormalWeb"/>
        <w:jc w:val="both"/>
        <w:rPr>
          <w:sz w:val="22"/>
          <w:szCs w:val="22"/>
        </w:rPr>
      </w:pPr>
    </w:p>
    <w:p w14:paraId="7D130D8C" w14:textId="77777777" w:rsidR="00D81C3B" w:rsidRPr="00762169" w:rsidRDefault="00D81C3B" w:rsidP="00A01E74">
      <w:pPr>
        <w:rPr>
          <w:rFonts w:ascii="Times New Roman" w:hAnsi="Times New Roman" w:cs="Times New Roman"/>
          <w:b/>
          <w:bCs/>
        </w:rPr>
      </w:pPr>
      <w:bookmarkStart w:id="47" w:name="_Toc228790216"/>
      <w:bookmarkStart w:id="48" w:name="_Toc228794758"/>
      <w:r w:rsidRPr="00762169">
        <w:rPr>
          <w:rStyle w:val="CodeHTML"/>
          <w:rFonts w:ascii="Times New Roman" w:eastAsiaTheme="majorEastAsia" w:hAnsi="Times New Roman" w:cs="Times New Roman"/>
          <w:b/>
          <w:bCs/>
          <w:color w:val="000000" w:themeColor="text1"/>
          <w:sz w:val="22"/>
          <w:szCs w:val="22"/>
        </w:rPr>
        <w:t>/</w:t>
      </w:r>
      <w:proofErr w:type="spellStart"/>
      <w:r w:rsidRPr="00762169">
        <w:rPr>
          <w:rStyle w:val="CodeHTML"/>
          <w:rFonts w:ascii="Times New Roman" w:eastAsiaTheme="majorEastAsia" w:hAnsi="Times New Roman" w:cs="Times New Roman"/>
          <w:b/>
          <w:bCs/>
          <w:color w:val="000000" w:themeColor="text1"/>
          <w:sz w:val="22"/>
          <w:szCs w:val="22"/>
        </w:rPr>
        <w:t>predict</w:t>
      </w:r>
      <w:bookmarkEnd w:id="47"/>
      <w:bookmarkEnd w:id="48"/>
      <w:proofErr w:type="spellEnd"/>
    </w:p>
    <w:p w14:paraId="5EFBAE24" w14:textId="77777777" w:rsidR="00D81C3B" w:rsidRPr="00762169" w:rsidRDefault="00D81C3B" w:rsidP="00557CF5">
      <w:pPr>
        <w:pStyle w:val="NormalWeb"/>
        <w:jc w:val="both"/>
        <w:rPr>
          <w:sz w:val="22"/>
          <w:szCs w:val="22"/>
        </w:rPr>
      </w:pPr>
      <w:r w:rsidRPr="00762169">
        <w:rPr>
          <w:sz w:val="22"/>
          <w:szCs w:val="22"/>
        </w:rPr>
        <w:t xml:space="preserve">Cet </w:t>
      </w:r>
      <w:proofErr w:type="spellStart"/>
      <w:r w:rsidRPr="00762169">
        <w:rPr>
          <w:sz w:val="22"/>
          <w:szCs w:val="22"/>
        </w:rPr>
        <w:t>endpoint</w:t>
      </w:r>
      <w:proofErr w:type="spellEnd"/>
      <w:r w:rsidRPr="00762169">
        <w:rPr>
          <w:sz w:val="22"/>
          <w:szCs w:val="22"/>
        </w:rPr>
        <w:t xml:space="preserve"> reçoit un scénario budgétaire sous forme JSON :</w:t>
      </w:r>
    </w:p>
    <w:p w14:paraId="6FA2499B" w14:textId="066E140D" w:rsidR="00D81C3B" w:rsidRPr="00762169" w:rsidRDefault="001C60B5" w:rsidP="00F928AE">
      <w:pPr>
        <w:pStyle w:val="NormalWeb"/>
        <w:jc w:val="both"/>
      </w:pPr>
      <w:r w:rsidRPr="00762169">
        <w:lastRenderedPageBreak/>
        <w:drawing>
          <wp:inline distT="0" distB="0" distL="0" distR="0" wp14:anchorId="49D70DA8" wp14:editId="1C00B141">
            <wp:extent cx="6309360" cy="4243388"/>
            <wp:effectExtent l="0" t="0" r="0" b="5080"/>
            <wp:docPr id="1308010549" name="Image 3"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10549" name="Image 3" descr="Une image contenant texte, capture d’écran, logiciel, Logiciel multimédia&#10;&#10;Le contenu généré par l’IA peut être incorrect."/>
                    <pic:cNvPicPr/>
                  </pic:nvPicPr>
                  <pic:blipFill>
                    <a:blip r:embed="rId21"/>
                    <a:stretch>
                      <a:fillRect/>
                    </a:stretch>
                  </pic:blipFill>
                  <pic:spPr>
                    <a:xfrm>
                      <a:off x="0" y="0"/>
                      <a:ext cx="6316370" cy="4248102"/>
                    </a:xfrm>
                    <a:prstGeom prst="rect">
                      <a:avLst/>
                    </a:prstGeom>
                  </pic:spPr>
                </pic:pic>
              </a:graphicData>
            </a:graphic>
          </wp:inline>
        </w:drawing>
      </w:r>
    </w:p>
    <w:p w14:paraId="1208F54A" w14:textId="77777777" w:rsidR="00D1346B" w:rsidRPr="00762169" w:rsidRDefault="00D81C3B" w:rsidP="00557CF5">
      <w:pPr>
        <w:pStyle w:val="NormalWeb"/>
        <w:jc w:val="both"/>
        <w:rPr>
          <w:sz w:val="22"/>
          <w:szCs w:val="22"/>
        </w:rPr>
      </w:pPr>
      <w:r w:rsidRPr="00762169">
        <w:rPr>
          <w:sz w:val="22"/>
          <w:szCs w:val="22"/>
        </w:rPr>
        <w:t xml:space="preserve">Pour ce scénario, le modèle prédit environ </w:t>
      </w:r>
      <w:r w:rsidRPr="00762169">
        <w:rPr>
          <w:b/>
          <w:bCs/>
          <w:sz w:val="22"/>
          <w:szCs w:val="22"/>
        </w:rPr>
        <w:t>300 ventes</w:t>
      </w:r>
      <w:r w:rsidRPr="00762169">
        <w:rPr>
          <w:sz w:val="22"/>
          <w:szCs w:val="22"/>
        </w:rPr>
        <w:t>.</w:t>
      </w:r>
    </w:p>
    <w:p w14:paraId="3FEEC235" w14:textId="7CB6C1FD" w:rsidR="00D81C3B" w:rsidRPr="00762169" w:rsidRDefault="00D81C3B" w:rsidP="00557CF5">
      <w:pPr>
        <w:pStyle w:val="NormalWeb"/>
        <w:jc w:val="both"/>
        <w:rPr>
          <w:sz w:val="22"/>
          <w:szCs w:val="22"/>
        </w:rPr>
      </w:pPr>
      <w:r w:rsidRPr="00762169">
        <w:rPr>
          <w:sz w:val="22"/>
          <w:szCs w:val="22"/>
        </w:rPr>
        <w:t xml:space="preserve">Le ROI estimé est de </w:t>
      </w:r>
      <w:r w:rsidRPr="00762169">
        <w:rPr>
          <w:b/>
          <w:bCs/>
          <w:sz w:val="22"/>
          <w:szCs w:val="22"/>
        </w:rPr>
        <w:t>0.91</w:t>
      </w:r>
      <w:r w:rsidRPr="00762169">
        <w:rPr>
          <w:sz w:val="22"/>
          <w:szCs w:val="22"/>
        </w:rPr>
        <w:t>, ce qui indique une rentabilité faible par rapport au budget total engagé.</w:t>
      </w:r>
    </w:p>
    <w:p w14:paraId="37C41B6F" w14:textId="77777777" w:rsidR="00E27898" w:rsidRPr="00762169" w:rsidRDefault="00E27898" w:rsidP="00557CF5">
      <w:pPr>
        <w:pStyle w:val="NormalWeb"/>
        <w:jc w:val="both"/>
      </w:pPr>
    </w:p>
    <w:p w14:paraId="459D51AE" w14:textId="2DF2E306" w:rsidR="00D81C3B" w:rsidRPr="00762169" w:rsidRDefault="00D81C3B">
      <w:pPr>
        <w:pStyle w:val="Titre2"/>
        <w:numPr>
          <w:ilvl w:val="1"/>
          <w:numId w:val="32"/>
        </w:numPr>
        <w:rPr>
          <w:rFonts w:ascii="Times New Roman" w:hAnsi="Times New Roman" w:cs="Times New Roman"/>
        </w:rPr>
      </w:pPr>
      <w:bookmarkStart w:id="49" w:name="_Toc228790218"/>
      <w:bookmarkStart w:id="50" w:name="_Toc228794760"/>
      <w:bookmarkStart w:id="51" w:name="_Toc228832260"/>
      <w:r w:rsidRPr="00762169">
        <w:rPr>
          <w:rFonts w:ascii="Times New Roman" w:hAnsi="Times New Roman" w:cs="Times New Roman"/>
        </w:rPr>
        <w:t>Valeur ajoutée de l’API</w:t>
      </w:r>
      <w:bookmarkEnd w:id="49"/>
      <w:bookmarkEnd w:id="50"/>
      <w:bookmarkEnd w:id="51"/>
    </w:p>
    <w:p w14:paraId="3F5365AA" w14:textId="77777777" w:rsidR="00D81C3B" w:rsidRPr="00762169" w:rsidRDefault="00D81C3B" w:rsidP="00557CF5">
      <w:pPr>
        <w:pStyle w:val="NormalWeb"/>
        <w:jc w:val="both"/>
        <w:rPr>
          <w:sz w:val="22"/>
          <w:szCs w:val="22"/>
        </w:rPr>
      </w:pPr>
      <w:r w:rsidRPr="00762169">
        <w:rPr>
          <w:sz w:val="22"/>
          <w:szCs w:val="22"/>
        </w:rPr>
        <w:t>L’API apporte plusieurs avantages :</w:t>
      </w:r>
    </w:p>
    <w:p w14:paraId="7D700258" w14:textId="0AFF7D19" w:rsidR="00D81C3B" w:rsidRPr="00762169" w:rsidRDefault="00E27898">
      <w:pPr>
        <w:numPr>
          <w:ilvl w:val="0"/>
          <w:numId w:val="10"/>
        </w:numPr>
        <w:spacing w:before="100" w:beforeAutospacing="1" w:after="100" w:afterAutospacing="1" w:line="240" w:lineRule="auto"/>
        <w:jc w:val="both"/>
        <w:rPr>
          <w:rFonts w:ascii="Times New Roman" w:hAnsi="Times New Roman" w:cs="Times New Roman"/>
        </w:rPr>
      </w:pPr>
      <w:r w:rsidRPr="00762169">
        <w:rPr>
          <w:rFonts w:ascii="Times New Roman" w:hAnsi="Times New Roman" w:cs="Times New Roman"/>
        </w:rPr>
        <w:t>Séparation</w:t>
      </w:r>
      <w:r w:rsidR="00D81C3B" w:rsidRPr="00762169">
        <w:rPr>
          <w:rFonts w:ascii="Times New Roman" w:hAnsi="Times New Roman" w:cs="Times New Roman"/>
        </w:rPr>
        <w:t xml:space="preserve"> claire entre </w:t>
      </w:r>
      <w:proofErr w:type="spellStart"/>
      <w:r w:rsidR="00D81C3B" w:rsidRPr="00762169">
        <w:rPr>
          <w:rFonts w:ascii="Times New Roman" w:hAnsi="Times New Roman" w:cs="Times New Roman"/>
        </w:rPr>
        <w:t>dashboard</w:t>
      </w:r>
      <w:proofErr w:type="spellEnd"/>
      <w:r w:rsidR="00D81C3B" w:rsidRPr="00762169">
        <w:rPr>
          <w:rFonts w:ascii="Times New Roman" w:hAnsi="Times New Roman" w:cs="Times New Roman"/>
        </w:rPr>
        <w:t xml:space="preserve"> et modèle</w:t>
      </w:r>
    </w:p>
    <w:p w14:paraId="4D16F722" w14:textId="65AA9177" w:rsidR="00D81C3B" w:rsidRPr="00762169" w:rsidRDefault="00E27898">
      <w:pPr>
        <w:numPr>
          <w:ilvl w:val="0"/>
          <w:numId w:val="10"/>
        </w:numPr>
        <w:spacing w:before="100" w:beforeAutospacing="1" w:after="100" w:afterAutospacing="1" w:line="240" w:lineRule="auto"/>
        <w:jc w:val="both"/>
        <w:rPr>
          <w:rFonts w:ascii="Times New Roman" w:hAnsi="Times New Roman" w:cs="Times New Roman"/>
        </w:rPr>
      </w:pPr>
      <w:r w:rsidRPr="00762169">
        <w:rPr>
          <w:rFonts w:ascii="Times New Roman" w:hAnsi="Times New Roman" w:cs="Times New Roman"/>
        </w:rPr>
        <w:t>Meilleure</w:t>
      </w:r>
      <w:r w:rsidR="00D81C3B" w:rsidRPr="00762169">
        <w:rPr>
          <w:rFonts w:ascii="Times New Roman" w:hAnsi="Times New Roman" w:cs="Times New Roman"/>
        </w:rPr>
        <w:t xml:space="preserve"> maintenabilité</w:t>
      </w:r>
    </w:p>
    <w:p w14:paraId="0513B549" w14:textId="742D58EE" w:rsidR="00D81C3B" w:rsidRPr="00762169" w:rsidRDefault="00E27898">
      <w:pPr>
        <w:numPr>
          <w:ilvl w:val="0"/>
          <w:numId w:val="10"/>
        </w:numPr>
        <w:spacing w:before="100" w:beforeAutospacing="1" w:after="100" w:afterAutospacing="1" w:line="240" w:lineRule="auto"/>
        <w:jc w:val="both"/>
        <w:rPr>
          <w:rFonts w:ascii="Times New Roman" w:hAnsi="Times New Roman" w:cs="Times New Roman"/>
        </w:rPr>
      </w:pPr>
      <w:r w:rsidRPr="00762169">
        <w:rPr>
          <w:rFonts w:ascii="Times New Roman" w:hAnsi="Times New Roman" w:cs="Times New Roman"/>
        </w:rPr>
        <w:t>Possibilité</w:t>
      </w:r>
      <w:r w:rsidR="00D81C3B" w:rsidRPr="00762169">
        <w:rPr>
          <w:rFonts w:ascii="Times New Roman" w:hAnsi="Times New Roman" w:cs="Times New Roman"/>
        </w:rPr>
        <w:t xml:space="preserve"> de réutiliser le modèle dans d’autres applications</w:t>
      </w:r>
    </w:p>
    <w:p w14:paraId="601E7481" w14:textId="0CA27C87" w:rsidR="00D81C3B" w:rsidRPr="00762169" w:rsidRDefault="00E27898">
      <w:pPr>
        <w:numPr>
          <w:ilvl w:val="0"/>
          <w:numId w:val="10"/>
        </w:numPr>
        <w:spacing w:before="100" w:beforeAutospacing="1" w:after="100" w:afterAutospacing="1" w:line="240" w:lineRule="auto"/>
        <w:jc w:val="both"/>
        <w:rPr>
          <w:rFonts w:ascii="Times New Roman" w:hAnsi="Times New Roman" w:cs="Times New Roman"/>
        </w:rPr>
      </w:pPr>
      <w:r w:rsidRPr="00762169">
        <w:rPr>
          <w:rFonts w:ascii="Times New Roman" w:hAnsi="Times New Roman" w:cs="Times New Roman"/>
        </w:rPr>
        <w:t>Architecture</w:t>
      </w:r>
      <w:r w:rsidR="00D81C3B" w:rsidRPr="00762169">
        <w:rPr>
          <w:rFonts w:ascii="Times New Roman" w:hAnsi="Times New Roman" w:cs="Times New Roman"/>
        </w:rPr>
        <w:t xml:space="preserve"> plus proche d’un environnement professionnel</w:t>
      </w:r>
    </w:p>
    <w:p w14:paraId="528E468D" w14:textId="32ACF6D2" w:rsidR="00D81C3B" w:rsidRPr="00762169" w:rsidRDefault="00D81C3B" w:rsidP="00557CF5">
      <w:pPr>
        <w:jc w:val="both"/>
        <w:rPr>
          <w:rFonts w:ascii="Times New Roman" w:hAnsi="Times New Roman" w:cs="Times New Roman"/>
          <w:sz w:val="24"/>
          <w:szCs w:val="24"/>
        </w:rPr>
      </w:pPr>
    </w:p>
    <w:p w14:paraId="63B6B902" w14:textId="77777777" w:rsidR="00A52887" w:rsidRDefault="00A52887" w:rsidP="00AC54BF">
      <w:pPr>
        <w:jc w:val="both"/>
        <w:rPr>
          <w:rFonts w:ascii="Times New Roman" w:hAnsi="Times New Roman" w:cs="Times New Roman"/>
          <w:b/>
          <w:bCs/>
          <w:sz w:val="24"/>
          <w:szCs w:val="24"/>
        </w:rPr>
      </w:pPr>
    </w:p>
    <w:p w14:paraId="6D0CC48E" w14:textId="77777777" w:rsidR="00B477BA" w:rsidRDefault="00B477BA" w:rsidP="00AC54BF">
      <w:pPr>
        <w:jc w:val="both"/>
        <w:rPr>
          <w:rFonts w:ascii="Times New Roman" w:hAnsi="Times New Roman" w:cs="Times New Roman"/>
          <w:b/>
          <w:bCs/>
          <w:sz w:val="24"/>
          <w:szCs w:val="24"/>
        </w:rPr>
      </w:pPr>
    </w:p>
    <w:p w14:paraId="5136D058" w14:textId="77777777" w:rsidR="00B477BA" w:rsidRDefault="00B477BA" w:rsidP="00AC54BF">
      <w:pPr>
        <w:jc w:val="both"/>
        <w:rPr>
          <w:rFonts w:ascii="Times New Roman" w:hAnsi="Times New Roman" w:cs="Times New Roman"/>
          <w:b/>
          <w:bCs/>
          <w:sz w:val="24"/>
          <w:szCs w:val="24"/>
        </w:rPr>
      </w:pPr>
    </w:p>
    <w:p w14:paraId="3D3A043E" w14:textId="77777777" w:rsidR="00B477BA" w:rsidRPr="00762169" w:rsidRDefault="00B477BA" w:rsidP="00AC54BF">
      <w:pPr>
        <w:jc w:val="both"/>
        <w:rPr>
          <w:rFonts w:ascii="Times New Roman" w:hAnsi="Times New Roman" w:cs="Times New Roman"/>
          <w:b/>
          <w:bCs/>
          <w:sz w:val="24"/>
          <w:szCs w:val="24"/>
        </w:rPr>
      </w:pPr>
    </w:p>
    <w:p w14:paraId="2E20CF13" w14:textId="0D3FCD61" w:rsidR="00AC54BF" w:rsidRPr="00762169" w:rsidRDefault="00AC54BF" w:rsidP="00A52887">
      <w:pPr>
        <w:pStyle w:val="Titre1"/>
        <w:rPr>
          <w:rFonts w:ascii="Times New Roman" w:hAnsi="Times New Roman" w:cs="Times New Roman"/>
        </w:rPr>
      </w:pPr>
      <w:r w:rsidRPr="00762169">
        <w:rPr>
          <w:rFonts w:ascii="Times New Roman" w:hAnsi="Times New Roman" w:cs="Times New Roman"/>
        </w:rPr>
        <w:lastRenderedPageBreak/>
        <w:t xml:space="preserve"> </w:t>
      </w:r>
      <w:bookmarkStart w:id="52" w:name="_Toc228832261"/>
      <w:r w:rsidRPr="00762169">
        <w:rPr>
          <w:rFonts w:ascii="Times New Roman" w:hAnsi="Times New Roman" w:cs="Times New Roman"/>
        </w:rPr>
        <w:t>Conclusion générale</w:t>
      </w:r>
      <w:bookmarkEnd w:id="52"/>
    </w:p>
    <w:p w14:paraId="1FD52971" w14:textId="77777777" w:rsidR="00A52887" w:rsidRPr="00762169" w:rsidRDefault="00A52887" w:rsidP="00AC54BF">
      <w:pPr>
        <w:jc w:val="both"/>
        <w:rPr>
          <w:rFonts w:ascii="Times New Roman" w:hAnsi="Times New Roman" w:cs="Times New Roman"/>
          <w:sz w:val="24"/>
          <w:szCs w:val="24"/>
        </w:rPr>
      </w:pPr>
    </w:p>
    <w:p w14:paraId="252A8C53" w14:textId="09B8629E" w:rsidR="00AC54BF" w:rsidRPr="00762169" w:rsidRDefault="00762169" w:rsidP="00557CF5">
      <w:pPr>
        <w:jc w:val="both"/>
        <w:rPr>
          <w:rFonts w:ascii="Times New Roman" w:hAnsi="Times New Roman" w:cs="Times New Roman"/>
        </w:rPr>
      </w:pPr>
      <w:r w:rsidRPr="00762169">
        <w:rPr>
          <w:rFonts w:ascii="Times New Roman" w:hAnsi="Times New Roman" w:cs="Times New Roman"/>
        </w:rPr>
        <w:t xml:space="preserve">En conclusion, ce projet nous a permis de développer une solution complète capable d’aider un responsable marketing à mieux répartir ses budgets publicitaires afin d’optimiser les ventes et le ROI. Nous avons commencé par préparer et enrichir les données, puis nous avons comparé plusieurs modèles de Machine Learning et de Deep Learning. Le modèle </w:t>
      </w:r>
      <w:r w:rsidRPr="00762169">
        <w:rPr>
          <w:rFonts w:ascii="Times New Roman" w:hAnsi="Times New Roman" w:cs="Times New Roman"/>
          <w:b/>
          <w:bCs/>
        </w:rPr>
        <w:t xml:space="preserve">MLP </w:t>
      </w:r>
      <w:proofErr w:type="spellStart"/>
      <w:r w:rsidRPr="00762169">
        <w:rPr>
          <w:rFonts w:ascii="Times New Roman" w:hAnsi="Times New Roman" w:cs="Times New Roman"/>
          <w:b/>
          <w:bCs/>
        </w:rPr>
        <w:t>Regressor</w:t>
      </w:r>
      <w:proofErr w:type="spellEnd"/>
      <w:r w:rsidRPr="00762169">
        <w:rPr>
          <w:rFonts w:ascii="Times New Roman" w:hAnsi="Times New Roman" w:cs="Times New Roman"/>
        </w:rPr>
        <w:t xml:space="preserve"> a obtenu les meilleures performances avec un </w:t>
      </w:r>
      <w:r w:rsidRPr="00762169">
        <w:rPr>
          <w:rFonts w:ascii="Times New Roman" w:hAnsi="Times New Roman" w:cs="Times New Roman"/>
          <w:b/>
          <w:bCs/>
        </w:rPr>
        <w:t>RMSE de 2.56</w:t>
      </w:r>
      <w:r w:rsidRPr="00762169">
        <w:rPr>
          <w:rFonts w:ascii="Times New Roman" w:hAnsi="Times New Roman" w:cs="Times New Roman"/>
        </w:rPr>
        <w:t xml:space="preserve"> et un </w:t>
      </w:r>
      <w:r w:rsidRPr="00762169">
        <w:rPr>
          <w:rFonts w:ascii="Times New Roman" w:hAnsi="Times New Roman" w:cs="Times New Roman"/>
          <w:b/>
          <w:bCs/>
        </w:rPr>
        <w:t>R² de 0.9992</w:t>
      </w:r>
      <w:r w:rsidRPr="00762169">
        <w:rPr>
          <w:rFonts w:ascii="Times New Roman" w:hAnsi="Times New Roman" w:cs="Times New Roman"/>
        </w:rPr>
        <w:t xml:space="preserve">, tandis que le modèle </w:t>
      </w:r>
      <w:r w:rsidRPr="00762169">
        <w:rPr>
          <w:rFonts w:ascii="Times New Roman" w:hAnsi="Times New Roman" w:cs="Times New Roman"/>
          <w:b/>
          <w:bCs/>
        </w:rPr>
        <w:t xml:space="preserve">Gradient </w:t>
      </w:r>
      <w:proofErr w:type="spellStart"/>
      <w:r w:rsidRPr="00762169">
        <w:rPr>
          <w:rFonts w:ascii="Times New Roman" w:hAnsi="Times New Roman" w:cs="Times New Roman"/>
          <w:b/>
          <w:bCs/>
        </w:rPr>
        <w:t>Boosting</w:t>
      </w:r>
      <w:proofErr w:type="spellEnd"/>
      <w:r w:rsidRPr="00762169">
        <w:rPr>
          <w:rFonts w:ascii="Times New Roman" w:hAnsi="Times New Roman" w:cs="Times New Roman"/>
        </w:rPr>
        <w:t xml:space="preserve"> a été conservé pour l’interprétabilité grâce à SHAP. Enfin, nous avons transformé cette partie technique en une solution concrète grâce à un </w:t>
      </w:r>
      <w:proofErr w:type="spellStart"/>
      <w:r w:rsidRPr="00762169">
        <w:rPr>
          <w:rFonts w:ascii="Times New Roman" w:hAnsi="Times New Roman" w:cs="Times New Roman"/>
        </w:rPr>
        <w:t>dashboard</w:t>
      </w:r>
      <w:proofErr w:type="spellEnd"/>
      <w:r w:rsidRPr="00762169">
        <w:rPr>
          <w:rFonts w:ascii="Times New Roman" w:hAnsi="Times New Roman" w:cs="Times New Roman"/>
        </w:rPr>
        <w:t xml:space="preserve"> </w:t>
      </w:r>
      <w:proofErr w:type="spellStart"/>
      <w:r w:rsidRPr="00762169">
        <w:rPr>
          <w:rFonts w:ascii="Times New Roman" w:hAnsi="Times New Roman" w:cs="Times New Roman"/>
        </w:rPr>
        <w:t>Streamlit</w:t>
      </w:r>
      <w:proofErr w:type="spellEnd"/>
      <w:r w:rsidRPr="00762169">
        <w:rPr>
          <w:rFonts w:ascii="Times New Roman" w:hAnsi="Times New Roman" w:cs="Times New Roman"/>
        </w:rPr>
        <w:t xml:space="preserve"> et une API </w:t>
      </w:r>
      <w:proofErr w:type="spellStart"/>
      <w:r w:rsidRPr="00762169">
        <w:rPr>
          <w:rFonts w:ascii="Times New Roman" w:hAnsi="Times New Roman" w:cs="Times New Roman"/>
        </w:rPr>
        <w:t>FastAPI</w:t>
      </w:r>
      <w:proofErr w:type="spellEnd"/>
      <w:r w:rsidRPr="00762169">
        <w:rPr>
          <w:rFonts w:ascii="Times New Roman" w:hAnsi="Times New Roman" w:cs="Times New Roman"/>
        </w:rPr>
        <w:t xml:space="preserve"> permettant de simuler différents scénarios marketing. Ce projet nous a permis de mettre en pratique l’ensemble des compétences acquises en Data Science tout en répondant à un besoin métier réel.</w:t>
      </w:r>
    </w:p>
    <w:p w14:paraId="2C8B9FF6" w14:textId="37358144" w:rsidR="00D81C3B" w:rsidRPr="00762169" w:rsidRDefault="00D81C3B" w:rsidP="00557CF5">
      <w:pPr>
        <w:jc w:val="both"/>
        <w:rPr>
          <w:rFonts w:ascii="Times New Roman" w:hAnsi="Times New Roman" w:cs="Times New Roman"/>
          <w:color w:val="000000" w:themeColor="text1"/>
          <w:sz w:val="24"/>
          <w:szCs w:val="24"/>
        </w:rPr>
      </w:pPr>
      <w:r w:rsidRPr="00762169">
        <w:rPr>
          <w:rFonts w:ascii="Times New Roman" w:hAnsi="Times New Roman" w:cs="Times New Roman"/>
          <w:sz w:val="24"/>
          <w:szCs w:val="24"/>
        </w:rPr>
        <w:t> </w:t>
      </w:r>
    </w:p>
    <w:sectPr w:rsidR="00D81C3B" w:rsidRPr="00762169" w:rsidSect="00034616">
      <w:footerReference w:type="default" r:id="rId22"/>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4C9DD" w14:textId="77777777" w:rsidR="00BD603F" w:rsidRPr="000F7BE2" w:rsidRDefault="00BD603F">
      <w:pPr>
        <w:spacing w:after="0" w:line="240" w:lineRule="auto"/>
      </w:pPr>
      <w:r w:rsidRPr="000F7BE2">
        <w:separator/>
      </w:r>
    </w:p>
  </w:endnote>
  <w:endnote w:type="continuationSeparator" w:id="0">
    <w:p w14:paraId="5ED072A3" w14:textId="77777777" w:rsidR="00BD603F" w:rsidRPr="000F7BE2" w:rsidRDefault="00BD603F">
      <w:pPr>
        <w:spacing w:after="0" w:line="240" w:lineRule="auto"/>
      </w:pPr>
      <w:r w:rsidRPr="000F7BE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1650610"/>
      <w:docPartObj>
        <w:docPartGallery w:val="Page Numbers (Bottom of Page)"/>
        <w:docPartUnique/>
      </w:docPartObj>
    </w:sdtPr>
    <w:sdtContent>
      <w:p w14:paraId="114C9892" w14:textId="295DD19F" w:rsidR="00DE66DA" w:rsidRPr="001E3353" w:rsidRDefault="000525C3" w:rsidP="001E3353">
        <w:pPr>
          <w:pStyle w:val="Pieddepage"/>
        </w:pPr>
        <w:r>
          <w:rPr>
            <w:noProof/>
          </w:rPr>
          <mc:AlternateContent>
            <mc:Choice Requires="wps">
              <w:drawing>
                <wp:anchor distT="0" distB="0" distL="114300" distR="114300" simplePos="0" relativeHeight="251660288" behindDoc="0" locked="0" layoutInCell="1" allowOverlap="1" wp14:anchorId="3E954F89" wp14:editId="0C0D5479">
                  <wp:simplePos x="0" y="0"/>
                  <wp:positionH relativeFrom="margin">
                    <wp:align>center</wp:align>
                  </wp:positionH>
                  <wp:positionV relativeFrom="bottomMargin">
                    <wp:align>center</wp:align>
                  </wp:positionV>
                  <wp:extent cx="592455" cy="238760"/>
                  <wp:effectExtent l="19050" t="19050" r="19685" b="18415"/>
                  <wp:wrapNone/>
                  <wp:docPr id="1636275368" name="Parenthèses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2455" cy="238760"/>
                          </a:xfrm>
                          <a:prstGeom prst="bracketPair">
                            <a:avLst>
                              <a:gd name="adj" fmla="val 16667"/>
                            </a:avLst>
                          </a:prstGeom>
                          <a:solidFill>
                            <a:srgbClr val="FFFFFF"/>
                          </a:solidFill>
                          <a:ln w="28575">
                            <a:solidFill>
                              <a:srgbClr val="808080"/>
                            </a:solidFill>
                            <a:round/>
                            <a:headEnd/>
                            <a:tailEnd/>
                          </a:ln>
                        </wps:spPr>
                        <wps:txbx>
                          <w:txbxContent>
                            <w:p w14:paraId="3C719CBD" w14:textId="77777777" w:rsidR="000525C3" w:rsidRDefault="000525C3">
                              <w:pPr>
                                <w:jc w:val="center"/>
                              </w:pPr>
                              <w:r>
                                <w:fldChar w:fldCharType="begin"/>
                              </w:r>
                              <w:r>
                                <w:instrText>PAGE    \* MERGEFORMAT</w:instrText>
                              </w:r>
                              <w:r>
                                <w:fldChar w:fldCharType="separate"/>
                              </w:r>
                              <w: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3E954F89"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Parenthèses 12" o:spid="_x0000_s1027" type="#_x0000_t185" style="position:absolute;margin-left:0;margin-top:0;width:46.6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" filled="t" strokecolor="gray" strokeweight="2.25pt">
                  <v:textbox inset=",0,,0">
                    <w:txbxContent>
                      <w:p w14:paraId="3C719CBD" w14:textId="77777777" w:rsidR="000525C3" w:rsidRDefault="000525C3">
                        <w:pPr>
                          <w:jc w:val="center"/>
                        </w:pPr>
                        <w:r>
                          <w:fldChar w:fldCharType="begin"/>
                        </w:r>
                        <w:r>
                          <w:instrText>PAGE    \* MERGEFORMAT</w:instrText>
                        </w:r>
                        <w:r>
                          <w:fldChar w:fldCharType="separate"/>
                        </w:r>
                        <w:r>
                          <w:t>2</w:t>
                        </w:r>
                        <w: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01192373" wp14:editId="45FFC2FA">
                  <wp:simplePos x="0" y="0"/>
                  <wp:positionH relativeFrom="margin">
                    <wp:align>center</wp:align>
                  </wp:positionH>
                  <wp:positionV relativeFrom="bottomMargin">
                    <wp:align>center</wp:align>
                  </wp:positionV>
                  <wp:extent cx="5518150" cy="0"/>
                  <wp:effectExtent l="9525" t="9525" r="6350" b="9525"/>
                  <wp:wrapNone/>
                  <wp:docPr id="714401096" name="Connecteur droit avec flèch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690116EB" id="_x0000_t32" coordsize="21600,21600" o:spt="32" o:oned="t" path="m,l21600,21600e" filled="f">
                  <v:path arrowok="t" fillok="f" o:connecttype="none"/>
                  <o:lock v:ext="edit" shapetype="t"/>
                </v:shapetype>
                <v:shape id="Connecteur droit avec flèche 1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88BFB" w14:textId="77777777" w:rsidR="00BD603F" w:rsidRPr="000F7BE2" w:rsidRDefault="00BD603F">
      <w:pPr>
        <w:spacing w:after="0" w:line="240" w:lineRule="auto"/>
      </w:pPr>
      <w:r w:rsidRPr="000F7BE2">
        <w:separator/>
      </w:r>
    </w:p>
  </w:footnote>
  <w:footnote w:type="continuationSeparator" w:id="0">
    <w:p w14:paraId="437AB45F" w14:textId="77777777" w:rsidR="00BD603F" w:rsidRPr="000F7BE2" w:rsidRDefault="00BD603F">
      <w:pPr>
        <w:spacing w:after="0" w:line="240" w:lineRule="auto"/>
      </w:pPr>
      <w:r w:rsidRPr="000F7BE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5" w15:restartNumberingAfterBreak="0">
    <w:nsid w:val="FFFFFF89"/>
    <w:multiLevelType w:val="singleLevel"/>
    <w:tmpl w:val="D8A01EFA"/>
    <w:lvl w:ilvl="0">
      <w:start w:val="1"/>
      <w:numFmt w:val="bullet"/>
      <w:pStyle w:val="Listepuces"/>
      <w:lvlText w:val=""/>
      <w:lvlJc w:val="left"/>
      <w:pPr>
        <w:tabs>
          <w:tab w:val="num" w:pos="360"/>
        </w:tabs>
        <w:ind w:left="360" w:hanging="360"/>
      </w:pPr>
      <w:rPr>
        <w:rFonts w:ascii="Symbol" w:hAnsi="Symbol" w:hint="default"/>
      </w:rPr>
    </w:lvl>
  </w:abstractNum>
  <w:abstractNum w:abstractNumId="6" w15:restartNumberingAfterBreak="0">
    <w:nsid w:val="02552B46"/>
    <w:multiLevelType w:val="multilevel"/>
    <w:tmpl w:val="AC18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19323E"/>
    <w:multiLevelType w:val="multilevel"/>
    <w:tmpl w:val="7284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0C6CE6"/>
    <w:multiLevelType w:val="multilevel"/>
    <w:tmpl w:val="015E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7D02EB"/>
    <w:multiLevelType w:val="multilevel"/>
    <w:tmpl w:val="3734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EE512A"/>
    <w:multiLevelType w:val="multilevel"/>
    <w:tmpl w:val="1374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564810"/>
    <w:multiLevelType w:val="multilevel"/>
    <w:tmpl w:val="9ED0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EF384C"/>
    <w:multiLevelType w:val="multilevel"/>
    <w:tmpl w:val="E508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16633E"/>
    <w:multiLevelType w:val="multilevel"/>
    <w:tmpl w:val="F868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880C45"/>
    <w:multiLevelType w:val="multilevel"/>
    <w:tmpl w:val="E04A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E96927"/>
    <w:multiLevelType w:val="multilevel"/>
    <w:tmpl w:val="979A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5626CB"/>
    <w:multiLevelType w:val="multilevel"/>
    <w:tmpl w:val="C0F6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4A08CD"/>
    <w:multiLevelType w:val="multilevel"/>
    <w:tmpl w:val="C2C482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D06546"/>
    <w:multiLevelType w:val="multilevel"/>
    <w:tmpl w:val="DA9C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2F7EE2"/>
    <w:multiLevelType w:val="multilevel"/>
    <w:tmpl w:val="43881B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8314F0"/>
    <w:multiLevelType w:val="multilevel"/>
    <w:tmpl w:val="9656E6EA"/>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C65AA5"/>
    <w:multiLevelType w:val="multilevel"/>
    <w:tmpl w:val="6240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1B7A60"/>
    <w:multiLevelType w:val="multilevel"/>
    <w:tmpl w:val="24D2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542127"/>
    <w:multiLevelType w:val="multilevel"/>
    <w:tmpl w:val="1ABC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A51D2C"/>
    <w:multiLevelType w:val="multilevel"/>
    <w:tmpl w:val="BED4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BB3BFF"/>
    <w:multiLevelType w:val="multilevel"/>
    <w:tmpl w:val="AE2E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DB4914"/>
    <w:multiLevelType w:val="multilevel"/>
    <w:tmpl w:val="9C4E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BB5D40"/>
    <w:multiLevelType w:val="multilevel"/>
    <w:tmpl w:val="433A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66106F"/>
    <w:multiLevelType w:val="hybridMultilevel"/>
    <w:tmpl w:val="FE36E51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67EB5E55"/>
    <w:multiLevelType w:val="multilevel"/>
    <w:tmpl w:val="3EB4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083810"/>
    <w:multiLevelType w:val="multilevel"/>
    <w:tmpl w:val="E422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2526FF"/>
    <w:multiLevelType w:val="hybridMultilevel"/>
    <w:tmpl w:val="6C905DC8"/>
    <w:lvl w:ilvl="0" w:tplc="040C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97B5E9A"/>
    <w:multiLevelType w:val="multilevel"/>
    <w:tmpl w:val="1F929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1929720">
    <w:abstractNumId w:val="5"/>
  </w:num>
  <w:num w:numId="2" w16cid:durableId="1676568467">
    <w:abstractNumId w:val="3"/>
  </w:num>
  <w:num w:numId="3" w16cid:durableId="1675260588">
    <w:abstractNumId w:val="2"/>
  </w:num>
  <w:num w:numId="4" w16cid:durableId="610093505">
    <w:abstractNumId w:val="4"/>
  </w:num>
  <w:num w:numId="5" w16cid:durableId="1295598531">
    <w:abstractNumId w:val="1"/>
  </w:num>
  <w:num w:numId="6" w16cid:durableId="1792747047">
    <w:abstractNumId w:val="0"/>
  </w:num>
  <w:num w:numId="7" w16cid:durableId="350380711">
    <w:abstractNumId w:val="16"/>
  </w:num>
  <w:num w:numId="8" w16cid:durableId="1019892956">
    <w:abstractNumId w:val="14"/>
  </w:num>
  <w:num w:numId="9" w16cid:durableId="613169409">
    <w:abstractNumId w:val="7"/>
  </w:num>
  <w:num w:numId="10" w16cid:durableId="1583636907">
    <w:abstractNumId w:val="29"/>
  </w:num>
  <w:num w:numId="11" w16cid:durableId="1395663195">
    <w:abstractNumId w:val="30"/>
  </w:num>
  <w:num w:numId="12" w16cid:durableId="987048804">
    <w:abstractNumId w:val="31"/>
  </w:num>
  <w:num w:numId="13" w16cid:durableId="109473374">
    <w:abstractNumId w:val="28"/>
  </w:num>
  <w:num w:numId="14" w16cid:durableId="1698460773">
    <w:abstractNumId w:val="6"/>
  </w:num>
  <w:num w:numId="15" w16cid:durableId="57482869">
    <w:abstractNumId w:val="13"/>
  </w:num>
  <w:num w:numId="16" w16cid:durableId="59518522">
    <w:abstractNumId w:val="15"/>
  </w:num>
  <w:num w:numId="17" w16cid:durableId="1530756877">
    <w:abstractNumId w:val="8"/>
  </w:num>
  <w:num w:numId="18" w16cid:durableId="1344865001">
    <w:abstractNumId w:val="26"/>
  </w:num>
  <w:num w:numId="19" w16cid:durableId="1223953030">
    <w:abstractNumId w:val="10"/>
  </w:num>
  <w:num w:numId="20" w16cid:durableId="1231622830">
    <w:abstractNumId w:val="32"/>
  </w:num>
  <w:num w:numId="21" w16cid:durableId="246814250">
    <w:abstractNumId w:val="24"/>
  </w:num>
  <w:num w:numId="22" w16cid:durableId="915554016">
    <w:abstractNumId w:val="25"/>
  </w:num>
  <w:num w:numId="23" w16cid:durableId="917717455">
    <w:abstractNumId w:val="9"/>
  </w:num>
  <w:num w:numId="24" w16cid:durableId="889801013">
    <w:abstractNumId w:val="11"/>
  </w:num>
  <w:num w:numId="25" w16cid:durableId="361828577">
    <w:abstractNumId w:val="17"/>
  </w:num>
  <w:num w:numId="26" w16cid:durableId="500967760">
    <w:abstractNumId w:val="20"/>
  </w:num>
  <w:num w:numId="27" w16cid:durableId="1824348301">
    <w:abstractNumId w:val="18"/>
  </w:num>
  <w:num w:numId="28" w16cid:durableId="1043289404">
    <w:abstractNumId w:val="27"/>
  </w:num>
  <w:num w:numId="29" w16cid:durableId="729227474">
    <w:abstractNumId w:val="22"/>
  </w:num>
  <w:num w:numId="30" w16cid:durableId="1546982516">
    <w:abstractNumId w:val="12"/>
  </w:num>
  <w:num w:numId="31" w16cid:durableId="1041058745">
    <w:abstractNumId w:val="23"/>
  </w:num>
  <w:num w:numId="32" w16cid:durableId="990407271">
    <w:abstractNumId w:val="19"/>
  </w:num>
  <w:num w:numId="33" w16cid:durableId="1574586010">
    <w:abstractNumId w:val="2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A68"/>
    <w:rsid w:val="00034616"/>
    <w:rsid w:val="000525C3"/>
    <w:rsid w:val="0006063C"/>
    <w:rsid w:val="000715D1"/>
    <w:rsid w:val="00082571"/>
    <w:rsid w:val="00095200"/>
    <w:rsid w:val="000A60C7"/>
    <w:rsid w:val="000C5225"/>
    <w:rsid w:val="000F7BE2"/>
    <w:rsid w:val="001202C1"/>
    <w:rsid w:val="0015074B"/>
    <w:rsid w:val="00153E36"/>
    <w:rsid w:val="001A0846"/>
    <w:rsid w:val="001A27D8"/>
    <w:rsid w:val="001A38D8"/>
    <w:rsid w:val="001C2E1E"/>
    <w:rsid w:val="001C60B5"/>
    <w:rsid w:val="001E3353"/>
    <w:rsid w:val="001E673B"/>
    <w:rsid w:val="00201F0D"/>
    <w:rsid w:val="002076F7"/>
    <w:rsid w:val="002212C0"/>
    <w:rsid w:val="002405ED"/>
    <w:rsid w:val="002427C5"/>
    <w:rsid w:val="00244958"/>
    <w:rsid w:val="00252679"/>
    <w:rsid w:val="00253FB6"/>
    <w:rsid w:val="00261596"/>
    <w:rsid w:val="0026441B"/>
    <w:rsid w:val="00295AEC"/>
    <w:rsid w:val="0029639D"/>
    <w:rsid w:val="00306008"/>
    <w:rsid w:val="00315A40"/>
    <w:rsid w:val="00326F90"/>
    <w:rsid w:val="00337D36"/>
    <w:rsid w:val="0037467D"/>
    <w:rsid w:val="00380144"/>
    <w:rsid w:val="003B3053"/>
    <w:rsid w:val="003C2203"/>
    <w:rsid w:val="003D249A"/>
    <w:rsid w:val="004309AF"/>
    <w:rsid w:val="00446648"/>
    <w:rsid w:val="004D644E"/>
    <w:rsid w:val="005050DC"/>
    <w:rsid w:val="00522124"/>
    <w:rsid w:val="00534004"/>
    <w:rsid w:val="00557CF5"/>
    <w:rsid w:val="005903B3"/>
    <w:rsid w:val="00601791"/>
    <w:rsid w:val="00605847"/>
    <w:rsid w:val="00606B23"/>
    <w:rsid w:val="00633A0F"/>
    <w:rsid w:val="0063479F"/>
    <w:rsid w:val="006C150B"/>
    <w:rsid w:val="006E212C"/>
    <w:rsid w:val="006E2BC6"/>
    <w:rsid w:val="006E6638"/>
    <w:rsid w:val="00713731"/>
    <w:rsid w:val="00722E9C"/>
    <w:rsid w:val="00735733"/>
    <w:rsid w:val="00762169"/>
    <w:rsid w:val="007853BD"/>
    <w:rsid w:val="007A0501"/>
    <w:rsid w:val="007A5069"/>
    <w:rsid w:val="007B3DB8"/>
    <w:rsid w:val="007B7ED6"/>
    <w:rsid w:val="007C1F3E"/>
    <w:rsid w:val="007C69E6"/>
    <w:rsid w:val="00840BA4"/>
    <w:rsid w:val="008469AF"/>
    <w:rsid w:val="00886EF0"/>
    <w:rsid w:val="008A4F59"/>
    <w:rsid w:val="008B0694"/>
    <w:rsid w:val="008B4ECB"/>
    <w:rsid w:val="008B5232"/>
    <w:rsid w:val="008D03A4"/>
    <w:rsid w:val="008D4536"/>
    <w:rsid w:val="008E2C9B"/>
    <w:rsid w:val="008E55C5"/>
    <w:rsid w:val="008F1BFB"/>
    <w:rsid w:val="00924E69"/>
    <w:rsid w:val="00943FF3"/>
    <w:rsid w:val="00982096"/>
    <w:rsid w:val="0099581E"/>
    <w:rsid w:val="009D7CC8"/>
    <w:rsid w:val="009E413D"/>
    <w:rsid w:val="00A01E74"/>
    <w:rsid w:val="00A101A5"/>
    <w:rsid w:val="00A52887"/>
    <w:rsid w:val="00A817BD"/>
    <w:rsid w:val="00A83295"/>
    <w:rsid w:val="00AA1D8D"/>
    <w:rsid w:val="00AB0EF4"/>
    <w:rsid w:val="00AB5D6E"/>
    <w:rsid w:val="00AC54BF"/>
    <w:rsid w:val="00AE6A83"/>
    <w:rsid w:val="00AF0C0E"/>
    <w:rsid w:val="00AF6B6D"/>
    <w:rsid w:val="00B418AF"/>
    <w:rsid w:val="00B467B1"/>
    <w:rsid w:val="00B47730"/>
    <w:rsid w:val="00B477BA"/>
    <w:rsid w:val="00B70A06"/>
    <w:rsid w:val="00B851CC"/>
    <w:rsid w:val="00B86C97"/>
    <w:rsid w:val="00B87BE9"/>
    <w:rsid w:val="00BB4326"/>
    <w:rsid w:val="00BB49BF"/>
    <w:rsid w:val="00BB5A71"/>
    <w:rsid w:val="00BC2450"/>
    <w:rsid w:val="00BD603F"/>
    <w:rsid w:val="00BF08BF"/>
    <w:rsid w:val="00C01B65"/>
    <w:rsid w:val="00C146C8"/>
    <w:rsid w:val="00C17ABB"/>
    <w:rsid w:val="00C32F25"/>
    <w:rsid w:val="00C55E8B"/>
    <w:rsid w:val="00C6321A"/>
    <w:rsid w:val="00C63F6A"/>
    <w:rsid w:val="00CA732C"/>
    <w:rsid w:val="00CB0664"/>
    <w:rsid w:val="00CB58F4"/>
    <w:rsid w:val="00CC0140"/>
    <w:rsid w:val="00CD5960"/>
    <w:rsid w:val="00D1346B"/>
    <w:rsid w:val="00D27CDF"/>
    <w:rsid w:val="00D52990"/>
    <w:rsid w:val="00D54B57"/>
    <w:rsid w:val="00D611CC"/>
    <w:rsid w:val="00D81C3B"/>
    <w:rsid w:val="00D87408"/>
    <w:rsid w:val="00D93823"/>
    <w:rsid w:val="00D9413F"/>
    <w:rsid w:val="00DC3FA2"/>
    <w:rsid w:val="00DE5A58"/>
    <w:rsid w:val="00DE66DA"/>
    <w:rsid w:val="00DF7E21"/>
    <w:rsid w:val="00E150A5"/>
    <w:rsid w:val="00E20267"/>
    <w:rsid w:val="00E27898"/>
    <w:rsid w:val="00E30DA0"/>
    <w:rsid w:val="00E57C27"/>
    <w:rsid w:val="00EE1809"/>
    <w:rsid w:val="00F31160"/>
    <w:rsid w:val="00F75549"/>
    <w:rsid w:val="00F80CBE"/>
    <w:rsid w:val="00F928AE"/>
    <w:rsid w:val="00F97016"/>
    <w:rsid w:val="00FA2258"/>
    <w:rsid w:val="00FC693F"/>
    <w:rsid w:val="00FE7AB5"/>
    <w:rsid w:val="499486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34C06BB"/>
  <w14:defaultImageDpi w14:val="300"/>
  <w15:docId w15:val="{3C50CDBF-B283-4677-A6DE-47BB40D39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eastAsia="Calibri" w:hAnsi="Calibri"/>
      <w:lang w:val="fr-FR"/>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09520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apple-converted-space">
    <w:name w:val="apple-converted-space"/>
    <w:basedOn w:val="Policepardfaut"/>
    <w:rsid w:val="00095200"/>
  </w:style>
  <w:style w:type="paragraph" w:styleId="PrformatHTML">
    <w:name w:val="HTML Preformatted"/>
    <w:basedOn w:val="Normal"/>
    <w:link w:val="PrformatHTMLCar"/>
    <w:uiPriority w:val="99"/>
    <w:semiHidden/>
    <w:unhideWhenUsed/>
    <w:rsid w:val="00D81C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D81C3B"/>
    <w:rPr>
      <w:rFonts w:ascii="Courier New" w:eastAsia="Times New Roman" w:hAnsi="Courier New" w:cs="Courier New"/>
      <w:sz w:val="20"/>
      <w:szCs w:val="20"/>
      <w:lang w:val="fr-FR" w:eastAsia="fr-FR"/>
    </w:rPr>
  </w:style>
  <w:style w:type="character" w:styleId="CodeHTML">
    <w:name w:val="HTML Code"/>
    <w:basedOn w:val="Policepardfaut"/>
    <w:uiPriority w:val="99"/>
    <w:semiHidden/>
    <w:unhideWhenUsed/>
    <w:rsid w:val="00D81C3B"/>
    <w:rPr>
      <w:rFonts w:ascii="Courier New" w:eastAsia="Times New Roman" w:hAnsi="Courier New" w:cs="Courier New"/>
      <w:sz w:val="20"/>
      <w:szCs w:val="20"/>
    </w:rPr>
  </w:style>
  <w:style w:type="paragraph" w:customStyle="1" w:styleId="p1">
    <w:name w:val="p1"/>
    <w:basedOn w:val="Normal"/>
    <w:rsid w:val="00B87BE9"/>
    <w:pPr>
      <w:spacing w:after="0" w:line="240" w:lineRule="auto"/>
    </w:pPr>
    <w:rPr>
      <w:rFonts w:ascii="Helvetica" w:eastAsia="Times New Roman" w:hAnsi="Helvetica" w:cs="Times New Roman"/>
      <w:color w:val="000000"/>
      <w:sz w:val="17"/>
      <w:szCs w:val="17"/>
      <w:lang w:eastAsia="fr-FR"/>
    </w:rPr>
  </w:style>
  <w:style w:type="paragraph" w:styleId="TM1">
    <w:name w:val="toc 1"/>
    <w:basedOn w:val="Normal"/>
    <w:next w:val="Normal"/>
    <w:autoRedefine/>
    <w:uiPriority w:val="39"/>
    <w:unhideWhenUsed/>
    <w:rsid w:val="00337D36"/>
    <w:pPr>
      <w:tabs>
        <w:tab w:val="right" w:leader="dot" w:pos="9926"/>
      </w:tabs>
      <w:spacing w:before="120" w:after="0"/>
    </w:pPr>
    <w:rPr>
      <w:rFonts w:asciiTheme="minorHAnsi" w:hAnsiTheme="minorHAnsi"/>
      <w:b/>
      <w:bCs/>
      <w:i/>
      <w:iCs/>
      <w:sz w:val="24"/>
      <w:szCs w:val="24"/>
    </w:rPr>
  </w:style>
  <w:style w:type="paragraph" w:styleId="TM2">
    <w:name w:val="toc 2"/>
    <w:basedOn w:val="Normal"/>
    <w:next w:val="Normal"/>
    <w:autoRedefine/>
    <w:uiPriority w:val="39"/>
    <w:unhideWhenUsed/>
    <w:rsid w:val="003D249A"/>
    <w:pPr>
      <w:spacing w:before="120" w:after="0"/>
      <w:ind w:left="220"/>
    </w:pPr>
    <w:rPr>
      <w:rFonts w:asciiTheme="minorHAnsi" w:hAnsiTheme="minorHAnsi"/>
      <w:b/>
      <w:bCs/>
    </w:rPr>
  </w:style>
  <w:style w:type="paragraph" w:styleId="TM3">
    <w:name w:val="toc 3"/>
    <w:basedOn w:val="Normal"/>
    <w:next w:val="Normal"/>
    <w:autoRedefine/>
    <w:uiPriority w:val="39"/>
    <w:unhideWhenUsed/>
    <w:rsid w:val="003D249A"/>
    <w:pPr>
      <w:spacing w:after="0"/>
      <w:ind w:left="440"/>
    </w:pPr>
    <w:rPr>
      <w:rFonts w:asciiTheme="minorHAnsi" w:hAnsiTheme="minorHAnsi"/>
      <w:sz w:val="20"/>
      <w:szCs w:val="20"/>
    </w:rPr>
  </w:style>
  <w:style w:type="character" w:styleId="Lienhypertexte">
    <w:name w:val="Hyperlink"/>
    <w:basedOn w:val="Policepardfaut"/>
    <w:uiPriority w:val="99"/>
    <w:unhideWhenUsed/>
    <w:rsid w:val="003D249A"/>
    <w:rPr>
      <w:color w:val="0000FF" w:themeColor="hyperlink"/>
      <w:u w:val="single"/>
    </w:rPr>
  </w:style>
  <w:style w:type="paragraph" w:styleId="TM4">
    <w:name w:val="toc 4"/>
    <w:basedOn w:val="Normal"/>
    <w:next w:val="Normal"/>
    <w:autoRedefine/>
    <w:uiPriority w:val="39"/>
    <w:semiHidden/>
    <w:unhideWhenUsed/>
    <w:rsid w:val="003D249A"/>
    <w:pPr>
      <w:spacing w:after="0"/>
      <w:ind w:left="660"/>
    </w:pPr>
    <w:rPr>
      <w:rFonts w:asciiTheme="minorHAnsi" w:hAnsiTheme="minorHAnsi"/>
      <w:sz w:val="20"/>
      <w:szCs w:val="20"/>
    </w:rPr>
  </w:style>
  <w:style w:type="paragraph" w:styleId="TM5">
    <w:name w:val="toc 5"/>
    <w:basedOn w:val="Normal"/>
    <w:next w:val="Normal"/>
    <w:autoRedefine/>
    <w:uiPriority w:val="39"/>
    <w:semiHidden/>
    <w:unhideWhenUsed/>
    <w:rsid w:val="003D249A"/>
    <w:pPr>
      <w:spacing w:after="0"/>
      <w:ind w:left="880"/>
    </w:pPr>
    <w:rPr>
      <w:rFonts w:asciiTheme="minorHAnsi" w:hAnsiTheme="minorHAnsi"/>
      <w:sz w:val="20"/>
      <w:szCs w:val="20"/>
    </w:rPr>
  </w:style>
  <w:style w:type="paragraph" w:styleId="TM6">
    <w:name w:val="toc 6"/>
    <w:basedOn w:val="Normal"/>
    <w:next w:val="Normal"/>
    <w:autoRedefine/>
    <w:uiPriority w:val="39"/>
    <w:semiHidden/>
    <w:unhideWhenUsed/>
    <w:rsid w:val="003D249A"/>
    <w:pPr>
      <w:spacing w:after="0"/>
      <w:ind w:left="1100"/>
    </w:pPr>
    <w:rPr>
      <w:rFonts w:asciiTheme="minorHAnsi" w:hAnsiTheme="minorHAnsi"/>
      <w:sz w:val="20"/>
      <w:szCs w:val="20"/>
    </w:rPr>
  </w:style>
  <w:style w:type="paragraph" w:styleId="TM7">
    <w:name w:val="toc 7"/>
    <w:basedOn w:val="Normal"/>
    <w:next w:val="Normal"/>
    <w:autoRedefine/>
    <w:uiPriority w:val="39"/>
    <w:semiHidden/>
    <w:unhideWhenUsed/>
    <w:rsid w:val="003D249A"/>
    <w:pPr>
      <w:spacing w:after="0"/>
      <w:ind w:left="1320"/>
    </w:pPr>
    <w:rPr>
      <w:rFonts w:asciiTheme="minorHAnsi" w:hAnsiTheme="minorHAnsi"/>
      <w:sz w:val="20"/>
      <w:szCs w:val="20"/>
    </w:rPr>
  </w:style>
  <w:style w:type="paragraph" w:styleId="TM8">
    <w:name w:val="toc 8"/>
    <w:basedOn w:val="Normal"/>
    <w:next w:val="Normal"/>
    <w:autoRedefine/>
    <w:uiPriority w:val="39"/>
    <w:semiHidden/>
    <w:unhideWhenUsed/>
    <w:rsid w:val="003D249A"/>
    <w:pPr>
      <w:spacing w:after="0"/>
      <w:ind w:left="1540"/>
    </w:pPr>
    <w:rPr>
      <w:rFonts w:asciiTheme="minorHAnsi" w:hAnsiTheme="minorHAnsi"/>
      <w:sz w:val="20"/>
      <w:szCs w:val="20"/>
    </w:rPr>
  </w:style>
  <w:style w:type="paragraph" w:styleId="TM9">
    <w:name w:val="toc 9"/>
    <w:basedOn w:val="Normal"/>
    <w:next w:val="Normal"/>
    <w:autoRedefine/>
    <w:uiPriority w:val="39"/>
    <w:semiHidden/>
    <w:unhideWhenUsed/>
    <w:rsid w:val="003D249A"/>
    <w:pPr>
      <w:spacing w:after="0"/>
      <w:ind w:left="1760"/>
    </w:pPr>
    <w:rPr>
      <w:rFonts w:asciiTheme="minorHAnsi" w:hAnsiTheme="minorHAnsi"/>
      <w:sz w:val="20"/>
      <w:szCs w:val="20"/>
    </w:rPr>
  </w:style>
  <w:style w:type="character" w:styleId="Lienhypertextesuivivisit">
    <w:name w:val="FollowedHyperlink"/>
    <w:basedOn w:val="Policepardfaut"/>
    <w:uiPriority w:val="99"/>
    <w:semiHidden/>
    <w:unhideWhenUsed/>
    <w:rsid w:val="00CC0140"/>
    <w:rPr>
      <w:color w:val="800080" w:themeColor="followedHyperlink"/>
      <w:u w:val="single"/>
    </w:rPr>
  </w:style>
  <w:style w:type="paragraph" w:customStyle="1" w:styleId="p2">
    <w:name w:val="p2"/>
    <w:basedOn w:val="Normal"/>
    <w:rsid w:val="00E57C2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s1">
    <w:name w:val="s1"/>
    <w:basedOn w:val="Policepardfaut"/>
    <w:rsid w:val="00E57C27"/>
  </w:style>
  <w:style w:type="paragraph" w:customStyle="1" w:styleId="p4">
    <w:name w:val="p4"/>
    <w:basedOn w:val="Normal"/>
    <w:rsid w:val="00E57C27"/>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p5">
    <w:name w:val="p5"/>
    <w:basedOn w:val="Normal"/>
    <w:rsid w:val="00E57C27"/>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A205DCF765DAB4DA1320CF954065217" ma:contentTypeVersion="10" ma:contentTypeDescription="Crée un document." ma:contentTypeScope="" ma:versionID="fec92bca70e359bf73b639aa77fb5a22">
  <xsd:schema xmlns:xsd="http://www.w3.org/2001/XMLSchema" xmlns:xs="http://www.w3.org/2001/XMLSchema" xmlns:p="http://schemas.microsoft.com/office/2006/metadata/properties" xmlns:ns3="923fc38d-de99-4f41-a854-2ef3d7139c32" targetNamespace="http://schemas.microsoft.com/office/2006/metadata/properties" ma:root="true" ma:fieldsID="666b76f85e28cbb3cdf14da409707e57" ns3:_="">
    <xsd:import namespace="923fc38d-de99-4f41-a854-2ef3d7139c32"/>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3fc38d-de99-4f41-a854-2ef3d7139c3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923fc38d-de99-4f41-a854-2ef3d7139c3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A0A7042-B52F-47AF-9EF3-460991401D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3fc38d-de99-4f41-a854-2ef3d7139c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F8806B-BBBD-4228-8C65-F467DA733E4C}">
  <ds:schemaRefs>
    <ds:schemaRef ds:uri="http://schemas.microsoft.com/sharepoint/v3/contenttype/forms"/>
  </ds:schemaRefs>
</ds:datastoreItem>
</file>

<file path=customXml/itemProps4.xml><?xml version="1.0" encoding="utf-8"?>
<ds:datastoreItem xmlns:ds="http://schemas.openxmlformats.org/officeDocument/2006/customXml" ds:itemID="{62838D04-4F52-4C42-BF34-1C4DFFFCF699}">
  <ds:schemaRefs>
    <ds:schemaRef ds:uri="http://schemas.microsoft.com/office/2006/metadata/properties"/>
    <ds:schemaRef ds:uri="http://schemas.microsoft.com/office/infopath/2007/PartnerControls"/>
    <ds:schemaRef ds:uri="923fc38d-de99-4f41-a854-2ef3d7139c32"/>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4215</Words>
  <Characters>23186</Characters>
  <Application>Microsoft Office Word</Application>
  <DocSecurity>0</DocSecurity>
  <Lines>193</Lines>
  <Paragraphs>54</Paragraphs>
  <ScaleCrop>false</ScaleCrop>
  <Manager/>
  <Company/>
  <LinksUpToDate>false</LinksUpToDate>
  <CharactersWithSpaces>27347</CharactersWithSpaces>
  <SharedDoc>false</SharedDoc>
  <HyperlinkBase/>
  <HLinks>
    <vt:vector size="180" baseType="variant">
      <vt:variant>
        <vt:i4>1638448</vt:i4>
      </vt:variant>
      <vt:variant>
        <vt:i4>179</vt:i4>
      </vt:variant>
      <vt:variant>
        <vt:i4>0</vt:i4>
      </vt:variant>
      <vt:variant>
        <vt:i4>5</vt:i4>
      </vt:variant>
      <vt:variant>
        <vt:lpwstr/>
      </vt:variant>
      <vt:variant>
        <vt:lpwstr>_Toc228823873</vt:lpwstr>
      </vt:variant>
      <vt:variant>
        <vt:i4>1638448</vt:i4>
      </vt:variant>
      <vt:variant>
        <vt:i4>173</vt:i4>
      </vt:variant>
      <vt:variant>
        <vt:i4>0</vt:i4>
      </vt:variant>
      <vt:variant>
        <vt:i4>5</vt:i4>
      </vt:variant>
      <vt:variant>
        <vt:lpwstr/>
      </vt:variant>
      <vt:variant>
        <vt:lpwstr>_Toc228823872</vt:lpwstr>
      </vt:variant>
      <vt:variant>
        <vt:i4>1638448</vt:i4>
      </vt:variant>
      <vt:variant>
        <vt:i4>167</vt:i4>
      </vt:variant>
      <vt:variant>
        <vt:i4>0</vt:i4>
      </vt:variant>
      <vt:variant>
        <vt:i4>5</vt:i4>
      </vt:variant>
      <vt:variant>
        <vt:lpwstr/>
      </vt:variant>
      <vt:variant>
        <vt:lpwstr>_Toc228823871</vt:lpwstr>
      </vt:variant>
      <vt:variant>
        <vt:i4>1638448</vt:i4>
      </vt:variant>
      <vt:variant>
        <vt:i4>161</vt:i4>
      </vt:variant>
      <vt:variant>
        <vt:i4>0</vt:i4>
      </vt:variant>
      <vt:variant>
        <vt:i4>5</vt:i4>
      </vt:variant>
      <vt:variant>
        <vt:lpwstr/>
      </vt:variant>
      <vt:variant>
        <vt:lpwstr>_Toc228823870</vt:lpwstr>
      </vt:variant>
      <vt:variant>
        <vt:i4>1572912</vt:i4>
      </vt:variant>
      <vt:variant>
        <vt:i4>155</vt:i4>
      </vt:variant>
      <vt:variant>
        <vt:i4>0</vt:i4>
      </vt:variant>
      <vt:variant>
        <vt:i4>5</vt:i4>
      </vt:variant>
      <vt:variant>
        <vt:lpwstr/>
      </vt:variant>
      <vt:variant>
        <vt:lpwstr>_Toc228823869</vt:lpwstr>
      </vt:variant>
      <vt:variant>
        <vt:i4>1572912</vt:i4>
      </vt:variant>
      <vt:variant>
        <vt:i4>149</vt:i4>
      </vt:variant>
      <vt:variant>
        <vt:i4>0</vt:i4>
      </vt:variant>
      <vt:variant>
        <vt:i4>5</vt:i4>
      </vt:variant>
      <vt:variant>
        <vt:lpwstr/>
      </vt:variant>
      <vt:variant>
        <vt:lpwstr>_Toc228823868</vt:lpwstr>
      </vt:variant>
      <vt:variant>
        <vt:i4>1572912</vt:i4>
      </vt:variant>
      <vt:variant>
        <vt:i4>143</vt:i4>
      </vt:variant>
      <vt:variant>
        <vt:i4>0</vt:i4>
      </vt:variant>
      <vt:variant>
        <vt:i4>5</vt:i4>
      </vt:variant>
      <vt:variant>
        <vt:lpwstr/>
      </vt:variant>
      <vt:variant>
        <vt:lpwstr>_Toc228823867</vt:lpwstr>
      </vt:variant>
      <vt:variant>
        <vt:i4>1572912</vt:i4>
      </vt:variant>
      <vt:variant>
        <vt:i4>137</vt:i4>
      </vt:variant>
      <vt:variant>
        <vt:i4>0</vt:i4>
      </vt:variant>
      <vt:variant>
        <vt:i4>5</vt:i4>
      </vt:variant>
      <vt:variant>
        <vt:lpwstr/>
      </vt:variant>
      <vt:variant>
        <vt:lpwstr>_Toc228823866</vt:lpwstr>
      </vt:variant>
      <vt:variant>
        <vt:i4>1572912</vt:i4>
      </vt:variant>
      <vt:variant>
        <vt:i4>131</vt:i4>
      </vt:variant>
      <vt:variant>
        <vt:i4>0</vt:i4>
      </vt:variant>
      <vt:variant>
        <vt:i4>5</vt:i4>
      </vt:variant>
      <vt:variant>
        <vt:lpwstr/>
      </vt:variant>
      <vt:variant>
        <vt:lpwstr>_Toc228823865</vt:lpwstr>
      </vt:variant>
      <vt:variant>
        <vt:i4>1572912</vt:i4>
      </vt:variant>
      <vt:variant>
        <vt:i4>125</vt:i4>
      </vt:variant>
      <vt:variant>
        <vt:i4>0</vt:i4>
      </vt:variant>
      <vt:variant>
        <vt:i4>5</vt:i4>
      </vt:variant>
      <vt:variant>
        <vt:lpwstr/>
      </vt:variant>
      <vt:variant>
        <vt:lpwstr>_Toc228823864</vt:lpwstr>
      </vt:variant>
      <vt:variant>
        <vt:i4>1572912</vt:i4>
      </vt:variant>
      <vt:variant>
        <vt:i4>119</vt:i4>
      </vt:variant>
      <vt:variant>
        <vt:i4>0</vt:i4>
      </vt:variant>
      <vt:variant>
        <vt:i4>5</vt:i4>
      </vt:variant>
      <vt:variant>
        <vt:lpwstr/>
      </vt:variant>
      <vt:variant>
        <vt:lpwstr>_Toc228823863</vt:lpwstr>
      </vt:variant>
      <vt:variant>
        <vt:i4>1572912</vt:i4>
      </vt:variant>
      <vt:variant>
        <vt:i4>113</vt:i4>
      </vt:variant>
      <vt:variant>
        <vt:i4>0</vt:i4>
      </vt:variant>
      <vt:variant>
        <vt:i4>5</vt:i4>
      </vt:variant>
      <vt:variant>
        <vt:lpwstr/>
      </vt:variant>
      <vt:variant>
        <vt:lpwstr>_Toc228823862</vt:lpwstr>
      </vt:variant>
      <vt:variant>
        <vt:i4>1572912</vt:i4>
      </vt:variant>
      <vt:variant>
        <vt:i4>107</vt:i4>
      </vt:variant>
      <vt:variant>
        <vt:i4>0</vt:i4>
      </vt:variant>
      <vt:variant>
        <vt:i4>5</vt:i4>
      </vt:variant>
      <vt:variant>
        <vt:lpwstr/>
      </vt:variant>
      <vt:variant>
        <vt:lpwstr>_Toc228823861</vt:lpwstr>
      </vt:variant>
      <vt:variant>
        <vt:i4>1572912</vt:i4>
      </vt:variant>
      <vt:variant>
        <vt:i4>101</vt:i4>
      </vt:variant>
      <vt:variant>
        <vt:i4>0</vt:i4>
      </vt:variant>
      <vt:variant>
        <vt:i4>5</vt:i4>
      </vt:variant>
      <vt:variant>
        <vt:lpwstr/>
      </vt:variant>
      <vt:variant>
        <vt:lpwstr>_Toc228823860</vt:lpwstr>
      </vt:variant>
      <vt:variant>
        <vt:i4>1769520</vt:i4>
      </vt:variant>
      <vt:variant>
        <vt:i4>95</vt:i4>
      </vt:variant>
      <vt:variant>
        <vt:i4>0</vt:i4>
      </vt:variant>
      <vt:variant>
        <vt:i4>5</vt:i4>
      </vt:variant>
      <vt:variant>
        <vt:lpwstr/>
      </vt:variant>
      <vt:variant>
        <vt:lpwstr>_Toc228823859</vt:lpwstr>
      </vt:variant>
      <vt:variant>
        <vt:i4>1769520</vt:i4>
      </vt:variant>
      <vt:variant>
        <vt:i4>89</vt:i4>
      </vt:variant>
      <vt:variant>
        <vt:i4>0</vt:i4>
      </vt:variant>
      <vt:variant>
        <vt:i4>5</vt:i4>
      </vt:variant>
      <vt:variant>
        <vt:lpwstr/>
      </vt:variant>
      <vt:variant>
        <vt:lpwstr>_Toc228823858</vt:lpwstr>
      </vt:variant>
      <vt:variant>
        <vt:i4>1769520</vt:i4>
      </vt:variant>
      <vt:variant>
        <vt:i4>83</vt:i4>
      </vt:variant>
      <vt:variant>
        <vt:i4>0</vt:i4>
      </vt:variant>
      <vt:variant>
        <vt:i4>5</vt:i4>
      </vt:variant>
      <vt:variant>
        <vt:lpwstr/>
      </vt:variant>
      <vt:variant>
        <vt:lpwstr>_Toc228823857</vt:lpwstr>
      </vt:variant>
      <vt:variant>
        <vt:i4>1769520</vt:i4>
      </vt:variant>
      <vt:variant>
        <vt:i4>77</vt:i4>
      </vt:variant>
      <vt:variant>
        <vt:i4>0</vt:i4>
      </vt:variant>
      <vt:variant>
        <vt:i4>5</vt:i4>
      </vt:variant>
      <vt:variant>
        <vt:lpwstr/>
      </vt:variant>
      <vt:variant>
        <vt:lpwstr>_Toc228823856</vt:lpwstr>
      </vt:variant>
      <vt:variant>
        <vt:i4>1769520</vt:i4>
      </vt:variant>
      <vt:variant>
        <vt:i4>71</vt:i4>
      </vt:variant>
      <vt:variant>
        <vt:i4>0</vt:i4>
      </vt:variant>
      <vt:variant>
        <vt:i4>5</vt:i4>
      </vt:variant>
      <vt:variant>
        <vt:lpwstr/>
      </vt:variant>
      <vt:variant>
        <vt:lpwstr>_Toc228823855</vt:lpwstr>
      </vt:variant>
      <vt:variant>
        <vt:i4>1769520</vt:i4>
      </vt:variant>
      <vt:variant>
        <vt:i4>65</vt:i4>
      </vt:variant>
      <vt:variant>
        <vt:i4>0</vt:i4>
      </vt:variant>
      <vt:variant>
        <vt:i4>5</vt:i4>
      </vt:variant>
      <vt:variant>
        <vt:lpwstr/>
      </vt:variant>
      <vt:variant>
        <vt:lpwstr>_Toc228823854</vt:lpwstr>
      </vt:variant>
      <vt:variant>
        <vt:i4>1769520</vt:i4>
      </vt:variant>
      <vt:variant>
        <vt:i4>59</vt:i4>
      </vt:variant>
      <vt:variant>
        <vt:i4>0</vt:i4>
      </vt:variant>
      <vt:variant>
        <vt:i4>5</vt:i4>
      </vt:variant>
      <vt:variant>
        <vt:lpwstr/>
      </vt:variant>
      <vt:variant>
        <vt:lpwstr>_Toc228823853</vt:lpwstr>
      </vt:variant>
      <vt:variant>
        <vt:i4>1769520</vt:i4>
      </vt:variant>
      <vt:variant>
        <vt:i4>53</vt:i4>
      </vt:variant>
      <vt:variant>
        <vt:i4>0</vt:i4>
      </vt:variant>
      <vt:variant>
        <vt:i4>5</vt:i4>
      </vt:variant>
      <vt:variant>
        <vt:lpwstr/>
      </vt:variant>
      <vt:variant>
        <vt:lpwstr>_Toc228823852</vt:lpwstr>
      </vt:variant>
      <vt:variant>
        <vt:i4>1769520</vt:i4>
      </vt:variant>
      <vt:variant>
        <vt:i4>47</vt:i4>
      </vt:variant>
      <vt:variant>
        <vt:i4>0</vt:i4>
      </vt:variant>
      <vt:variant>
        <vt:i4>5</vt:i4>
      </vt:variant>
      <vt:variant>
        <vt:lpwstr/>
      </vt:variant>
      <vt:variant>
        <vt:lpwstr>_Toc228823851</vt:lpwstr>
      </vt:variant>
      <vt:variant>
        <vt:i4>1769520</vt:i4>
      </vt:variant>
      <vt:variant>
        <vt:i4>41</vt:i4>
      </vt:variant>
      <vt:variant>
        <vt:i4>0</vt:i4>
      </vt:variant>
      <vt:variant>
        <vt:i4>5</vt:i4>
      </vt:variant>
      <vt:variant>
        <vt:lpwstr/>
      </vt:variant>
      <vt:variant>
        <vt:lpwstr>_Toc228823850</vt:lpwstr>
      </vt:variant>
      <vt:variant>
        <vt:i4>1703984</vt:i4>
      </vt:variant>
      <vt:variant>
        <vt:i4>35</vt:i4>
      </vt:variant>
      <vt:variant>
        <vt:i4>0</vt:i4>
      </vt:variant>
      <vt:variant>
        <vt:i4>5</vt:i4>
      </vt:variant>
      <vt:variant>
        <vt:lpwstr/>
      </vt:variant>
      <vt:variant>
        <vt:lpwstr>_Toc228823849</vt:lpwstr>
      </vt:variant>
      <vt:variant>
        <vt:i4>1703984</vt:i4>
      </vt:variant>
      <vt:variant>
        <vt:i4>29</vt:i4>
      </vt:variant>
      <vt:variant>
        <vt:i4>0</vt:i4>
      </vt:variant>
      <vt:variant>
        <vt:i4>5</vt:i4>
      </vt:variant>
      <vt:variant>
        <vt:lpwstr/>
      </vt:variant>
      <vt:variant>
        <vt:lpwstr>_Toc228823848</vt:lpwstr>
      </vt:variant>
      <vt:variant>
        <vt:i4>1703984</vt:i4>
      </vt:variant>
      <vt:variant>
        <vt:i4>23</vt:i4>
      </vt:variant>
      <vt:variant>
        <vt:i4>0</vt:i4>
      </vt:variant>
      <vt:variant>
        <vt:i4>5</vt:i4>
      </vt:variant>
      <vt:variant>
        <vt:lpwstr/>
      </vt:variant>
      <vt:variant>
        <vt:lpwstr>_Toc228823847</vt:lpwstr>
      </vt:variant>
      <vt:variant>
        <vt:i4>1703984</vt:i4>
      </vt:variant>
      <vt:variant>
        <vt:i4>17</vt:i4>
      </vt:variant>
      <vt:variant>
        <vt:i4>0</vt:i4>
      </vt:variant>
      <vt:variant>
        <vt:i4>5</vt:i4>
      </vt:variant>
      <vt:variant>
        <vt:lpwstr/>
      </vt:variant>
      <vt:variant>
        <vt:lpwstr>_Toc228823846</vt:lpwstr>
      </vt:variant>
      <vt:variant>
        <vt:i4>1703984</vt:i4>
      </vt:variant>
      <vt:variant>
        <vt:i4>11</vt:i4>
      </vt:variant>
      <vt:variant>
        <vt:i4>0</vt:i4>
      </vt:variant>
      <vt:variant>
        <vt:i4>5</vt:i4>
      </vt:variant>
      <vt:variant>
        <vt:lpwstr/>
      </vt:variant>
      <vt:variant>
        <vt:lpwstr>_Toc228823845</vt:lpwstr>
      </vt:variant>
      <vt:variant>
        <vt:i4>1703984</vt:i4>
      </vt:variant>
      <vt:variant>
        <vt:i4>5</vt:i4>
      </vt:variant>
      <vt:variant>
        <vt:i4>0</vt:i4>
      </vt:variant>
      <vt:variant>
        <vt:i4>5</vt:i4>
      </vt:variant>
      <vt:variant>
        <vt:lpwstr/>
      </vt:variant>
      <vt:variant>
        <vt:lpwstr>_Toc228823844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Thelma LUM</cp:lastModifiedBy>
  <cp:revision>4</cp:revision>
  <dcterms:created xsi:type="dcterms:W3CDTF">2026-05-04T22:14:00Z</dcterms:created>
  <dcterms:modified xsi:type="dcterms:W3CDTF">2026-05-04T22:21:00Z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e7dfc5-2bf4-4a75-8664-2dc4b3bb1d09_Enabled">
    <vt:lpwstr>true</vt:lpwstr>
  </property>
  <property fmtid="{D5CDD505-2E9C-101B-9397-08002B2CF9AE}" pid="3" name="MSIP_Label_47e7dfc5-2bf4-4a75-8664-2dc4b3bb1d09_SetDate">
    <vt:lpwstr>2026-05-04T08:22:15Z</vt:lpwstr>
  </property>
  <property fmtid="{D5CDD505-2E9C-101B-9397-08002B2CF9AE}" pid="4" name="MSIP_Label_47e7dfc5-2bf4-4a75-8664-2dc4b3bb1d09_Method">
    <vt:lpwstr>Standard</vt:lpwstr>
  </property>
  <property fmtid="{D5CDD505-2E9C-101B-9397-08002B2CF9AE}" pid="5" name="MSIP_Label_47e7dfc5-2bf4-4a75-8664-2dc4b3bb1d09_Name">
    <vt:lpwstr>defa4170-0d19-0005-0004-bc88714345d2</vt:lpwstr>
  </property>
  <property fmtid="{D5CDD505-2E9C-101B-9397-08002B2CF9AE}" pid="6" name="MSIP_Label_47e7dfc5-2bf4-4a75-8664-2dc4b3bb1d09_SiteId">
    <vt:lpwstr>413600cf-bd4e-4c7c-8a61-69e73cddf731</vt:lpwstr>
  </property>
  <property fmtid="{D5CDD505-2E9C-101B-9397-08002B2CF9AE}" pid="7" name="MSIP_Label_47e7dfc5-2bf4-4a75-8664-2dc4b3bb1d09_ActionId">
    <vt:lpwstr>bc452ad2-b9f3-41b5-b102-d9154faad4aa</vt:lpwstr>
  </property>
  <property fmtid="{D5CDD505-2E9C-101B-9397-08002B2CF9AE}" pid="8" name="MSIP_Label_47e7dfc5-2bf4-4a75-8664-2dc4b3bb1d09_ContentBits">
    <vt:lpwstr>0</vt:lpwstr>
  </property>
  <property fmtid="{D5CDD505-2E9C-101B-9397-08002B2CF9AE}" pid="9" name="MSIP_Label_47e7dfc5-2bf4-4a75-8664-2dc4b3bb1d09_Tag">
    <vt:lpwstr>10, 3, 0, 1</vt:lpwstr>
  </property>
  <property fmtid="{D5CDD505-2E9C-101B-9397-08002B2CF9AE}" pid="10" name="ContentTypeId">
    <vt:lpwstr>0x010100FA205DCF765DAB4DA1320CF954065217</vt:lpwstr>
  </property>
</Properties>
</file>